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7E454" w14:textId="77777777" w:rsidR="007536CC" w:rsidRDefault="00000000">
      <w:pPr>
        <w:pStyle w:val="Title"/>
        <w:jc w:val="center"/>
      </w:pPr>
      <w:r>
        <w:t>PREDICT Vehicle Intelligence Platform</w:t>
      </w:r>
    </w:p>
    <w:p w14:paraId="3DAF35D2" w14:textId="77777777" w:rsidR="007536CC" w:rsidRDefault="00000000">
      <w:pPr>
        <w:jc w:val="center"/>
      </w:pPr>
      <w:r>
        <w:rPr>
          <w:i/>
          <w:sz w:val="28"/>
        </w:rPr>
        <w:t>Investor &amp; Partner Pitch Document</w:t>
      </w:r>
    </w:p>
    <w:p w14:paraId="05B081D3" w14:textId="77777777" w:rsidR="007536CC" w:rsidRDefault="007536CC"/>
    <w:p w14:paraId="5F712888" w14:textId="77777777" w:rsidR="007536CC" w:rsidRDefault="00000000">
      <w:pPr>
        <w:jc w:val="center"/>
      </w:pPr>
      <w:r>
        <w:rPr>
          <w:b/>
          <w:color w:val="006699"/>
          <w:sz w:val="36"/>
        </w:rPr>
        <w:t>"Your Car Talks. We Translate."</w:t>
      </w:r>
    </w:p>
    <w:p w14:paraId="132CE20B" w14:textId="77777777" w:rsidR="007536CC" w:rsidRDefault="00000000">
      <w:pPr>
        <w:jc w:val="center"/>
      </w:pPr>
      <w:r>
        <w:rPr>
          <w:i/>
        </w:rPr>
        <w:t>Transforming Vehicle Data into Actionable Intelligence</w:t>
      </w:r>
    </w:p>
    <w:p w14:paraId="3BE88468" w14:textId="77777777" w:rsidR="007536CC" w:rsidRDefault="00000000">
      <w:r>
        <w:br w:type="page"/>
      </w:r>
    </w:p>
    <w:p w14:paraId="622C5D66" w14:textId="77777777" w:rsidR="007536CC" w:rsidRDefault="00000000">
      <w:pPr>
        <w:pStyle w:val="Heading1"/>
      </w:pPr>
      <w:r>
        <w:lastRenderedPageBreak/>
        <w:t>Table of Contents</w:t>
      </w:r>
    </w:p>
    <w:p w14:paraId="5B08072B" w14:textId="77777777" w:rsidR="007536CC" w:rsidRDefault="00000000">
      <w:pPr>
        <w:pStyle w:val="ListNumber"/>
      </w:pPr>
      <w:r>
        <w:t>1. The $210 Billion Problem</w:t>
      </w:r>
    </w:p>
    <w:p w14:paraId="5E07D2CA" w14:textId="77777777" w:rsidR="007536CC" w:rsidRDefault="00000000">
      <w:pPr>
        <w:pStyle w:val="ListNumber"/>
      </w:pPr>
      <w:r>
        <w:t>2. Our Solution: The PREDICT Ecosystem</w:t>
      </w:r>
    </w:p>
    <w:p w14:paraId="6D2E64E0" w14:textId="77777777" w:rsidR="007536CC" w:rsidRDefault="00000000">
      <w:pPr>
        <w:pStyle w:val="ListNumber"/>
      </w:pPr>
      <w:r>
        <w:t>3. What Makes Us Different</w:t>
      </w:r>
    </w:p>
    <w:p w14:paraId="27E0C8E2" w14:textId="77777777" w:rsidR="007536CC" w:rsidRDefault="00000000">
      <w:pPr>
        <w:pStyle w:val="ListNumber"/>
      </w:pPr>
      <w:r>
        <w:t>4. Product Deep Dive</w:t>
      </w:r>
    </w:p>
    <w:p w14:paraId="758741F7" w14:textId="77777777" w:rsidR="007536CC" w:rsidRDefault="00000000">
      <w:pPr>
        <w:pStyle w:val="ListNumber"/>
      </w:pPr>
      <w:r>
        <w:t>5. Market Opportunity</w:t>
      </w:r>
    </w:p>
    <w:p w14:paraId="60FAA5F4" w14:textId="77777777" w:rsidR="007536CC" w:rsidRDefault="00000000">
      <w:pPr>
        <w:pStyle w:val="ListNumber"/>
      </w:pPr>
      <w:r>
        <w:t>6. Competitive Landscape</w:t>
      </w:r>
    </w:p>
    <w:p w14:paraId="0ABD59FC" w14:textId="77777777" w:rsidR="007536CC" w:rsidRDefault="00000000">
      <w:pPr>
        <w:pStyle w:val="ListNumber"/>
      </w:pPr>
      <w:r>
        <w:t>7. Honest Valuation</w:t>
      </w:r>
    </w:p>
    <w:p w14:paraId="1D31D1F2" w14:textId="77777777" w:rsidR="007536CC" w:rsidRDefault="00000000">
      <w:pPr>
        <w:pStyle w:val="ListNumber"/>
      </w:pPr>
      <w:r>
        <w:t>8. Hardware Requirements &amp; PREDICT Sensor Node</w:t>
      </w:r>
    </w:p>
    <w:p w14:paraId="1B4FE9A3" w14:textId="77777777" w:rsidR="007536CC" w:rsidRDefault="00000000">
      <w:pPr>
        <w:pStyle w:val="ListNumber"/>
      </w:pPr>
      <w:r>
        <w:t>9. Investment Opportunity</w:t>
      </w:r>
    </w:p>
    <w:p w14:paraId="63C2D8F2" w14:textId="77777777" w:rsidR="007536CC" w:rsidRDefault="00000000">
      <w:pPr>
        <w:pStyle w:val="ListNumber"/>
      </w:pPr>
      <w:r>
        <w:t>10. The Road Ahead</w:t>
      </w:r>
    </w:p>
    <w:p w14:paraId="4509A7BC" w14:textId="77777777" w:rsidR="007536CC" w:rsidRDefault="00000000">
      <w:r>
        <w:br w:type="page"/>
      </w:r>
    </w:p>
    <w:p w14:paraId="1E74BFC0" w14:textId="77777777" w:rsidR="007536CC" w:rsidRDefault="00000000">
      <w:pPr>
        <w:pStyle w:val="Heading1"/>
      </w:pPr>
      <w:r>
        <w:lastRenderedPageBreak/>
        <w:t>The $210 Billion Problem</w:t>
      </w:r>
    </w:p>
    <w:p w14:paraId="7FECE42A" w14:textId="77777777" w:rsidR="007536CC" w:rsidRDefault="00000000">
      <w:pPr>
        <w:pStyle w:val="Heading2"/>
      </w:pPr>
      <w:r>
        <w:t>A Global Crisis in Vehicle Maintenance</w:t>
      </w:r>
    </w:p>
    <w:p w14:paraId="3DFA2109" w14:textId="77777777" w:rsidR="007536CC" w:rsidRDefault="00000000">
      <w:pPr>
        <w:pStyle w:val="Heading3"/>
      </w:pPr>
      <w:r>
        <w:t>The Worldwide Impact: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6CC" w14:paraId="30289D2A" w14:textId="77777777">
        <w:tc>
          <w:tcPr>
            <w:tcW w:w="4320" w:type="dxa"/>
          </w:tcPr>
          <w:p w14:paraId="3FD220D3" w14:textId="77777777" w:rsidR="007536CC" w:rsidRDefault="00000000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B420E39" w14:textId="77777777" w:rsidR="007536CC" w:rsidRDefault="00000000">
            <w:r>
              <w:rPr>
                <w:b/>
              </w:rPr>
              <w:t>Annual Cost of Unplanned Vehicle Repairs</w:t>
            </w:r>
          </w:p>
        </w:tc>
      </w:tr>
      <w:tr w:rsidR="007536CC" w14:paraId="5A1827E7" w14:textId="77777777">
        <w:tc>
          <w:tcPr>
            <w:tcW w:w="4320" w:type="dxa"/>
          </w:tcPr>
          <w:p w14:paraId="212222DC" w14:textId="77777777" w:rsidR="007536CC" w:rsidRDefault="00000000">
            <w:r>
              <w:t>North America</w:t>
            </w:r>
          </w:p>
        </w:tc>
        <w:tc>
          <w:tcPr>
            <w:tcW w:w="4320" w:type="dxa"/>
          </w:tcPr>
          <w:p w14:paraId="35A01A27" w14:textId="77777777" w:rsidR="007536CC" w:rsidRDefault="00000000">
            <w:r>
              <w:t>$73 Billion</w:t>
            </w:r>
          </w:p>
        </w:tc>
      </w:tr>
      <w:tr w:rsidR="007536CC" w14:paraId="65EDCA42" w14:textId="77777777">
        <w:tc>
          <w:tcPr>
            <w:tcW w:w="4320" w:type="dxa"/>
          </w:tcPr>
          <w:p w14:paraId="6BBFABAC" w14:textId="77777777" w:rsidR="007536CC" w:rsidRDefault="00000000">
            <w:r>
              <w:t>Europe</w:t>
            </w:r>
          </w:p>
        </w:tc>
        <w:tc>
          <w:tcPr>
            <w:tcW w:w="4320" w:type="dxa"/>
          </w:tcPr>
          <w:p w14:paraId="3329CEC2" w14:textId="77777777" w:rsidR="007536CC" w:rsidRDefault="00000000">
            <w:r>
              <w:t>$58 Billion</w:t>
            </w:r>
          </w:p>
        </w:tc>
      </w:tr>
      <w:tr w:rsidR="007536CC" w14:paraId="65FD84C0" w14:textId="77777777">
        <w:tc>
          <w:tcPr>
            <w:tcW w:w="4320" w:type="dxa"/>
          </w:tcPr>
          <w:p w14:paraId="6E752163" w14:textId="77777777" w:rsidR="007536CC" w:rsidRDefault="00000000">
            <w:r>
              <w:t>Asia Pacific</w:t>
            </w:r>
          </w:p>
        </w:tc>
        <w:tc>
          <w:tcPr>
            <w:tcW w:w="4320" w:type="dxa"/>
          </w:tcPr>
          <w:p w14:paraId="1E8EC3E2" w14:textId="77777777" w:rsidR="007536CC" w:rsidRDefault="00000000">
            <w:r>
              <w:t>$52 Billion</w:t>
            </w:r>
          </w:p>
        </w:tc>
      </w:tr>
      <w:tr w:rsidR="007536CC" w14:paraId="47E5B2BB" w14:textId="77777777">
        <w:tc>
          <w:tcPr>
            <w:tcW w:w="4320" w:type="dxa"/>
          </w:tcPr>
          <w:p w14:paraId="49DA96D0" w14:textId="77777777" w:rsidR="007536CC" w:rsidRDefault="00000000">
            <w:r>
              <w:t>Middle East &amp; Africa</w:t>
            </w:r>
          </w:p>
        </w:tc>
        <w:tc>
          <w:tcPr>
            <w:tcW w:w="4320" w:type="dxa"/>
          </w:tcPr>
          <w:p w14:paraId="61D873F7" w14:textId="77777777" w:rsidR="007536CC" w:rsidRDefault="00000000">
            <w:r>
              <w:t>$18 Billion</w:t>
            </w:r>
          </w:p>
        </w:tc>
      </w:tr>
      <w:tr w:rsidR="007536CC" w14:paraId="11E8B8C7" w14:textId="77777777">
        <w:tc>
          <w:tcPr>
            <w:tcW w:w="4320" w:type="dxa"/>
          </w:tcPr>
          <w:p w14:paraId="52068E44" w14:textId="77777777" w:rsidR="007536CC" w:rsidRDefault="00000000">
            <w:r>
              <w:t>Latin America</w:t>
            </w:r>
          </w:p>
        </w:tc>
        <w:tc>
          <w:tcPr>
            <w:tcW w:w="4320" w:type="dxa"/>
          </w:tcPr>
          <w:p w14:paraId="608CBAD7" w14:textId="77777777" w:rsidR="007536CC" w:rsidRDefault="00000000">
            <w:r>
              <w:t>$9 Billion</w:t>
            </w:r>
          </w:p>
        </w:tc>
      </w:tr>
      <w:tr w:rsidR="007536CC" w14:paraId="7D2297B1" w14:textId="77777777">
        <w:tc>
          <w:tcPr>
            <w:tcW w:w="4320" w:type="dxa"/>
          </w:tcPr>
          <w:p w14:paraId="280568A3" w14:textId="77777777" w:rsidR="007536CC" w:rsidRDefault="00000000">
            <w:r>
              <w:rPr>
                <w:b/>
              </w:rPr>
              <w:t>TOTAL WORLDWIDE</w:t>
            </w:r>
          </w:p>
        </w:tc>
        <w:tc>
          <w:tcPr>
            <w:tcW w:w="4320" w:type="dxa"/>
          </w:tcPr>
          <w:p w14:paraId="728BED7C" w14:textId="77777777" w:rsidR="007536CC" w:rsidRDefault="00000000">
            <w:r>
              <w:rPr>
                <w:b/>
              </w:rPr>
              <w:t>$210 Billion</w:t>
            </w:r>
          </w:p>
        </w:tc>
      </w:tr>
    </w:tbl>
    <w:p w14:paraId="33226600" w14:textId="77777777" w:rsidR="007536CC" w:rsidRDefault="007536CC"/>
    <w:p w14:paraId="49AFDBDA" w14:textId="77777777" w:rsidR="007536CC" w:rsidRDefault="00000000">
      <w:r>
        <w:rPr>
          <w:i/>
        </w:rPr>
        <w:t>Source: Global automotive aftermarket analysis, preventable maintenance failures</w:t>
      </w:r>
    </w:p>
    <w:p w14:paraId="7A920977" w14:textId="77777777" w:rsidR="007536CC" w:rsidRDefault="00000000">
      <w:pPr>
        <w:pStyle w:val="Heading2"/>
      </w:pPr>
      <w:r>
        <w:t>The Human Cost</w:t>
      </w:r>
    </w:p>
    <w:p w14:paraId="4F82212D" w14:textId="77777777" w:rsidR="007536CC" w:rsidRDefault="00000000">
      <w:pPr>
        <w:pStyle w:val="Heading3"/>
      </w:pPr>
      <w:r>
        <w:t>For Individual Drivers:</w:t>
      </w:r>
    </w:p>
    <w:p w14:paraId="4E3F9A6E" w14:textId="77777777" w:rsidR="007536CC" w:rsidRDefault="00000000">
      <w:pPr>
        <w:pStyle w:val="ListBullet"/>
      </w:pPr>
      <w:r>
        <w:t>$700+ average annual cost of unexpected car repairs</w:t>
      </w:r>
    </w:p>
    <w:p w14:paraId="79145B0E" w14:textId="77777777" w:rsidR="007536CC" w:rsidRDefault="00000000">
      <w:pPr>
        <w:pStyle w:val="ListBullet"/>
      </w:pPr>
      <w:r>
        <w:t>1.2 breakdowns per person per year</w:t>
      </w:r>
    </w:p>
    <w:p w14:paraId="1CF613E9" w14:textId="77777777" w:rsidR="007536CC" w:rsidRDefault="00000000">
      <w:pPr>
        <w:pStyle w:val="ListBullet"/>
      </w:pPr>
      <w:r>
        <w:t>4.5 hours wasted stranded waiting for help</w:t>
      </w:r>
    </w:p>
    <w:p w14:paraId="276693CF" w14:textId="77777777" w:rsidR="007536CC" w:rsidRDefault="00000000">
      <w:pPr>
        <w:pStyle w:val="ListBullet"/>
      </w:pPr>
      <w:r>
        <w:t>30% higher costs for emergency vs. scheduled repairs</w:t>
      </w:r>
    </w:p>
    <w:p w14:paraId="25412E96" w14:textId="77777777" w:rsidR="007536CC" w:rsidRDefault="00000000">
      <w:pPr>
        <w:pStyle w:val="Heading3"/>
      </w:pPr>
      <w:r>
        <w:t>For Parents of Teen Drivers:</w:t>
      </w:r>
    </w:p>
    <w:p w14:paraId="50A507C8" w14:textId="77777777" w:rsidR="007536CC" w:rsidRDefault="00000000">
      <w:pPr>
        <w:pStyle w:val="ListBullet"/>
      </w:pPr>
      <w:r>
        <w:t>11 teenagers die daily in car crashes (CDC)</w:t>
      </w:r>
    </w:p>
    <w:p w14:paraId="662874F2" w14:textId="77777777" w:rsidR="007536CC" w:rsidRDefault="00000000">
      <w:pPr>
        <w:pStyle w:val="ListBullet"/>
      </w:pPr>
      <w:r>
        <w:t>56% of parents constantly worry about their teen's driving</w:t>
      </w:r>
    </w:p>
    <w:p w14:paraId="391B5A55" w14:textId="77777777" w:rsidR="007536CC" w:rsidRDefault="00000000">
      <w:pPr>
        <w:pStyle w:val="ListBullet"/>
      </w:pPr>
      <w:r>
        <w:t>No real-time visibility into driving behavior</w:t>
      </w:r>
    </w:p>
    <w:p w14:paraId="6965305D" w14:textId="77777777" w:rsidR="007536CC" w:rsidRDefault="00000000">
      <w:pPr>
        <w:pStyle w:val="Heading3"/>
      </w:pPr>
      <w:r>
        <w:t>For Fleet Operators (The Biggest Pain Point):</w:t>
      </w:r>
    </w:p>
    <w:p w14:paraId="69FD568B" w14:textId="77777777" w:rsidR="007536CC" w:rsidRDefault="00000000">
      <w:pPr>
        <w:pStyle w:val="ListBullet"/>
      </w:pPr>
      <w:r>
        <w:t>$15,000 average cost per vehicle downtime incident</w:t>
      </w:r>
    </w:p>
    <w:p w14:paraId="36EE0EE1" w14:textId="77777777" w:rsidR="007536CC" w:rsidRDefault="00000000">
      <w:pPr>
        <w:pStyle w:val="ListBullet"/>
      </w:pPr>
      <w:r>
        <w:t>20% of fuel budget lost to theft and inefficiency</w:t>
      </w:r>
    </w:p>
    <w:p w14:paraId="65BD954B" w14:textId="77777777" w:rsidR="007536CC" w:rsidRDefault="00000000">
      <w:pPr>
        <w:pStyle w:val="ListBullet"/>
      </w:pPr>
      <w:r>
        <w:t>37% of fleet breakdowns are preventable with predictive maintenance</w:t>
      </w:r>
    </w:p>
    <w:p w14:paraId="351549FE" w14:textId="77777777" w:rsidR="007536CC" w:rsidRDefault="00000000">
      <w:pPr>
        <w:pStyle w:val="ListBullet"/>
      </w:pPr>
      <w:r>
        <w:t>Zero visibility into which vehicle will fail next</w:t>
      </w:r>
    </w:p>
    <w:p w14:paraId="0CC476C2" w14:textId="77777777" w:rsidR="007536CC" w:rsidRDefault="00000000">
      <w:pPr>
        <w:pStyle w:val="Heading2"/>
      </w:pPr>
      <w:r>
        <w:t>The Core Problem</w:t>
      </w:r>
    </w:p>
    <w:p w14:paraId="680CB003" w14:textId="77777777" w:rsidR="007536CC" w:rsidRDefault="00000000">
      <w:r>
        <w:t xml:space="preserve">Modern vehicles generate </w:t>
      </w:r>
      <w:r>
        <w:rPr>
          <w:b/>
        </w:rPr>
        <w:t>25GB of data per hour</w:t>
      </w:r>
      <w:r>
        <w:t xml:space="preserve"> through their OBD-II port. This data contains early warning signs of failures, efficiency problems, and safety issues.</w:t>
      </w:r>
    </w:p>
    <w:p w14:paraId="49C9647E" w14:textId="77777777" w:rsidR="007536CC" w:rsidRDefault="00000000">
      <w:r>
        <w:t>But this data is:</w:t>
      </w:r>
    </w:p>
    <w:p w14:paraId="4E2103D9" w14:textId="77777777" w:rsidR="007536CC" w:rsidRDefault="00000000">
      <w:pPr>
        <w:pStyle w:val="ListBullet"/>
      </w:pPr>
      <w:r>
        <w:t>Invisible to vehicle owners</w:t>
      </w:r>
    </w:p>
    <w:p w14:paraId="639D8002" w14:textId="77777777" w:rsidR="007536CC" w:rsidRDefault="00000000">
      <w:pPr>
        <w:pStyle w:val="ListBullet"/>
      </w:pPr>
      <w:r>
        <w:t>Only readable by expensive dealership tools ($500+ per diagnostic)</w:t>
      </w:r>
    </w:p>
    <w:p w14:paraId="2C44C750" w14:textId="77777777" w:rsidR="007536CC" w:rsidRDefault="00000000">
      <w:pPr>
        <w:pStyle w:val="ListBullet"/>
      </w:pPr>
      <w:r>
        <w:t>Never analyzed for patterns or predictions</w:t>
      </w:r>
    </w:p>
    <w:p w14:paraId="659F01D5" w14:textId="77777777" w:rsidR="007536CC" w:rsidRDefault="00000000">
      <w:pPr>
        <w:pStyle w:val="ListBullet"/>
      </w:pPr>
      <w:r>
        <w:lastRenderedPageBreak/>
        <w:t>Completely ignored until something breaks</w:t>
      </w:r>
    </w:p>
    <w:p w14:paraId="201623F2" w14:textId="77777777" w:rsidR="007536CC" w:rsidRDefault="007536CC"/>
    <w:p w14:paraId="0C6DAD0B" w14:textId="77777777" w:rsidR="007536CC" w:rsidRDefault="00000000">
      <w:r>
        <w:rPr>
          <w:b/>
        </w:rPr>
        <w:t xml:space="preserve">The Opportunity: </w:t>
      </w:r>
      <w:r>
        <w:t>If we could predict just 10% of these failures before they happen, we'd save $21 billion annually and prevent thousands of accidents.</w:t>
      </w:r>
    </w:p>
    <w:p w14:paraId="66944653" w14:textId="77777777" w:rsidR="007536CC" w:rsidRDefault="00000000">
      <w:r>
        <w:br w:type="page"/>
      </w:r>
    </w:p>
    <w:p w14:paraId="615ADB5B" w14:textId="77777777" w:rsidR="007536CC" w:rsidRDefault="00000000">
      <w:pPr>
        <w:pStyle w:val="Heading1"/>
      </w:pPr>
      <w:r>
        <w:lastRenderedPageBreak/>
        <w:t>Our Solution: The PREDICT Ecosystem</w:t>
      </w:r>
    </w:p>
    <w:p w14:paraId="759E1FE7" w14:textId="77777777" w:rsidR="007536CC" w:rsidRDefault="00000000">
      <w:r>
        <w:t>We've built a complete vehicle intelligence platform that transforms raw OBD-II data into:</w:t>
      </w:r>
    </w:p>
    <w:p w14:paraId="4E3AC5B2" w14:textId="77777777" w:rsidR="007536CC" w:rsidRDefault="00000000">
      <w:pPr>
        <w:pStyle w:val="ListBullet"/>
      </w:pPr>
      <w:r>
        <w:t>Predictive Maintenance - Know what will fail BEFORE it fails</w:t>
      </w:r>
    </w:p>
    <w:p w14:paraId="3FBF2358" w14:textId="77777777" w:rsidR="007536CC" w:rsidRDefault="00000000">
      <w:pPr>
        <w:pStyle w:val="ListBullet"/>
      </w:pPr>
      <w:r>
        <w:t>Real-Time Monitoring - See your vehicle's health in real-time</w:t>
      </w:r>
    </w:p>
    <w:p w14:paraId="22BBAD1B" w14:textId="77777777" w:rsidR="007536CC" w:rsidRDefault="00000000">
      <w:pPr>
        <w:pStyle w:val="ListBullet"/>
      </w:pPr>
      <w:r>
        <w:t>Driver Safety - Monitor and improve driving behavior</w:t>
      </w:r>
    </w:p>
    <w:p w14:paraId="14EC98E3" w14:textId="77777777" w:rsidR="007536CC" w:rsidRDefault="00000000">
      <w:pPr>
        <w:pStyle w:val="ListBullet"/>
      </w:pPr>
      <w:r>
        <w:t>AI-Powered Insights - Machine learning that gets smarter over time</w:t>
      </w:r>
    </w:p>
    <w:p w14:paraId="53B1F928" w14:textId="77777777" w:rsidR="007536CC" w:rsidRDefault="00000000">
      <w:pPr>
        <w:pStyle w:val="Heading2"/>
      </w:pPr>
      <w:r>
        <w:t>Three Apps, One Ecosystem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4A0AA3D7" w14:textId="77777777">
        <w:trPr>
          <w:jc w:val="center"/>
        </w:trPr>
        <w:tc>
          <w:tcPr>
            <w:tcW w:w="2880" w:type="dxa"/>
          </w:tcPr>
          <w:p w14:paraId="6DB05250" w14:textId="77777777" w:rsidR="007536CC" w:rsidRDefault="00000000">
            <w:pPr>
              <w:jc w:val="center"/>
            </w:pPr>
            <w:r>
              <w:t>PredictOBD</w:t>
            </w:r>
            <w:r>
              <w:br/>
              <w:t>(Driver App)</w:t>
            </w:r>
          </w:p>
        </w:tc>
        <w:tc>
          <w:tcPr>
            <w:tcW w:w="2880" w:type="dxa"/>
          </w:tcPr>
          <w:p w14:paraId="2052BEA6" w14:textId="77777777" w:rsidR="007536CC" w:rsidRDefault="00000000">
            <w:pPr>
              <w:jc w:val="center"/>
            </w:pPr>
            <w:r>
              <w:t>Predict Desktop</w:t>
            </w:r>
            <w:r>
              <w:br/>
              <w:t>(Analytics Hub)</w:t>
            </w:r>
          </w:p>
        </w:tc>
        <w:tc>
          <w:tcPr>
            <w:tcW w:w="2880" w:type="dxa"/>
          </w:tcPr>
          <w:p w14:paraId="2168BC40" w14:textId="77777777" w:rsidR="007536CC" w:rsidRDefault="00000000">
            <w:pPr>
              <w:jc w:val="center"/>
            </w:pPr>
            <w:r>
              <w:t>Predict Guardian</w:t>
            </w:r>
            <w:r>
              <w:br/>
              <w:t>(Monitoring App)</w:t>
            </w:r>
          </w:p>
        </w:tc>
      </w:tr>
      <w:tr w:rsidR="007536CC" w14:paraId="01D16C21" w14:textId="77777777">
        <w:trPr>
          <w:jc w:val="center"/>
        </w:trPr>
        <w:tc>
          <w:tcPr>
            <w:tcW w:w="2880" w:type="dxa"/>
          </w:tcPr>
          <w:p w14:paraId="153C389D" w14:textId="77777777" w:rsidR="007536CC" w:rsidRDefault="00000000">
            <w:pPr>
              <w:jc w:val="center"/>
            </w:pPr>
            <w:r>
              <w:t>For drivers: diagnostics, trip tracking, AI chat</w:t>
            </w:r>
          </w:p>
        </w:tc>
        <w:tc>
          <w:tcPr>
            <w:tcW w:w="2880" w:type="dxa"/>
          </w:tcPr>
          <w:p w14:paraId="425499C7" w14:textId="77777777" w:rsidR="007536CC" w:rsidRDefault="00000000">
            <w:pPr>
              <w:jc w:val="center"/>
            </w:pPr>
            <w:r>
              <w:t>For professionals: AI predictions, reports, fleet management</w:t>
            </w:r>
          </w:p>
        </w:tc>
        <w:tc>
          <w:tcPr>
            <w:tcW w:w="2880" w:type="dxa"/>
          </w:tcPr>
          <w:p w14:paraId="429C50B8" w14:textId="77777777" w:rsidR="007536CC" w:rsidRDefault="00000000">
            <w:pPr>
              <w:jc w:val="center"/>
            </w:pPr>
            <w:r>
              <w:t>For parents/managers: live tracking, safety alerts</w:t>
            </w:r>
          </w:p>
        </w:tc>
      </w:tr>
    </w:tbl>
    <w:p w14:paraId="5A2DD3D3" w14:textId="77777777" w:rsidR="007536CC" w:rsidRDefault="00000000">
      <w:r>
        <w:br w:type="page"/>
      </w:r>
    </w:p>
    <w:p w14:paraId="2B243B72" w14:textId="77777777" w:rsidR="007536CC" w:rsidRDefault="00000000">
      <w:pPr>
        <w:pStyle w:val="Heading1"/>
      </w:pPr>
      <w:r>
        <w:lastRenderedPageBreak/>
        <w:t>What Makes Us Different</w:t>
      </w:r>
    </w:p>
    <w:p w14:paraId="28093D36" w14:textId="77777777" w:rsidR="007536CC" w:rsidRDefault="00000000">
      <w:pPr>
        <w:pStyle w:val="Heading2"/>
      </w:pPr>
      <w:r>
        <w:t>The "Aha!" Moments</w:t>
      </w:r>
    </w:p>
    <w:p w14:paraId="057E0E52" w14:textId="77777777" w:rsidR="007536CC" w:rsidRDefault="00000000">
      <w:pPr>
        <w:pStyle w:val="Heading3"/>
      </w:pPr>
      <w:r>
        <w:t>For Vehicle Owners:</w:t>
      </w:r>
    </w:p>
    <w:p w14:paraId="4FF82120" w14:textId="77777777" w:rsidR="007536CC" w:rsidRDefault="00000000">
      <w:r>
        <w:rPr>
          <w:i/>
        </w:rPr>
        <w:t>"My car told me my water pump would fail in 2 weeks. I scheduled a $200 repair instead of paying $1,500 for a tow and emergency fix."</w:t>
      </w:r>
    </w:p>
    <w:p w14:paraId="7D1BB172" w14:textId="77777777" w:rsidR="007536CC" w:rsidRDefault="00000000">
      <w:pPr>
        <w:pStyle w:val="Heading3"/>
      </w:pPr>
      <w:r>
        <w:t>For Parents:</w:t>
      </w:r>
    </w:p>
    <w:p w14:paraId="2A73670A" w14:textId="77777777" w:rsidR="007536CC" w:rsidRDefault="00000000">
      <w:r>
        <w:rPr>
          <w:i/>
        </w:rPr>
        <w:t>"I knew my son was speeding before he got home. One notification. One conversation. No accident."</w:t>
      </w:r>
    </w:p>
    <w:p w14:paraId="2844B197" w14:textId="77777777" w:rsidR="007536CC" w:rsidRDefault="00000000">
      <w:pPr>
        <w:pStyle w:val="Heading3"/>
      </w:pPr>
      <w:r>
        <w:t>For Fleet Managers:</w:t>
      </w:r>
    </w:p>
    <w:p w14:paraId="6E5DC837" w14:textId="77777777" w:rsidR="007536CC" w:rsidRDefault="00000000">
      <w:r>
        <w:rPr>
          <w:i/>
        </w:rPr>
        <w:t>"We reduced unplanned downtime by 40% in the first quarter. The system paid for itself in month one."</w:t>
      </w:r>
    </w:p>
    <w:p w14:paraId="1ED6E86F" w14:textId="77777777" w:rsidR="007536CC" w:rsidRDefault="00000000">
      <w:r>
        <w:br w:type="page"/>
      </w:r>
    </w:p>
    <w:p w14:paraId="359FA6F1" w14:textId="77777777" w:rsidR="007536CC" w:rsidRDefault="00000000">
      <w:pPr>
        <w:pStyle w:val="Heading1"/>
      </w:pPr>
      <w:r>
        <w:lastRenderedPageBreak/>
        <w:t>Product Deep Dive</w:t>
      </w:r>
    </w:p>
    <w:p w14:paraId="48D4435E" w14:textId="77777777" w:rsidR="007536CC" w:rsidRDefault="00000000">
      <w:pPr>
        <w:pStyle w:val="Heading2"/>
      </w:pPr>
      <w:r>
        <w:t>1. PredictOBD - The Driver's Companion</w:t>
      </w:r>
    </w:p>
    <w:p w14:paraId="1229427F" w14:textId="77777777" w:rsidR="007536CC" w:rsidRDefault="00000000">
      <w:r>
        <w:t>Platform: Android (iOS planned)</w:t>
      </w:r>
    </w:p>
    <w:p w14:paraId="53E8B157" w14:textId="77777777" w:rsidR="007536CC" w:rsidRDefault="00000000">
      <w:r>
        <w:t>Target Users: Vehicle owners, teen drivers, car enthusiasts</w:t>
      </w:r>
    </w:p>
    <w:p w14:paraId="20E84115" w14:textId="77777777" w:rsidR="007536CC" w:rsidRDefault="00000000">
      <w:pPr>
        <w:pStyle w:val="Heading3"/>
      </w:pPr>
      <w:r>
        <w:t>Key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201C7DB0" w14:textId="77777777">
        <w:tc>
          <w:tcPr>
            <w:tcW w:w="2880" w:type="dxa"/>
          </w:tcPr>
          <w:p w14:paraId="09157A61" w14:textId="77777777" w:rsidR="007536CC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1804941D" w14:textId="77777777" w:rsidR="007536CC" w:rsidRDefault="00000000">
            <w:r>
              <w:rPr>
                <w:b/>
              </w:rPr>
              <w:t>What It Does</w:t>
            </w:r>
          </w:p>
        </w:tc>
        <w:tc>
          <w:tcPr>
            <w:tcW w:w="2880" w:type="dxa"/>
          </w:tcPr>
          <w:p w14:paraId="02B2CAD8" w14:textId="77777777" w:rsidR="007536CC" w:rsidRDefault="00000000">
            <w:r>
              <w:rPr>
                <w:b/>
              </w:rPr>
              <w:t>Why It Matters</w:t>
            </w:r>
          </w:p>
        </w:tc>
      </w:tr>
      <w:tr w:rsidR="007536CC" w14:paraId="0D93BD50" w14:textId="77777777">
        <w:tc>
          <w:tcPr>
            <w:tcW w:w="2880" w:type="dxa"/>
          </w:tcPr>
          <w:p w14:paraId="000E8BC8" w14:textId="77777777" w:rsidR="007536CC" w:rsidRDefault="00000000">
            <w:r>
              <w:t>Real-Time Diagnostics</w:t>
            </w:r>
          </w:p>
        </w:tc>
        <w:tc>
          <w:tcPr>
            <w:tcW w:w="2880" w:type="dxa"/>
          </w:tcPr>
          <w:p w14:paraId="49151CAC" w14:textId="77777777" w:rsidR="007536CC" w:rsidRDefault="00000000">
            <w:r>
              <w:t>Shows 50+ live vehicle parameters</w:t>
            </w:r>
          </w:p>
        </w:tc>
        <w:tc>
          <w:tcPr>
            <w:tcW w:w="2880" w:type="dxa"/>
          </w:tcPr>
          <w:p w14:paraId="49F9C1FC" w14:textId="77777777" w:rsidR="007536CC" w:rsidRDefault="00000000">
            <w:r>
              <w:t>See your engine's heartbeat in real-time</w:t>
            </w:r>
          </w:p>
        </w:tc>
      </w:tr>
      <w:tr w:rsidR="007536CC" w14:paraId="6E4E1DE9" w14:textId="77777777">
        <w:tc>
          <w:tcPr>
            <w:tcW w:w="2880" w:type="dxa"/>
          </w:tcPr>
          <w:p w14:paraId="77D25497" w14:textId="77777777" w:rsidR="007536CC" w:rsidRDefault="00000000">
            <w:r>
              <w:t>DTC Reading &amp; Clearing</w:t>
            </w:r>
          </w:p>
        </w:tc>
        <w:tc>
          <w:tcPr>
            <w:tcW w:w="2880" w:type="dxa"/>
          </w:tcPr>
          <w:p w14:paraId="5B041D57" w14:textId="77777777" w:rsidR="007536CC" w:rsidRDefault="00000000">
            <w:r>
              <w:t>Reads and clears check engine codes</w:t>
            </w:r>
          </w:p>
        </w:tc>
        <w:tc>
          <w:tcPr>
            <w:tcW w:w="2880" w:type="dxa"/>
          </w:tcPr>
          <w:p w14:paraId="47E66F71" w14:textId="77777777" w:rsidR="007536CC" w:rsidRDefault="00000000">
            <w:r>
              <w:t>Understand problems before visiting a mechanic</w:t>
            </w:r>
          </w:p>
        </w:tc>
      </w:tr>
      <w:tr w:rsidR="007536CC" w14:paraId="0B0EF0B2" w14:textId="77777777">
        <w:tc>
          <w:tcPr>
            <w:tcW w:w="2880" w:type="dxa"/>
          </w:tcPr>
          <w:p w14:paraId="45DE6802" w14:textId="77777777" w:rsidR="007536CC" w:rsidRDefault="00000000">
            <w:r>
              <w:t>AI Chat Assistant</w:t>
            </w:r>
          </w:p>
        </w:tc>
        <w:tc>
          <w:tcPr>
            <w:tcW w:w="2880" w:type="dxa"/>
          </w:tcPr>
          <w:p w14:paraId="0048F204" w14:textId="77777777" w:rsidR="007536CC" w:rsidRDefault="00000000">
            <w:r>
              <w:t>Ask questions about your car in plain language</w:t>
            </w:r>
          </w:p>
        </w:tc>
        <w:tc>
          <w:tcPr>
            <w:tcW w:w="2880" w:type="dxa"/>
          </w:tcPr>
          <w:p w14:paraId="09793C67" w14:textId="77777777" w:rsidR="007536CC" w:rsidRDefault="00000000">
            <w:r>
              <w:t>"Why is my car running rough?" - Get answers</w:t>
            </w:r>
          </w:p>
        </w:tc>
      </w:tr>
      <w:tr w:rsidR="007536CC" w14:paraId="38AAA467" w14:textId="77777777">
        <w:tc>
          <w:tcPr>
            <w:tcW w:w="2880" w:type="dxa"/>
          </w:tcPr>
          <w:p w14:paraId="5734A423" w14:textId="77777777" w:rsidR="007536CC" w:rsidRDefault="00000000">
            <w:r>
              <w:t>Trip Tracking</w:t>
            </w:r>
          </w:p>
        </w:tc>
        <w:tc>
          <w:tcPr>
            <w:tcW w:w="2880" w:type="dxa"/>
          </w:tcPr>
          <w:p w14:paraId="1989A83D" w14:textId="77777777" w:rsidR="007536CC" w:rsidRDefault="00000000">
            <w:r>
              <w:t>Automatic trip logging with GPS</w:t>
            </w:r>
          </w:p>
        </w:tc>
        <w:tc>
          <w:tcPr>
            <w:tcW w:w="2880" w:type="dxa"/>
          </w:tcPr>
          <w:p w14:paraId="5107F0B8" w14:textId="77777777" w:rsidR="007536CC" w:rsidRDefault="00000000">
            <w:r>
              <w:t>Know your mileage, routes, and driving patterns</w:t>
            </w:r>
          </w:p>
        </w:tc>
      </w:tr>
      <w:tr w:rsidR="007536CC" w14:paraId="08BF49A7" w14:textId="77777777">
        <w:tc>
          <w:tcPr>
            <w:tcW w:w="2880" w:type="dxa"/>
          </w:tcPr>
          <w:p w14:paraId="0571C9EE" w14:textId="77777777" w:rsidR="007536CC" w:rsidRDefault="00000000">
            <w:r>
              <w:t>Fuel Management</w:t>
            </w:r>
          </w:p>
        </w:tc>
        <w:tc>
          <w:tcPr>
            <w:tcW w:w="2880" w:type="dxa"/>
          </w:tcPr>
          <w:p w14:paraId="795C6003" w14:textId="77777777" w:rsidR="007536CC" w:rsidRDefault="00000000">
            <w:r>
              <w:t>Track consumption and costs</w:t>
            </w:r>
          </w:p>
        </w:tc>
        <w:tc>
          <w:tcPr>
            <w:tcW w:w="2880" w:type="dxa"/>
          </w:tcPr>
          <w:p w14:paraId="67DC47E7" w14:textId="77777777" w:rsidR="007536CC" w:rsidRDefault="00000000">
            <w:r>
              <w:t>Find out your real MPG, not manufacturer claims</w:t>
            </w:r>
          </w:p>
        </w:tc>
      </w:tr>
      <w:tr w:rsidR="007536CC" w14:paraId="03634308" w14:textId="77777777">
        <w:tc>
          <w:tcPr>
            <w:tcW w:w="2880" w:type="dxa"/>
          </w:tcPr>
          <w:p w14:paraId="2D795240" w14:textId="77777777" w:rsidR="007536CC" w:rsidRDefault="00000000">
            <w:r>
              <w:t>Maintenance Alerts</w:t>
            </w:r>
          </w:p>
        </w:tc>
        <w:tc>
          <w:tcPr>
            <w:tcW w:w="2880" w:type="dxa"/>
          </w:tcPr>
          <w:p w14:paraId="22553F23" w14:textId="77777777" w:rsidR="007536CC" w:rsidRDefault="00000000">
            <w:r>
              <w:t>Smart reminders based on mileage and time</w:t>
            </w:r>
          </w:p>
        </w:tc>
        <w:tc>
          <w:tcPr>
            <w:tcW w:w="2880" w:type="dxa"/>
          </w:tcPr>
          <w:p w14:paraId="3B63EC0B" w14:textId="77777777" w:rsidR="007536CC" w:rsidRDefault="00000000">
            <w:r>
              <w:t>Never miss an oil change again</w:t>
            </w:r>
          </w:p>
        </w:tc>
      </w:tr>
      <w:tr w:rsidR="007536CC" w14:paraId="437C05D5" w14:textId="77777777">
        <w:tc>
          <w:tcPr>
            <w:tcW w:w="2880" w:type="dxa"/>
          </w:tcPr>
          <w:p w14:paraId="120F4600" w14:textId="77777777" w:rsidR="007536CC" w:rsidRDefault="00000000">
            <w:r>
              <w:t>Guardian Mode</w:t>
            </w:r>
          </w:p>
        </w:tc>
        <w:tc>
          <w:tcPr>
            <w:tcW w:w="2880" w:type="dxa"/>
          </w:tcPr>
          <w:p w14:paraId="6EFD3B66" w14:textId="77777777" w:rsidR="007536CC" w:rsidRDefault="00000000">
            <w:r>
              <w:t>Optional monitoring for family safety</w:t>
            </w:r>
          </w:p>
        </w:tc>
        <w:tc>
          <w:tcPr>
            <w:tcW w:w="2880" w:type="dxa"/>
          </w:tcPr>
          <w:p w14:paraId="03DCAA40" w14:textId="77777777" w:rsidR="007536CC" w:rsidRDefault="00000000">
            <w:r>
              <w:t>Peace of mind for parents</w:t>
            </w:r>
          </w:p>
        </w:tc>
      </w:tr>
      <w:tr w:rsidR="007536CC" w14:paraId="242C229B" w14:textId="77777777">
        <w:tc>
          <w:tcPr>
            <w:tcW w:w="2880" w:type="dxa"/>
          </w:tcPr>
          <w:p w14:paraId="07F89925" w14:textId="77777777" w:rsidR="007536CC" w:rsidRDefault="00000000">
            <w:r>
              <w:t>Cloud Sync</w:t>
            </w:r>
          </w:p>
        </w:tc>
        <w:tc>
          <w:tcPr>
            <w:tcW w:w="2880" w:type="dxa"/>
          </w:tcPr>
          <w:p w14:paraId="6717CEF8" w14:textId="77777777" w:rsidR="007536CC" w:rsidRDefault="00000000">
            <w:r>
              <w:t>Backup all data securely</w:t>
            </w:r>
          </w:p>
        </w:tc>
        <w:tc>
          <w:tcPr>
            <w:tcW w:w="2880" w:type="dxa"/>
          </w:tcPr>
          <w:p w14:paraId="176BF895" w14:textId="77777777" w:rsidR="007536CC" w:rsidRDefault="00000000">
            <w:r>
              <w:t>Never lose your vehicle history</w:t>
            </w:r>
          </w:p>
        </w:tc>
      </w:tr>
    </w:tbl>
    <w:p w14:paraId="4C3849CF" w14:textId="77777777" w:rsidR="007536CC" w:rsidRDefault="007536CC"/>
    <w:p w14:paraId="26745834" w14:textId="77777777" w:rsidR="007536CC" w:rsidRDefault="00000000">
      <w:r>
        <w:rPr>
          <w:b/>
        </w:rPr>
        <w:t>Screen Count: 37+ screens covering every aspect of vehicle monitoring</w:t>
      </w:r>
    </w:p>
    <w:p w14:paraId="586879BD" w14:textId="77777777" w:rsidR="007536CC" w:rsidRDefault="00000000">
      <w:pPr>
        <w:pStyle w:val="Heading2"/>
      </w:pPr>
      <w:r>
        <w:t>2. Predict Desktop - The Intelligence Hub</w:t>
      </w:r>
    </w:p>
    <w:p w14:paraId="3B132000" w14:textId="77777777" w:rsidR="007536CC" w:rsidRDefault="00000000">
      <w:r>
        <w:t>Platform: Windows (macOS/Linux planned)</w:t>
      </w:r>
    </w:p>
    <w:p w14:paraId="67BF7FC2" w14:textId="77777777" w:rsidR="007536CC" w:rsidRDefault="00000000">
      <w:r>
        <w:t>Target Users: Auto shops, fleet managers, power users</w:t>
      </w:r>
    </w:p>
    <w:p w14:paraId="38951490" w14:textId="77777777" w:rsidR="007536CC" w:rsidRDefault="00000000">
      <w:pPr>
        <w:pStyle w:val="Heading3"/>
      </w:pPr>
      <w:r>
        <w:t>The AI Brain</w:t>
      </w:r>
    </w:p>
    <w:p w14:paraId="4A429F0B" w14:textId="77777777" w:rsidR="007536CC" w:rsidRDefault="00000000">
      <w:r>
        <w:t>This is where the magic happens. Our desktop application uses multiple AI models to predict failures: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7CA4AA2F" w14:textId="77777777">
        <w:tc>
          <w:tcPr>
            <w:tcW w:w="2880" w:type="dxa"/>
          </w:tcPr>
          <w:p w14:paraId="78DC54D1" w14:textId="77777777" w:rsidR="007536CC" w:rsidRDefault="00000000">
            <w:r>
              <w:rPr>
                <w:b/>
              </w:rPr>
              <w:t>Model Type</w:t>
            </w:r>
          </w:p>
        </w:tc>
        <w:tc>
          <w:tcPr>
            <w:tcW w:w="2880" w:type="dxa"/>
          </w:tcPr>
          <w:p w14:paraId="37AEBE60" w14:textId="77777777" w:rsidR="007536CC" w:rsidRDefault="00000000">
            <w:r>
              <w:rPr>
                <w:b/>
              </w:rPr>
              <w:t>What It Detects</w:t>
            </w:r>
          </w:p>
        </w:tc>
        <w:tc>
          <w:tcPr>
            <w:tcW w:w="2880" w:type="dxa"/>
          </w:tcPr>
          <w:p w14:paraId="45CA4ACE" w14:textId="77777777" w:rsidR="007536CC" w:rsidRDefault="00000000">
            <w:r>
              <w:rPr>
                <w:b/>
              </w:rPr>
              <w:t>Accuracy Target</w:t>
            </w:r>
          </w:p>
        </w:tc>
      </w:tr>
      <w:tr w:rsidR="007536CC" w14:paraId="4B66C035" w14:textId="77777777">
        <w:tc>
          <w:tcPr>
            <w:tcW w:w="2880" w:type="dxa"/>
          </w:tcPr>
          <w:p w14:paraId="5421B5C0" w14:textId="77777777" w:rsidR="007536CC" w:rsidRDefault="00000000">
            <w:r>
              <w:t>LSTM Neural Networks</w:t>
            </w:r>
          </w:p>
        </w:tc>
        <w:tc>
          <w:tcPr>
            <w:tcW w:w="2880" w:type="dxa"/>
          </w:tcPr>
          <w:p w14:paraId="2C465726" w14:textId="77777777" w:rsidR="007536CC" w:rsidRDefault="00000000">
            <w:r>
              <w:t>Time-series patterns in sensor data</w:t>
            </w:r>
          </w:p>
        </w:tc>
        <w:tc>
          <w:tcPr>
            <w:tcW w:w="2880" w:type="dxa"/>
          </w:tcPr>
          <w:p w14:paraId="218A22D3" w14:textId="77777777" w:rsidR="007536CC" w:rsidRDefault="00000000">
            <w:r>
              <w:t>85%+</w:t>
            </w:r>
          </w:p>
        </w:tc>
      </w:tr>
      <w:tr w:rsidR="007536CC" w14:paraId="1B699388" w14:textId="77777777">
        <w:tc>
          <w:tcPr>
            <w:tcW w:w="2880" w:type="dxa"/>
          </w:tcPr>
          <w:p w14:paraId="3FE89D00" w14:textId="77777777" w:rsidR="007536CC" w:rsidRDefault="00000000">
            <w:r>
              <w:t>CNN-LSTM Hybrid</w:t>
            </w:r>
          </w:p>
        </w:tc>
        <w:tc>
          <w:tcPr>
            <w:tcW w:w="2880" w:type="dxa"/>
          </w:tcPr>
          <w:p w14:paraId="59DBEA7B" w14:textId="77777777" w:rsidR="007536CC" w:rsidRDefault="00000000">
            <w:r>
              <w:t>Complex degradation patterns</w:t>
            </w:r>
          </w:p>
        </w:tc>
        <w:tc>
          <w:tcPr>
            <w:tcW w:w="2880" w:type="dxa"/>
          </w:tcPr>
          <w:p w14:paraId="64BF5696" w14:textId="77777777" w:rsidR="007536CC" w:rsidRDefault="00000000">
            <w:r>
              <w:t>80%+</w:t>
            </w:r>
          </w:p>
        </w:tc>
      </w:tr>
      <w:tr w:rsidR="007536CC" w14:paraId="52926EFF" w14:textId="77777777">
        <w:tc>
          <w:tcPr>
            <w:tcW w:w="2880" w:type="dxa"/>
          </w:tcPr>
          <w:p w14:paraId="3C4D967B" w14:textId="77777777" w:rsidR="007536CC" w:rsidRDefault="00000000">
            <w:r>
              <w:t>Attention Mechanisms</w:t>
            </w:r>
          </w:p>
        </w:tc>
        <w:tc>
          <w:tcPr>
            <w:tcW w:w="2880" w:type="dxa"/>
          </w:tcPr>
          <w:p w14:paraId="0792D0DE" w14:textId="77777777" w:rsidR="007536CC" w:rsidRDefault="00000000">
            <w:r>
              <w:t>Critical anomalies that matter</w:t>
            </w:r>
          </w:p>
        </w:tc>
        <w:tc>
          <w:tcPr>
            <w:tcW w:w="2880" w:type="dxa"/>
          </w:tcPr>
          <w:p w14:paraId="26638282" w14:textId="77777777" w:rsidR="007536CC" w:rsidRDefault="00000000">
            <w:r>
              <w:t>90%+ for brakes</w:t>
            </w:r>
          </w:p>
        </w:tc>
      </w:tr>
      <w:tr w:rsidR="007536CC" w14:paraId="6F42E0A5" w14:textId="77777777">
        <w:tc>
          <w:tcPr>
            <w:tcW w:w="2880" w:type="dxa"/>
          </w:tcPr>
          <w:p w14:paraId="56B90833" w14:textId="77777777" w:rsidR="007536CC" w:rsidRDefault="00000000">
            <w:r>
              <w:t>Physics-Constrained AI</w:t>
            </w:r>
          </w:p>
        </w:tc>
        <w:tc>
          <w:tcPr>
            <w:tcW w:w="2880" w:type="dxa"/>
          </w:tcPr>
          <w:p w14:paraId="137C6505" w14:textId="77777777" w:rsidR="007536CC" w:rsidRDefault="00000000">
            <w:r>
              <w:t>Prevents impossible predictions</w:t>
            </w:r>
          </w:p>
        </w:tc>
        <w:tc>
          <w:tcPr>
            <w:tcW w:w="2880" w:type="dxa"/>
          </w:tcPr>
          <w:p w14:paraId="263C3826" w14:textId="77777777" w:rsidR="007536CC" w:rsidRDefault="00000000">
            <w:r>
              <w:t>N/A (safety)</w:t>
            </w:r>
          </w:p>
        </w:tc>
      </w:tr>
    </w:tbl>
    <w:p w14:paraId="73B107C9" w14:textId="77777777" w:rsidR="007536CC" w:rsidRDefault="00000000">
      <w:pPr>
        <w:pStyle w:val="Heading2"/>
      </w:pPr>
      <w:r>
        <w:lastRenderedPageBreak/>
        <w:t>3. Predict Guardian - The Safety Net</w:t>
      </w:r>
    </w:p>
    <w:p w14:paraId="69848EF2" w14:textId="77777777" w:rsidR="007536CC" w:rsidRDefault="00000000">
      <w:r>
        <w:t>Platform: Android (iOS planned)</w:t>
      </w:r>
    </w:p>
    <w:p w14:paraId="1D6CCD88" w14:textId="77777777" w:rsidR="007536CC" w:rsidRDefault="00000000">
      <w:r>
        <w:t>Target Users: Parents, fleet managers, family members</w:t>
      </w:r>
    </w:p>
    <w:p w14:paraId="7215984B" w14:textId="77777777" w:rsidR="007536CC" w:rsidRDefault="00000000">
      <w:pPr>
        <w:pStyle w:val="Heading3"/>
      </w:pPr>
      <w:r>
        <w:t>Features for Peace of Mind: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54DE6C63" w14:textId="77777777">
        <w:tc>
          <w:tcPr>
            <w:tcW w:w="2880" w:type="dxa"/>
          </w:tcPr>
          <w:p w14:paraId="418076CC" w14:textId="77777777" w:rsidR="007536CC" w:rsidRDefault="00000000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785A4C31" w14:textId="77777777" w:rsidR="007536CC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3B29FD12" w14:textId="77777777" w:rsidR="007536CC" w:rsidRDefault="00000000">
            <w:r>
              <w:rPr>
                <w:b/>
              </w:rPr>
              <w:t>Limit</w:t>
            </w:r>
          </w:p>
        </w:tc>
      </w:tr>
      <w:tr w:rsidR="007536CC" w14:paraId="446A158E" w14:textId="77777777">
        <w:tc>
          <w:tcPr>
            <w:tcW w:w="2880" w:type="dxa"/>
          </w:tcPr>
          <w:p w14:paraId="73F0EB6D" w14:textId="77777777" w:rsidR="007536CC" w:rsidRDefault="00000000">
            <w:r>
              <w:t>Live Status</w:t>
            </w:r>
          </w:p>
        </w:tc>
        <w:tc>
          <w:tcPr>
            <w:tcW w:w="2880" w:type="dxa"/>
          </w:tcPr>
          <w:p w14:paraId="7C84B027" w14:textId="77777777" w:rsidR="007536CC" w:rsidRDefault="00000000">
            <w:r>
              <w:t>See if vehicle is Driving/Parked/Offline</w:t>
            </w:r>
          </w:p>
        </w:tc>
        <w:tc>
          <w:tcPr>
            <w:tcW w:w="2880" w:type="dxa"/>
          </w:tcPr>
          <w:p w14:paraId="0966B63E" w14:textId="77777777" w:rsidR="007536CC" w:rsidRDefault="00000000">
            <w:r>
              <w:t>Real-time</w:t>
            </w:r>
          </w:p>
        </w:tc>
      </w:tr>
      <w:tr w:rsidR="007536CC" w14:paraId="7230D0F6" w14:textId="77777777">
        <w:tc>
          <w:tcPr>
            <w:tcW w:w="2880" w:type="dxa"/>
          </w:tcPr>
          <w:p w14:paraId="34C9C8CB" w14:textId="77777777" w:rsidR="007536CC" w:rsidRDefault="00000000">
            <w:r>
              <w:t>Speed Monitoring</w:t>
            </w:r>
          </w:p>
        </w:tc>
        <w:tc>
          <w:tcPr>
            <w:tcW w:w="2880" w:type="dxa"/>
          </w:tcPr>
          <w:p w14:paraId="3C28F647" w14:textId="77777777" w:rsidR="007536CC" w:rsidRDefault="00000000">
            <w:r>
              <w:t>Get alerts when driver exceeds limits</w:t>
            </w:r>
          </w:p>
        </w:tc>
        <w:tc>
          <w:tcPr>
            <w:tcW w:w="2880" w:type="dxa"/>
          </w:tcPr>
          <w:p w14:paraId="0A7CD62A" w14:textId="77777777" w:rsidR="007536CC" w:rsidRDefault="00000000">
            <w:r>
              <w:t>Instant</w:t>
            </w:r>
          </w:p>
        </w:tc>
      </w:tr>
      <w:tr w:rsidR="007536CC" w14:paraId="09312DD1" w14:textId="77777777">
        <w:tc>
          <w:tcPr>
            <w:tcW w:w="2880" w:type="dxa"/>
          </w:tcPr>
          <w:p w14:paraId="55CD670D" w14:textId="77777777" w:rsidR="007536CC" w:rsidRDefault="00000000">
            <w:r>
              <w:t>Trip History</w:t>
            </w:r>
          </w:p>
        </w:tc>
        <w:tc>
          <w:tcPr>
            <w:tcW w:w="2880" w:type="dxa"/>
          </w:tcPr>
          <w:p w14:paraId="43F736F6" w14:textId="77777777" w:rsidR="007536CC" w:rsidRDefault="00000000">
            <w:r>
              <w:t>Review all trips with safety scores</w:t>
            </w:r>
          </w:p>
        </w:tc>
        <w:tc>
          <w:tcPr>
            <w:tcW w:w="2880" w:type="dxa"/>
          </w:tcPr>
          <w:p w14:paraId="7E046204" w14:textId="77777777" w:rsidR="007536CC" w:rsidRDefault="00000000">
            <w:r>
              <w:t>Unlimited</w:t>
            </w:r>
          </w:p>
        </w:tc>
      </w:tr>
      <w:tr w:rsidR="007536CC" w14:paraId="7492C446" w14:textId="77777777">
        <w:tc>
          <w:tcPr>
            <w:tcW w:w="2880" w:type="dxa"/>
          </w:tcPr>
          <w:p w14:paraId="3EB74FDE" w14:textId="77777777" w:rsidR="007536CC" w:rsidRDefault="00000000">
            <w:r>
              <w:t>Emergency Location</w:t>
            </w:r>
          </w:p>
        </w:tc>
        <w:tc>
          <w:tcPr>
            <w:tcW w:w="2880" w:type="dxa"/>
          </w:tcPr>
          <w:p w14:paraId="197FC02F" w14:textId="77777777" w:rsidR="007536CC" w:rsidRDefault="00000000">
            <w:r>
              <w:t>Request current GPS location</w:t>
            </w:r>
          </w:p>
        </w:tc>
        <w:tc>
          <w:tcPr>
            <w:tcW w:w="2880" w:type="dxa"/>
          </w:tcPr>
          <w:p w14:paraId="54FC77F5" w14:textId="77777777" w:rsidR="007536CC" w:rsidRDefault="00000000">
            <w:r>
              <w:t>10/month</w:t>
            </w:r>
          </w:p>
        </w:tc>
      </w:tr>
      <w:tr w:rsidR="007536CC" w14:paraId="540213AA" w14:textId="77777777">
        <w:tc>
          <w:tcPr>
            <w:tcW w:w="2880" w:type="dxa"/>
          </w:tcPr>
          <w:p w14:paraId="3D809C34" w14:textId="77777777" w:rsidR="007536CC" w:rsidRDefault="00000000">
            <w:r>
              <w:t>Guardian Commands</w:t>
            </w:r>
          </w:p>
        </w:tc>
        <w:tc>
          <w:tcPr>
            <w:tcW w:w="2880" w:type="dxa"/>
          </w:tcPr>
          <w:p w14:paraId="09F54A97" w14:textId="77777777" w:rsidR="007536CC" w:rsidRDefault="00000000">
            <w:r>
              <w:t>Send messages like "Come home"</w:t>
            </w:r>
          </w:p>
        </w:tc>
        <w:tc>
          <w:tcPr>
            <w:tcW w:w="2880" w:type="dxa"/>
          </w:tcPr>
          <w:p w14:paraId="223B3236" w14:textId="77777777" w:rsidR="007536CC" w:rsidRDefault="00000000">
            <w:r>
              <w:t>Unlimited</w:t>
            </w:r>
          </w:p>
        </w:tc>
      </w:tr>
      <w:tr w:rsidR="007536CC" w14:paraId="7EE42DB5" w14:textId="77777777">
        <w:tc>
          <w:tcPr>
            <w:tcW w:w="2880" w:type="dxa"/>
          </w:tcPr>
          <w:p w14:paraId="6EB936A0" w14:textId="77777777" w:rsidR="007536CC" w:rsidRDefault="00000000">
            <w:r>
              <w:t>AI Predictions</w:t>
            </w:r>
          </w:p>
        </w:tc>
        <w:tc>
          <w:tcPr>
            <w:tcW w:w="2880" w:type="dxa"/>
          </w:tcPr>
          <w:p w14:paraId="5271781B" w14:textId="77777777" w:rsidR="007536CC" w:rsidRDefault="00000000">
            <w:r>
              <w:t>See the same failure predictions as driver</w:t>
            </w:r>
          </w:p>
        </w:tc>
        <w:tc>
          <w:tcPr>
            <w:tcW w:w="2880" w:type="dxa"/>
          </w:tcPr>
          <w:p w14:paraId="661997DF" w14:textId="77777777" w:rsidR="007536CC" w:rsidRDefault="00000000">
            <w:r>
              <w:t>Yes</w:t>
            </w:r>
          </w:p>
        </w:tc>
      </w:tr>
      <w:tr w:rsidR="007536CC" w14:paraId="122512D5" w14:textId="77777777">
        <w:tc>
          <w:tcPr>
            <w:tcW w:w="2880" w:type="dxa"/>
          </w:tcPr>
          <w:p w14:paraId="12BA87F2" w14:textId="77777777" w:rsidR="007536CC" w:rsidRDefault="00000000">
            <w:r>
              <w:t>PDF Reports</w:t>
            </w:r>
          </w:p>
        </w:tc>
        <w:tc>
          <w:tcPr>
            <w:tcW w:w="2880" w:type="dxa"/>
          </w:tcPr>
          <w:p w14:paraId="18FE06E3" w14:textId="77777777" w:rsidR="007536CC" w:rsidRDefault="00000000">
            <w:r>
              <w:t>Weekly/monthly driving reports</w:t>
            </w:r>
          </w:p>
        </w:tc>
        <w:tc>
          <w:tcPr>
            <w:tcW w:w="2880" w:type="dxa"/>
          </w:tcPr>
          <w:p w14:paraId="645B003D" w14:textId="77777777" w:rsidR="007536CC" w:rsidRDefault="00000000">
            <w:r>
              <w:t>On demand</w:t>
            </w:r>
          </w:p>
        </w:tc>
      </w:tr>
      <w:tr w:rsidR="007536CC" w14:paraId="45638D47" w14:textId="77777777">
        <w:tc>
          <w:tcPr>
            <w:tcW w:w="2880" w:type="dxa"/>
          </w:tcPr>
          <w:p w14:paraId="335033B8" w14:textId="77777777" w:rsidR="007536CC" w:rsidRDefault="00000000">
            <w:r>
              <w:t>Multi-Language</w:t>
            </w:r>
          </w:p>
        </w:tc>
        <w:tc>
          <w:tcPr>
            <w:tcW w:w="2880" w:type="dxa"/>
          </w:tcPr>
          <w:p w14:paraId="26DCF87B" w14:textId="77777777" w:rsidR="007536CC" w:rsidRDefault="00000000">
            <w:r>
              <w:t>English and Arabic with RTL support</w:t>
            </w:r>
          </w:p>
        </w:tc>
        <w:tc>
          <w:tcPr>
            <w:tcW w:w="2880" w:type="dxa"/>
          </w:tcPr>
          <w:p w14:paraId="063549F9" w14:textId="77777777" w:rsidR="007536CC" w:rsidRDefault="00000000">
            <w:r>
              <w:t>Built-in</w:t>
            </w:r>
          </w:p>
        </w:tc>
      </w:tr>
    </w:tbl>
    <w:p w14:paraId="172FC2FF" w14:textId="77777777" w:rsidR="007536CC" w:rsidRDefault="00000000">
      <w:r>
        <w:br w:type="page"/>
      </w:r>
    </w:p>
    <w:p w14:paraId="1E588130" w14:textId="77777777" w:rsidR="007536CC" w:rsidRDefault="00000000">
      <w:pPr>
        <w:pStyle w:val="Heading1"/>
      </w:pPr>
      <w:r>
        <w:lastRenderedPageBreak/>
        <w:t>Market Opportunity</w:t>
      </w:r>
    </w:p>
    <w:p w14:paraId="4460CC07" w14:textId="77777777" w:rsidR="007536CC" w:rsidRDefault="00000000">
      <w:pPr>
        <w:pStyle w:val="Heading2"/>
      </w:pPr>
      <w:r>
        <w:t>The Numbers Don't Lie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0269578E" w14:textId="77777777">
        <w:tc>
          <w:tcPr>
            <w:tcW w:w="2880" w:type="dxa"/>
          </w:tcPr>
          <w:p w14:paraId="50800E38" w14:textId="77777777" w:rsidR="007536CC" w:rsidRDefault="00000000">
            <w:r>
              <w:rPr>
                <w:b/>
              </w:rPr>
              <w:t>Market Segment</w:t>
            </w:r>
          </w:p>
        </w:tc>
        <w:tc>
          <w:tcPr>
            <w:tcW w:w="2880" w:type="dxa"/>
          </w:tcPr>
          <w:p w14:paraId="5BAE66D7" w14:textId="77777777" w:rsidR="007536CC" w:rsidRDefault="00000000">
            <w:r>
              <w:rPr>
                <w:b/>
              </w:rPr>
              <w:t>Size</w:t>
            </w:r>
          </w:p>
        </w:tc>
        <w:tc>
          <w:tcPr>
            <w:tcW w:w="2880" w:type="dxa"/>
          </w:tcPr>
          <w:p w14:paraId="4CAC208B" w14:textId="77777777" w:rsidR="007536CC" w:rsidRDefault="00000000">
            <w:r>
              <w:rPr>
                <w:b/>
              </w:rPr>
              <w:t>Our Solution</w:t>
            </w:r>
          </w:p>
        </w:tc>
      </w:tr>
      <w:tr w:rsidR="007536CC" w14:paraId="2F4BCF98" w14:textId="77777777">
        <w:tc>
          <w:tcPr>
            <w:tcW w:w="2880" w:type="dxa"/>
          </w:tcPr>
          <w:p w14:paraId="1E509B02" w14:textId="77777777" w:rsidR="007536CC" w:rsidRDefault="00000000">
            <w:r>
              <w:t>Global Vehicle Telematics</w:t>
            </w:r>
          </w:p>
        </w:tc>
        <w:tc>
          <w:tcPr>
            <w:tcW w:w="2880" w:type="dxa"/>
          </w:tcPr>
          <w:p w14:paraId="15576CF4" w14:textId="77777777" w:rsidR="007536CC" w:rsidRDefault="00000000">
            <w:r>
              <w:t>$48.8B by 2028</w:t>
            </w:r>
          </w:p>
        </w:tc>
        <w:tc>
          <w:tcPr>
            <w:tcW w:w="2880" w:type="dxa"/>
          </w:tcPr>
          <w:p w14:paraId="55FB9339" w14:textId="77777777" w:rsidR="007536CC" w:rsidRDefault="00000000">
            <w:r>
              <w:t>Full platform</w:t>
            </w:r>
          </w:p>
        </w:tc>
      </w:tr>
      <w:tr w:rsidR="007536CC" w14:paraId="79883DEB" w14:textId="77777777">
        <w:tc>
          <w:tcPr>
            <w:tcW w:w="2880" w:type="dxa"/>
          </w:tcPr>
          <w:p w14:paraId="0A67C48D" w14:textId="77777777" w:rsidR="007536CC" w:rsidRDefault="00000000">
            <w:r>
              <w:t>OBD-II Compatible Vehicles</w:t>
            </w:r>
          </w:p>
        </w:tc>
        <w:tc>
          <w:tcPr>
            <w:tcW w:w="2880" w:type="dxa"/>
          </w:tcPr>
          <w:p w14:paraId="49EC0FE4" w14:textId="77777777" w:rsidR="007536CC" w:rsidRDefault="00000000">
            <w:r>
              <w:t>300M+ in North America</w:t>
            </w:r>
          </w:p>
        </w:tc>
        <w:tc>
          <w:tcPr>
            <w:tcW w:w="2880" w:type="dxa"/>
          </w:tcPr>
          <w:p w14:paraId="002A804A" w14:textId="77777777" w:rsidR="007536CC" w:rsidRDefault="00000000">
            <w:r>
              <w:t>Direct market</w:t>
            </w:r>
          </w:p>
        </w:tc>
      </w:tr>
      <w:tr w:rsidR="007536CC" w14:paraId="308AAB6F" w14:textId="77777777">
        <w:tc>
          <w:tcPr>
            <w:tcW w:w="2880" w:type="dxa"/>
          </w:tcPr>
          <w:p w14:paraId="7ABC528F" w14:textId="77777777" w:rsidR="007536CC" w:rsidRDefault="00000000">
            <w:r>
              <w:t>Teen Driver Safety</w:t>
            </w:r>
          </w:p>
        </w:tc>
        <w:tc>
          <w:tcPr>
            <w:tcW w:w="2880" w:type="dxa"/>
          </w:tcPr>
          <w:p w14:paraId="25B83FA5" w14:textId="77777777" w:rsidR="007536CC" w:rsidRDefault="00000000">
            <w:r>
              <w:t>$2.5B and growing</w:t>
            </w:r>
          </w:p>
        </w:tc>
        <w:tc>
          <w:tcPr>
            <w:tcW w:w="2880" w:type="dxa"/>
          </w:tcPr>
          <w:p w14:paraId="286E74FC" w14:textId="77777777" w:rsidR="007536CC" w:rsidRDefault="00000000">
            <w:r>
              <w:t>Guardian app</w:t>
            </w:r>
          </w:p>
        </w:tc>
      </w:tr>
      <w:tr w:rsidR="007536CC" w14:paraId="25348669" w14:textId="77777777">
        <w:tc>
          <w:tcPr>
            <w:tcW w:w="2880" w:type="dxa"/>
          </w:tcPr>
          <w:p w14:paraId="52DF8A87" w14:textId="77777777" w:rsidR="007536CC" w:rsidRDefault="00000000">
            <w:r>
              <w:t>Fleet Management</w:t>
            </w:r>
          </w:p>
        </w:tc>
        <w:tc>
          <w:tcPr>
            <w:tcW w:w="2880" w:type="dxa"/>
          </w:tcPr>
          <w:p w14:paraId="64D248A3" w14:textId="77777777" w:rsidR="007536CC" w:rsidRDefault="00000000">
            <w:r>
              <w:t>$52B by 2030</w:t>
            </w:r>
          </w:p>
        </w:tc>
        <w:tc>
          <w:tcPr>
            <w:tcW w:w="2880" w:type="dxa"/>
          </w:tcPr>
          <w:p w14:paraId="72398F1F" w14:textId="77777777" w:rsidR="007536CC" w:rsidRDefault="00000000">
            <w:r>
              <w:t>Desktop + API</w:t>
            </w:r>
          </w:p>
        </w:tc>
      </w:tr>
      <w:tr w:rsidR="007536CC" w14:paraId="65304911" w14:textId="77777777">
        <w:tc>
          <w:tcPr>
            <w:tcW w:w="2880" w:type="dxa"/>
          </w:tcPr>
          <w:p w14:paraId="6B151E38" w14:textId="77777777" w:rsidR="007536CC" w:rsidRDefault="00000000">
            <w:r>
              <w:t>Usage-Based Insurance</w:t>
            </w:r>
          </w:p>
        </w:tc>
        <w:tc>
          <w:tcPr>
            <w:tcW w:w="2880" w:type="dxa"/>
          </w:tcPr>
          <w:p w14:paraId="24352D67" w14:textId="77777777" w:rsidR="007536CC" w:rsidRDefault="00000000">
            <w:r>
              <w:t>$125B by 2027</w:t>
            </w:r>
          </w:p>
        </w:tc>
        <w:tc>
          <w:tcPr>
            <w:tcW w:w="2880" w:type="dxa"/>
          </w:tcPr>
          <w:p w14:paraId="271B80FE" w14:textId="77777777" w:rsidR="007536CC" w:rsidRDefault="00000000">
            <w:r>
              <w:t>Data partner</w:t>
            </w:r>
          </w:p>
        </w:tc>
      </w:tr>
    </w:tbl>
    <w:p w14:paraId="0870053E" w14:textId="77777777" w:rsidR="007536CC" w:rsidRDefault="007536CC"/>
    <w:p w14:paraId="4C85DCDC" w14:textId="77777777" w:rsidR="007536CC" w:rsidRDefault="00000000">
      <w:pPr>
        <w:pStyle w:val="Heading2"/>
      </w:pPr>
      <w:r>
        <w:t>Why Now?</w:t>
      </w:r>
    </w:p>
    <w:p w14:paraId="4676CCBF" w14:textId="77777777" w:rsidR="007536CC" w:rsidRDefault="00000000">
      <w:r>
        <w:t>1. OBD-II is Universal - Every car since 1996 has an OBD-II port</w:t>
      </w:r>
    </w:p>
    <w:p w14:paraId="569999A5" w14:textId="77777777" w:rsidR="007536CC" w:rsidRDefault="00000000">
      <w:r>
        <w:t>2. AI Has Matured - Affordable GPUs and TensorFlow make prediction possible</w:t>
      </w:r>
    </w:p>
    <w:p w14:paraId="5DA83C1C" w14:textId="77777777" w:rsidR="007536CC" w:rsidRDefault="00000000">
      <w:r>
        <w:t>3. Parents Want Safety - Post-pandemic, family safety tech is booming</w:t>
      </w:r>
    </w:p>
    <w:p w14:paraId="1A16F0F7" w14:textId="77777777" w:rsidR="007536CC" w:rsidRDefault="00000000">
      <w:r>
        <w:t>4. EVs Need Monitoring Too - Electric vehicles also need health tracking</w:t>
      </w:r>
    </w:p>
    <w:p w14:paraId="7D26F1B1" w14:textId="77777777" w:rsidR="007536CC" w:rsidRDefault="00000000">
      <w:r>
        <w:t>5. Insurance Integration - UBI (Usage-Based Insurance) is the future</w:t>
      </w:r>
    </w:p>
    <w:p w14:paraId="5A131BD2" w14:textId="77777777" w:rsidR="007536CC" w:rsidRDefault="00000000">
      <w:r>
        <w:br w:type="page"/>
      </w:r>
    </w:p>
    <w:p w14:paraId="2A1F1F55" w14:textId="77777777" w:rsidR="007536CC" w:rsidRDefault="00000000">
      <w:pPr>
        <w:pStyle w:val="Heading1"/>
      </w:pPr>
      <w:r>
        <w:lastRenderedPageBreak/>
        <w:t>Competitive Landscape</w:t>
      </w:r>
    </w:p>
    <w:p w14:paraId="0701C3C5" w14:textId="77777777" w:rsidR="007536CC" w:rsidRDefault="00000000">
      <w:pPr>
        <w:pStyle w:val="Heading2"/>
      </w:pPr>
      <w:r>
        <w:t>Honest Comparison: What We Have vs. What They Have</w:t>
      </w:r>
    </w:p>
    <w:p w14:paraId="69BFFF68" w14:textId="77777777" w:rsidR="007536CC" w:rsidRDefault="00000000">
      <w:pPr>
        <w:pStyle w:val="Heading3"/>
      </w:pPr>
      <w:r>
        <w:t>Consumer OBD Apps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536CC" w14:paraId="7C8CEE60" w14:textId="77777777">
        <w:tc>
          <w:tcPr>
            <w:tcW w:w="1440" w:type="dxa"/>
          </w:tcPr>
          <w:p w14:paraId="05B62462" w14:textId="77777777" w:rsidR="007536CC" w:rsidRDefault="00000000">
            <w:r>
              <w:rPr>
                <w:b/>
              </w:rPr>
              <w:t>Feature</w:t>
            </w:r>
          </w:p>
        </w:tc>
        <w:tc>
          <w:tcPr>
            <w:tcW w:w="1440" w:type="dxa"/>
          </w:tcPr>
          <w:p w14:paraId="379E70C9" w14:textId="77777777" w:rsidR="007536CC" w:rsidRDefault="00000000">
            <w:r>
              <w:rPr>
                <w:b/>
              </w:rPr>
              <w:t>PREDICT</w:t>
            </w:r>
          </w:p>
        </w:tc>
        <w:tc>
          <w:tcPr>
            <w:tcW w:w="1440" w:type="dxa"/>
          </w:tcPr>
          <w:p w14:paraId="545996CD" w14:textId="77777777" w:rsidR="007536CC" w:rsidRDefault="00000000">
            <w:r>
              <w:rPr>
                <w:b/>
              </w:rPr>
              <w:t>Carista</w:t>
            </w:r>
          </w:p>
        </w:tc>
        <w:tc>
          <w:tcPr>
            <w:tcW w:w="1440" w:type="dxa"/>
          </w:tcPr>
          <w:p w14:paraId="0BFB10C4" w14:textId="77777777" w:rsidR="007536CC" w:rsidRDefault="00000000">
            <w:r>
              <w:rPr>
                <w:b/>
              </w:rPr>
              <w:t>Torque Pro</w:t>
            </w:r>
          </w:p>
        </w:tc>
        <w:tc>
          <w:tcPr>
            <w:tcW w:w="1440" w:type="dxa"/>
          </w:tcPr>
          <w:p w14:paraId="39BEDDF6" w14:textId="77777777" w:rsidR="007536CC" w:rsidRDefault="00000000">
            <w:r>
              <w:rPr>
                <w:b/>
              </w:rPr>
              <w:t>Bouncie</w:t>
            </w:r>
          </w:p>
        </w:tc>
        <w:tc>
          <w:tcPr>
            <w:tcW w:w="1440" w:type="dxa"/>
          </w:tcPr>
          <w:p w14:paraId="6A55E707" w14:textId="77777777" w:rsidR="007536CC" w:rsidRDefault="00000000">
            <w:r>
              <w:rPr>
                <w:b/>
              </w:rPr>
              <w:t>Automatic</w:t>
            </w:r>
          </w:p>
        </w:tc>
      </w:tr>
      <w:tr w:rsidR="007536CC" w14:paraId="187C8E5B" w14:textId="77777777">
        <w:tc>
          <w:tcPr>
            <w:tcW w:w="1440" w:type="dxa"/>
          </w:tcPr>
          <w:p w14:paraId="45A1DC39" w14:textId="77777777" w:rsidR="007536CC" w:rsidRDefault="00000000">
            <w:r>
              <w:t>OBD Diagnostics</w:t>
            </w:r>
          </w:p>
        </w:tc>
        <w:tc>
          <w:tcPr>
            <w:tcW w:w="1440" w:type="dxa"/>
          </w:tcPr>
          <w:p w14:paraId="6D8A6094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70A800DA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7835AB65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3DFD39CD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369F4DE8" w14:textId="77777777" w:rsidR="007536CC" w:rsidRDefault="00000000">
            <w:r>
              <w:t>Yes</w:t>
            </w:r>
          </w:p>
        </w:tc>
      </w:tr>
      <w:tr w:rsidR="007536CC" w14:paraId="3BF086F4" w14:textId="77777777">
        <w:tc>
          <w:tcPr>
            <w:tcW w:w="1440" w:type="dxa"/>
          </w:tcPr>
          <w:p w14:paraId="7D6E0110" w14:textId="77777777" w:rsidR="007536CC" w:rsidRDefault="00000000">
            <w:r>
              <w:t>AI Failure Prediction</w:t>
            </w:r>
          </w:p>
        </w:tc>
        <w:tc>
          <w:tcPr>
            <w:tcW w:w="1440" w:type="dxa"/>
          </w:tcPr>
          <w:p w14:paraId="002BB203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2758BF7C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12B6B9D7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07041B0A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38E0F5F" w14:textId="77777777" w:rsidR="007536CC" w:rsidRDefault="00000000">
            <w:r>
              <w:t>No</w:t>
            </w:r>
          </w:p>
        </w:tc>
      </w:tr>
      <w:tr w:rsidR="007536CC" w14:paraId="225F0424" w14:textId="77777777">
        <w:tc>
          <w:tcPr>
            <w:tcW w:w="1440" w:type="dxa"/>
          </w:tcPr>
          <w:p w14:paraId="15761782" w14:textId="77777777" w:rsidR="007536CC" w:rsidRDefault="00000000">
            <w:r>
              <w:t>Guardian Monitoring</w:t>
            </w:r>
          </w:p>
        </w:tc>
        <w:tc>
          <w:tcPr>
            <w:tcW w:w="1440" w:type="dxa"/>
          </w:tcPr>
          <w:p w14:paraId="6E709A09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70D233D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B1CBB5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284CD865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27166CF7" w14:textId="77777777" w:rsidR="007536CC" w:rsidRDefault="00000000">
            <w:r>
              <w:t>Yes</w:t>
            </w:r>
          </w:p>
        </w:tc>
      </w:tr>
      <w:tr w:rsidR="007536CC" w14:paraId="541E2460" w14:textId="77777777">
        <w:tc>
          <w:tcPr>
            <w:tcW w:w="1440" w:type="dxa"/>
          </w:tcPr>
          <w:p w14:paraId="322EACB3" w14:textId="77777777" w:rsidR="007536CC" w:rsidRDefault="00000000">
            <w:r>
              <w:t>Desktop Analytics</w:t>
            </w:r>
          </w:p>
        </w:tc>
        <w:tc>
          <w:tcPr>
            <w:tcW w:w="1440" w:type="dxa"/>
          </w:tcPr>
          <w:p w14:paraId="43A41DC7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0A173177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36D1515C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172B19E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6B8E7B54" w14:textId="77777777" w:rsidR="007536CC" w:rsidRDefault="00000000">
            <w:r>
              <w:t>No</w:t>
            </w:r>
          </w:p>
        </w:tc>
      </w:tr>
      <w:tr w:rsidR="007536CC" w14:paraId="67D99707" w14:textId="77777777">
        <w:tc>
          <w:tcPr>
            <w:tcW w:w="1440" w:type="dxa"/>
          </w:tcPr>
          <w:p w14:paraId="23664F38" w14:textId="77777777" w:rsidR="007536CC" w:rsidRDefault="00000000">
            <w:r>
              <w:t>Fleet Management</w:t>
            </w:r>
          </w:p>
        </w:tc>
        <w:tc>
          <w:tcPr>
            <w:tcW w:w="1440" w:type="dxa"/>
          </w:tcPr>
          <w:p w14:paraId="26F9D0BE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58C9C1B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F1A831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72501B8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71BFD84B" w14:textId="77777777" w:rsidR="007536CC" w:rsidRDefault="00000000">
            <w:r>
              <w:t>No</w:t>
            </w:r>
          </w:p>
        </w:tc>
      </w:tr>
      <w:tr w:rsidR="007536CC" w14:paraId="22830E37" w14:textId="77777777">
        <w:tc>
          <w:tcPr>
            <w:tcW w:w="1440" w:type="dxa"/>
          </w:tcPr>
          <w:p w14:paraId="2183C308" w14:textId="77777777" w:rsidR="007536CC" w:rsidRDefault="00000000">
            <w:r>
              <w:t>Multi-Language</w:t>
            </w:r>
          </w:p>
        </w:tc>
        <w:tc>
          <w:tcPr>
            <w:tcW w:w="1440" w:type="dxa"/>
          </w:tcPr>
          <w:p w14:paraId="56DDDB6D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1837D66B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312976FA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1EC61FD3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31BFB4AD" w14:textId="77777777" w:rsidR="007536CC" w:rsidRDefault="00000000">
            <w:r>
              <w:t>No</w:t>
            </w:r>
          </w:p>
        </w:tc>
      </w:tr>
      <w:tr w:rsidR="007536CC" w14:paraId="45A00ECE" w14:textId="77777777">
        <w:tc>
          <w:tcPr>
            <w:tcW w:w="1440" w:type="dxa"/>
          </w:tcPr>
          <w:p w14:paraId="18C524C2" w14:textId="77777777" w:rsidR="007536CC" w:rsidRDefault="00000000">
            <w:r>
              <w:t>Offline Support</w:t>
            </w:r>
          </w:p>
        </w:tc>
        <w:tc>
          <w:tcPr>
            <w:tcW w:w="1440" w:type="dxa"/>
          </w:tcPr>
          <w:p w14:paraId="5E1FD29C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05DF83FE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6AD7482A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5FF8697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57F3F8E3" w14:textId="77777777" w:rsidR="007536CC" w:rsidRDefault="00000000">
            <w:r>
              <w:t>No</w:t>
            </w:r>
          </w:p>
        </w:tc>
      </w:tr>
      <w:tr w:rsidR="007536CC" w14:paraId="731755A8" w14:textId="77777777">
        <w:tc>
          <w:tcPr>
            <w:tcW w:w="1440" w:type="dxa"/>
          </w:tcPr>
          <w:p w14:paraId="2864D5B8" w14:textId="77777777" w:rsidR="007536CC" w:rsidRDefault="00000000">
            <w:r>
              <w:t>PDF Reports</w:t>
            </w:r>
          </w:p>
        </w:tc>
        <w:tc>
          <w:tcPr>
            <w:tcW w:w="1440" w:type="dxa"/>
          </w:tcPr>
          <w:p w14:paraId="3F67C85D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0B7E6D6F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0C38E00B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7CF7B99E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698E85F" w14:textId="77777777" w:rsidR="007536CC" w:rsidRDefault="00000000">
            <w:r>
              <w:t>No</w:t>
            </w:r>
          </w:p>
        </w:tc>
      </w:tr>
      <w:tr w:rsidR="007536CC" w14:paraId="25AADB86" w14:textId="77777777">
        <w:tc>
          <w:tcPr>
            <w:tcW w:w="1440" w:type="dxa"/>
          </w:tcPr>
          <w:p w14:paraId="613E035E" w14:textId="77777777" w:rsidR="007536CC" w:rsidRDefault="00000000">
            <w:r>
              <w:t>Open API</w:t>
            </w:r>
          </w:p>
        </w:tc>
        <w:tc>
          <w:tcPr>
            <w:tcW w:w="1440" w:type="dxa"/>
          </w:tcPr>
          <w:p w14:paraId="2314185F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54F7CB94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149C927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6B6B595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6A60FBDA" w14:textId="77777777" w:rsidR="007536CC" w:rsidRDefault="00000000">
            <w:r>
              <w:t>No</w:t>
            </w:r>
          </w:p>
        </w:tc>
      </w:tr>
      <w:tr w:rsidR="007536CC" w14:paraId="1C9103D3" w14:textId="77777777">
        <w:tc>
          <w:tcPr>
            <w:tcW w:w="1440" w:type="dxa"/>
          </w:tcPr>
          <w:p w14:paraId="26B46ACA" w14:textId="77777777" w:rsidR="007536CC" w:rsidRDefault="00000000">
            <w:r>
              <w:t>Custom Hardware</w:t>
            </w:r>
          </w:p>
        </w:tc>
        <w:tc>
          <w:tcPr>
            <w:tcW w:w="1440" w:type="dxa"/>
          </w:tcPr>
          <w:p w14:paraId="72718951" w14:textId="77777777" w:rsidR="007536CC" w:rsidRDefault="00000000">
            <w:r>
              <w:t>Yes</w:t>
            </w:r>
          </w:p>
        </w:tc>
        <w:tc>
          <w:tcPr>
            <w:tcW w:w="1440" w:type="dxa"/>
          </w:tcPr>
          <w:p w14:paraId="08ADE2A3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11DC4496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4A3FD8E7" w14:textId="77777777" w:rsidR="007536CC" w:rsidRDefault="00000000">
            <w:r>
              <w:t>No</w:t>
            </w:r>
          </w:p>
        </w:tc>
        <w:tc>
          <w:tcPr>
            <w:tcW w:w="1440" w:type="dxa"/>
          </w:tcPr>
          <w:p w14:paraId="0E70E86B" w14:textId="77777777" w:rsidR="007536CC" w:rsidRDefault="00000000">
            <w:r>
              <w:t>No</w:t>
            </w:r>
          </w:p>
        </w:tc>
      </w:tr>
      <w:tr w:rsidR="007536CC" w14:paraId="46C3737E" w14:textId="77777777">
        <w:tc>
          <w:tcPr>
            <w:tcW w:w="1440" w:type="dxa"/>
          </w:tcPr>
          <w:p w14:paraId="024C7CEA" w14:textId="77777777" w:rsidR="007536CC" w:rsidRDefault="00000000">
            <w:r>
              <w:t>Price/Month</w:t>
            </w:r>
          </w:p>
        </w:tc>
        <w:tc>
          <w:tcPr>
            <w:tcW w:w="1440" w:type="dxa"/>
          </w:tcPr>
          <w:p w14:paraId="4B60C685" w14:textId="77777777" w:rsidR="007536CC" w:rsidRDefault="00000000">
            <w:r>
              <w:t>$9.99-$19.99</w:t>
            </w:r>
          </w:p>
        </w:tc>
        <w:tc>
          <w:tcPr>
            <w:tcW w:w="1440" w:type="dxa"/>
          </w:tcPr>
          <w:p w14:paraId="5AACA7EC" w14:textId="77777777" w:rsidR="007536CC" w:rsidRDefault="00000000">
            <w:r>
              <w:t>$9.99</w:t>
            </w:r>
          </w:p>
        </w:tc>
        <w:tc>
          <w:tcPr>
            <w:tcW w:w="1440" w:type="dxa"/>
          </w:tcPr>
          <w:p w14:paraId="2CB2DDC8" w14:textId="77777777" w:rsidR="007536CC" w:rsidRDefault="00000000">
            <w:r>
              <w:t>$4.99 one-time</w:t>
            </w:r>
          </w:p>
        </w:tc>
        <w:tc>
          <w:tcPr>
            <w:tcW w:w="1440" w:type="dxa"/>
          </w:tcPr>
          <w:p w14:paraId="64F2FB59" w14:textId="77777777" w:rsidR="007536CC" w:rsidRDefault="00000000">
            <w:r>
              <w:t>$8/mo</w:t>
            </w:r>
          </w:p>
        </w:tc>
        <w:tc>
          <w:tcPr>
            <w:tcW w:w="1440" w:type="dxa"/>
          </w:tcPr>
          <w:p w14:paraId="58A1804A" w14:textId="77777777" w:rsidR="007536CC" w:rsidRDefault="00000000">
            <w:r>
              <w:t>Discontinued</w:t>
            </w:r>
          </w:p>
        </w:tc>
      </w:tr>
    </w:tbl>
    <w:p w14:paraId="53329618" w14:textId="77777777" w:rsidR="007536CC" w:rsidRDefault="007536CC"/>
    <w:p w14:paraId="56B4F115" w14:textId="77777777" w:rsidR="007536CC" w:rsidRDefault="00000000">
      <w:pPr>
        <w:pStyle w:val="Heading3"/>
      </w:pPr>
      <w:r>
        <w:t>Global Fleet Management Giants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34"/>
        <w:gridCol w:w="1234"/>
        <w:gridCol w:w="1234"/>
        <w:gridCol w:w="1234"/>
        <w:gridCol w:w="1234"/>
        <w:gridCol w:w="1234"/>
      </w:tblGrid>
      <w:tr w:rsidR="007536CC" w14:paraId="44A89F6C" w14:textId="77777777">
        <w:tc>
          <w:tcPr>
            <w:tcW w:w="1234" w:type="dxa"/>
          </w:tcPr>
          <w:p w14:paraId="76918EB6" w14:textId="77777777" w:rsidR="007536CC" w:rsidRDefault="00000000">
            <w:r>
              <w:rPr>
                <w:b/>
              </w:rPr>
              <w:t>Feature</w:t>
            </w:r>
          </w:p>
        </w:tc>
        <w:tc>
          <w:tcPr>
            <w:tcW w:w="1234" w:type="dxa"/>
          </w:tcPr>
          <w:p w14:paraId="491CE563" w14:textId="77777777" w:rsidR="007536CC" w:rsidRDefault="00000000">
            <w:r>
              <w:rPr>
                <w:b/>
              </w:rPr>
              <w:t>PREDICT</w:t>
            </w:r>
          </w:p>
        </w:tc>
        <w:tc>
          <w:tcPr>
            <w:tcW w:w="1234" w:type="dxa"/>
          </w:tcPr>
          <w:p w14:paraId="7498D7CF" w14:textId="77777777" w:rsidR="007536CC" w:rsidRDefault="00000000">
            <w:r>
              <w:rPr>
                <w:b/>
              </w:rPr>
              <w:t>Geotab</w:t>
            </w:r>
          </w:p>
        </w:tc>
        <w:tc>
          <w:tcPr>
            <w:tcW w:w="1234" w:type="dxa"/>
          </w:tcPr>
          <w:p w14:paraId="269C2007" w14:textId="77777777" w:rsidR="007536CC" w:rsidRDefault="00000000">
            <w:r>
              <w:rPr>
                <w:b/>
              </w:rPr>
              <w:t>Samsara</w:t>
            </w:r>
          </w:p>
        </w:tc>
        <w:tc>
          <w:tcPr>
            <w:tcW w:w="1234" w:type="dxa"/>
          </w:tcPr>
          <w:p w14:paraId="4E8581E3" w14:textId="77777777" w:rsidR="007536CC" w:rsidRDefault="00000000">
            <w:r>
              <w:rPr>
                <w:b/>
              </w:rPr>
              <w:t>Verizon Connect</w:t>
            </w:r>
          </w:p>
        </w:tc>
        <w:tc>
          <w:tcPr>
            <w:tcW w:w="1234" w:type="dxa"/>
          </w:tcPr>
          <w:p w14:paraId="72D4B708" w14:textId="77777777" w:rsidR="007536CC" w:rsidRDefault="00000000">
            <w:r>
              <w:rPr>
                <w:b/>
              </w:rPr>
              <w:t>Fleet Complete</w:t>
            </w:r>
          </w:p>
        </w:tc>
        <w:tc>
          <w:tcPr>
            <w:tcW w:w="1234" w:type="dxa"/>
          </w:tcPr>
          <w:p w14:paraId="657E9861" w14:textId="77777777" w:rsidR="007536CC" w:rsidRDefault="00000000">
            <w:r>
              <w:rPr>
                <w:b/>
              </w:rPr>
              <w:t>Motive</w:t>
            </w:r>
          </w:p>
        </w:tc>
      </w:tr>
      <w:tr w:rsidR="007536CC" w14:paraId="39ED3C47" w14:textId="77777777">
        <w:tc>
          <w:tcPr>
            <w:tcW w:w="1234" w:type="dxa"/>
          </w:tcPr>
          <w:p w14:paraId="13F8D871" w14:textId="77777777" w:rsidR="007536CC" w:rsidRDefault="00000000">
            <w:r>
              <w:t>Real-Time GPS</w:t>
            </w:r>
          </w:p>
        </w:tc>
        <w:tc>
          <w:tcPr>
            <w:tcW w:w="1234" w:type="dxa"/>
          </w:tcPr>
          <w:p w14:paraId="4C94113C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7660EC0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5150C16D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22195F19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261F628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32D3F96" w14:textId="77777777" w:rsidR="007536CC" w:rsidRDefault="00000000">
            <w:r>
              <w:t>Yes</w:t>
            </w:r>
          </w:p>
        </w:tc>
      </w:tr>
      <w:tr w:rsidR="007536CC" w14:paraId="526A878A" w14:textId="77777777">
        <w:tc>
          <w:tcPr>
            <w:tcW w:w="1234" w:type="dxa"/>
          </w:tcPr>
          <w:p w14:paraId="5D2E4104" w14:textId="77777777" w:rsidR="007536CC" w:rsidRDefault="00000000">
            <w:r>
              <w:t>Driver Behavior</w:t>
            </w:r>
          </w:p>
        </w:tc>
        <w:tc>
          <w:tcPr>
            <w:tcW w:w="1234" w:type="dxa"/>
          </w:tcPr>
          <w:p w14:paraId="52810C65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3BC565A5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1ED93473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DBDDA86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77509BE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7003874D" w14:textId="77777777" w:rsidR="007536CC" w:rsidRDefault="00000000">
            <w:r>
              <w:t>Yes</w:t>
            </w:r>
          </w:p>
        </w:tc>
      </w:tr>
      <w:tr w:rsidR="007536CC" w14:paraId="6E1E09D7" w14:textId="77777777">
        <w:tc>
          <w:tcPr>
            <w:tcW w:w="1234" w:type="dxa"/>
          </w:tcPr>
          <w:p w14:paraId="5BDE88A1" w14:textId="77777777" w:rsidR="007536CC" w:rsidRDefault="00000000">
            <w:r>
              <w:t>AI Predictions</w:t>
            </w:r>
          </w:p>
        </w:tc>
        <w:tc>
          <w:tcPr>
            <w:tcW w:w="1234" w:type="dxa"/>
          </w:tcPr>
          <w:p w14:paraId="032C7DFB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5CE9B277" w14:textId="77777777" w:rsidR="007536CC" w:rsidRDefault="00000000">
            <w:r>
              <w:t>Limited</w:t>
            </w:r>
          </w:p>
        </w:tc>
        <w:tc>
          <w:tcPr>
            <w:tcW w:w="1234" w:type="dxa"/>
          </w:tcPr>
          <w:p w14:paraId="0C70667D" w14:textId="77777777" w:rsidR="007536CC" w:rsidRDefault="00000000">
            <w:r>
              <w:t>Limited</w:t>
            </w:r>
          </w:p>
        </w:tc>
        <w:tc>
          <w:tcPr>
            <w:tcW w:w="1234" w:type="dxa"/>
          </w:tcPr>
          <w:p w14:paraId="4F187910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8E948BB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89819AF" w14:textId="77777777" w:rsidR="007536CC" w:rsidRDefault="00000000">
            <w:r>
              <w:t>Limited</w:t>
            </w:r>
          </w:p>
        </w:tc>
      </w:tr>
      <w:tr w:rsidR="007536CC" w14:paraId="2613C1C1" w14:textId="77777777">
        <w:tc>
          <w:tcPr>
            <w:tcW w:w="1234" w:type="dxa"/>
          </w:tcPr>
          <w:p w14:paraId="116C70F3" w14:textId="77777777" w:rsidR="007536CC" w:rsidRDefault="00000000">
            <w:r>
              <w:t>Component Diagnostics</w:t>
            </w:r>
          </w:p>
        </w:tc>
        <w:tc>
          <w:tcPr>
            <w:tcW w:w="1234" w:type="dxa"/>
          </w:tcPr>
          <w:p w14:paraId="0835C6DD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121AC2B0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7AB8878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A9F35B6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8DC8A51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FB3215D" w14:textId="77777777" w:rsidR="007536CC" w:rsidRDefault="00000000">
            <w:r>
              <w:t>No</w:t>
            </w:r>
          </w:p>
        </w:tc>
      </w:tr>
      <w:tr w:rsidR="007536CC" w14:paraId="4E1B5631" w14:textId="77777777">
        <w:tc>
          <w:tcPr>
            <w:tcW w:w="1234" w:type="dxa"/>
          </w:tcPr>
          <w:p w14:paraId="5EFCE234" w14:textId="77777777" w:rsidR="007536CC" w:rsidRDefault="00000000">
            <w:r>
              <w:t>Custom Sensor Hardware</w:t>
            </w:r>
          </w:p>
        </w:tc>
        <w:tc>
          <w:tcPr>
            <w:tcW w:w="1234" w:type="dxa"/>
          </w:tcPr>
          <w:p w14:paraId="267EBD9C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73CBF8B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08D2857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2515A36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65FEA3D4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4DFF087" w14:textId="77777777" w:rsidR="007536CC" w:rsidRDefault="00000000">
            <w:r>
              <w:t>No</w:t>
            </w:r>
          </w:p>
        </w:tc>
      </w:tr>
      <w:tr w:rsidR="007536CC" w14:paraId="71D47BC6" w14:textId="77777777">
        <w:tc>
          <w:tcPr>
            <w:tcW w:w="1234" w:type="dxa"/>
          </w:tcPr>
          <w:p w14:paraId="09C6660D" w14:textId="77777777" w:rsidR="007536CC" w:rsidRDefault="00000000">
            <w:r>
              <w:t>Arabic/RTL Support</w:t>
            </w:r>
          </w:p>
        </w:tc>
        <w:tc>
          <w:tcPr>
            <w:tcW w:w="1234" w:type="dxa"/>
          </w:tcPr>
          <w:p w14:paraId="1B45C8CE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5F3556A2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1C496FDA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854C05B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6644BCE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00BD1B7F" w14:textId="77777777" w:rsidR="007536CC" w:rsidRDefault="00000000">
            <w:r>
              <w:t>No</w:t>
            </w:r>
          </w:p>
        </w:tc>
      </w:tr>
      <w:tr w:rsidR="007536CC" w14:paraId="084787E4" w14:textId="77777777">
        <w:tc>
          <w:tcPr>
            <w:tcW w:w="1234" w:type="dxa"/>
          </w:tcPr>
          <w:p w14:paraId="7F9D5450" w14:textId="77777777" w:rsidR="007536CC" w:rsidRDefault="00000000">
            <w:r>
              <w:t>MENA Focus</w:t>
            </w:r>
          </w:p>
        </w:tc>
        <w:tc>
          <w:tcPr>
            <w:tcW w:w="1234" w:type="dxa"/>
          </w:tcPr>
          <w:p w14:paraId="51B87055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2BBA3CAE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2B6A3D9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3B87DFE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67C66205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0AB5779" w14:textId="77777777" w:rsidR="007536CC" w:rsidRDefault="00000000">
            <w:r>
              <w:t>No</w:t>
            </w:r>
          </w:p>
        </w:tc>
      </w:tr>
      <w:tr w:rsidR="007536CC" w14:paraId="41A2F053" w14:textId="77777777">
        <w:tc>
          <w:tcPr>
            <w:tcW w:w="1234" w:type="dxa"/>
          </w:tcPr>
          <w:p w14:paraId="3B34DB85" w14:textId="77777777" w:rsidR="007536CC" w:rsidRDefault="00000000">
            <w:r>
              <w:lastRenderedPageBreak/>
              <w:t>Brake Temp Monitoring</w:t>
            </w:r>
          </w:p>
        </w:tc>
        <w:tc>
          <w:tcPr>
            <w:tcW w:w="1234" w:type="dxa"/>
          </w:tcPr>
          <w:p w14:paraId="75D63ECD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3734353C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68EB14E3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1D8D3D5B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E778D52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B7564A5" w14:textId="77777777" w:rsidR="007536CC" w:rsidRDefault="00000000">
            <w:r>
              <w:t>No</w:t>
            </w:r>
          </w:p>
        </w:tc>
      </w:tr>
      <w:tr w:rsidR="007536CC" w14:paraId="4EF59E28" w14:textId="77777777">
        <w:tc>
          <w:tcPr>
            <w:tcW w:w="1234" w:type="dxa"/>
          </w:tcPr>
          <w:p w14:paraId="22EA6696" w14:textId="77777777" w:rsidR="007536CC" w:rsidRDefault="00000000">
            <w:r>
              <w:t>Vibration Analysis</w:t>
            </w:r>
          </w:p>
        </w:tc>
        <w:tc>
          <w:tcPr>
            <w:tcW w:w="1234" w:type="dxa"/>
          </w:tcPr>
          <w:p w14:paraId="156E5872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543B99F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234E90B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2DD347F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0B33BC63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ACEEA0B" w14:textId="77777777" w:rsidR="007536CC" w:rsidRDefault="00000000">
            <w:r>
              <w:t>No</w:t>
            </w:r>
          </w:p>
        </w:tc>
      </w:tr>
      <w:tr w:rsidR="007536CC" w14:paraId="4FD0FA54" w14:textId="77777777">
        <w:tc>
          <w:tcPr>
            <w:tcW w:w="1234" w:type="dxa"/>
          </w:tcPr>
          <w:p w14:paraId="3FC14F87" w14:textId="77777777" w:rsidR="007536CC" w:rsidRDefault="00000000">
            <w:r>
              <w:t>Starting Price</w:t>
            </w:r>
          </w:p>
        </w:tc>
        <w:tc>
          <w:tcPr>
            <w:tcW w:w="1234" w:type="dxa"/>
          </w:tcPr>
          <w:p w14:paraId="7614D691" w14:textId="77777777" w:rsidR="007536CC" w:rsidRDefault="00000000">
            <w:r>
              <w:t>$9.99/mo</w:t>
            </w:r>
          </w:p>
        </w:tc>
        <w:tc>
          <w:tcPr>
            <w:tcW w:w="1234" w:type="dxa"/>
          </w:tcPr>
          <w:p w14:paraId="1878616E" w14:textId="77777777" w:rsidR="007536CC" w:rsidRDefault="00000000">
            <w:r>
              <w:t>$25+/mo</w:t>
            </w:r>
          </w:p>
        </w:tc>
        <w:tc>
          <w:tcPr>
            <w:tcW w:w="1234" w:type="dxa"/>
          </w:tcPr>
          <w:p w14:paraId="5D3E6A0A" w14:textId="77777777" w:rsidR="007536CC" w:rsidRDefault="00000000">
            <w:r>
              <w:t>$30+/mo</w:t>
            </w:r>
          </w:p>
        </w:tc>
        <w:tc>
          <w:tcPr>
            <w:tcW w:w="1234" w:type="dxa"/>
          </w:tcPr>
          <w:p w14:paraId="3E76DA80" w14:textId="77777777" w:rsidR="007536CC" w:rsidRDefault="00000000">
            <w:r>
              <w:t>$35+/mo</w:t>
            </w:r>
          </w:p>
        </w:tc>
        <w:tc>
          <w:tcPr>
            <w:tcW w:w="1234" w:type="dxa"/>
          </w:tcPr>
          <w:p w14:paraId="70A9244F" w14:textId="77777777" w:rsidR="007536CC" w:rsidRDefault="00000000">
            <w:r>
              <w:t>$20+/mo</w:t>
            </w:r>
          </w:p>
        </w:tc>
        <w:tc>
          <w:tcPr>
            <w:tcW w:w="1234" w:type="dxa"/>
          </w:tcPr>
          <w:p w14:paraId="23E2D34D" w14:textId="77777777" w:rsidR="007536CC" w:rsidRDefault="00000000">
            <w:r>
              <w:t>$25+/mo</w:t>
            </w:r>
          </w:p>
        </w:tc>
      </w:tr>
      <w:tr w:rsidR="007536CC" w14:paraId="60A9697E" w14:textId="77777777">
        <w:tc>
          <w:tcPr>
            <w:tcW w:w="1234" w:type="dxa"/>
          </w:tcPr>
          <w:p w14:paraId="1F203BB0" w14:textId="77777777" w:rsidR="007536CC" w:rsidRDefault="00000000">
            <w:r>
              <w:t>Fleet Size Focus</w:t>
            </w:r>
          </w:p>
        </w:tc>
        <w:tc>
          <w:tcPr>
            <w:tcW w:w="1234" w:type="dxa"/>
          </w:tcPr>
          <w:p w14:paraId="329E9A3E" w14:textId="77777777" w:rsidR="007536CC" w:rsidRDefault="00000000">
            <w:r>
              <w:t>1-1000+</w:t>
            </w:r>
          </w:p>
        </w:tc>
        <w:tc>
          <w:tcPr>
            <w:tcW w:w="1234" w:type="dxa"/>
          </w:tcPr>
          <w:p w14:paraId="0990050F" w14:textId="77777777" w:rsidR="007536CC" w:rsidRDefault="00000000">
            <w:r>
              <w:t>50+</w:t>
            </w:r>
          </w:p>
        </w:tc>
        <w:tc>
          <w:tcPr>
            <w:tcW w:w="1234" w:type="dxa"/>
          </w:tcPr>
          <w:p w14:paraId="751EBD54" w14:textId="77777777" w:rsidR="007536CC" w:rsidRDefault="00000000">
            <w:r>
              <w:t>50+</w:t>
            </w:r>
          </w:p>
        </w:tc>
        <w:tc>
          <w:tcPr>
            <w:tcW w:w="1234" w:type="dxa"/>
          </w:tcPr>
          <w:p w14:paraId="37523827" w14:textId="77777777" w:rsidR="007536CC" w:rsidRDefault="00000000">
            <w:r>
              <w:t>100+</w:t>
            </w:r>
          </w:p>
        </w:tc>
        <w:tc>
          <w:tcPr>
            <w:tcW w:w="1234" w:type="dxa"/>
          </w:tcPr>
          <w:p w14:paraId="6840F4BA" w14:textId="77777777" w:rsidR="007536CC" w:rsidRDefault="00000000">
            <w:r>
              <w:t>25+</w:t>
            </w:r>
          </w:p>
        </w:tc>
        <w:tc>
          <w:tcPr>
            <w:tcW w:w="1234" w:type="dxa"/>
          </w:tcPr>
          <w:p w14:paraId="1EF96521" w14:textId="77777777" w:rsidR="007536CC" w:rsidRDefault="00000000">
            <w:r>
              <w:t>25+</w:t>
            </w:r>
          </w:p>
        </w:tc>
      </w:tr>
    </w:tbl>
    <w:p w14:paraId="5E41040D" w14:textId="77777777" w:rsidR="007536CC" w:rsidRDefault="007536CC"/>
    <w:p w14:paraId="7F455B88" w14:textId="77777777" w:rsidR="007536CC" w:rsidRDefault="00000000">
      <w:pPr>
        <w:pStyle w:val="Heading4"/>
      </w:pPr>
      <w:r>
        <w:t>Global Competitors Analysis:</w:t>
      </w:r>
    </w:p>
    <w:p w14:paraId="22D5776E" w14:textId="77777777" w:rsidR="007536CC" w:rsidRDefault="00000000">
      <w:pPr>
        <w:pStyle w:val="ListBullet"/>
      </w:pPr>
      <w:r>
        <w:t>Geotab (Canada): 3.8M+ connected vehicles, enterprise-focused, expensive</w:t>
      </w:r>
    </w:p>
    <w:p w14:paraId="725376B9" w14:textId="77777777" w:rsidR="007536CC" w:rsidRDefault="00000000">
      <w:pPr>
        <w:pStyle w:val="ListBullet"/>
      </w:pPr>
      <w:r>
        <w:t>Samsara (USA): $2B+ valuation, IoT focus, US-centric</w:t>
      </w:r>
    </w:p>
    <w:p w14:paraId="06FE8727" w14:textId="77777777" w:rsidR="007536CC" w:rsidRDefault="00000000">
      <w:pPr>
        <w:pStyle w:val="ListBullet"/>
      </w:pPr>
      <w:r>
        <w:t>Verizon Connect (USA): Telecom backing, expensive, no AI predictions</w:t>
      </w:r>
    </w:p>
    <w:p w14:paraId="6D93A507" w14:textId="77777777" w:rsidR="007536CC" w:rsidRDefault="00000000">
      <w:pPr>
        <w:pStyle w:val="ListBullet"/>
      </w:pPr>
      <w:r>
        <w:t>Fleet Complete (Canada): Mid-market focus, basic features</w:t>
      </w:r>
    </w:p>
    <w:p w14:paraId="542EF0C8" w14:textId="77777777" w:rsidR="007536CC" w:rsidRDefault="00000000">
      <w:pPr>
        <w:pStyle w:val="ListBullet"/>
      </w:pPr>
      <w:r>
        <w:t>Motive (USA): ELD compliance focus, trucking-specific</w:t>
      </w:r>
    </w:p>
    <w:p w14:paraId="27D81095" w14:textId="77777777" w:rsidR="007536CC" w:rsidRDefault="00000000">
      <w:r>
        <w:br w:type="page"/>
      </w:r>
    </w:p>
    <w:p w14:paraId="2700FB7F" w14:textId="77777777" w:rsidR="007536CC" w:rsidRDefault="00000000">
      <w:pPr>
        <w:pStyle w:val="Heading3"/>
      </w:pPr>
      <w:r>
        <w:lastRenderedPageBreak/>
        <w:t>MENA Region Fleet Competitors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201"/>
        <w:gridCol w:w="1187"/>
        <w:gridCol w:w="1187"/>
        <w:gridCol w:w="1187"/>
        <w:gridCol w:w="1187"/>
        <w:gridCol w:w="1187"/>
      </w:tblGrid>
      <w:tr w:rsidR="007536CC" w14:paraId="697B67E6" w14:textId="77777777">
        <w:tc>
          <w:tcPr>
            <w:tcW w:w="1234" w:type="dxa"/>
          </w:tcPr>
          <w:p w14:paraId="6BBD0908" w14:textId="77777777" w:rsidR="007536CC" w:rsidRDefault="00000000">
            <w:r>
              <w:rPr>
                <w:b/>
              </w:rPr>
              <w:t>Feature</w:t>
            </w:r>
          </w:p>
        </w:tc>
        <w:tc>
          <w:tcPr>
            <w:tcW w:w="1234" w:type="dxa"/>
          </w:tcPr>
          <w:p w14:paraId="4E106633" w14:textId="77777777" w:rsidR="007536CC" w:rsidRDefault="00000000">
            <w:r>
              <w:rPr>
                <w:b/>
              </w:rPr>
              <w:t>PREDICT</w:t>
            </w:r>
          </w:p>
        </w:tc>
        <w:tc>
          <w:tcPr>
            <w:tcW w:w="1234" w:type="dxa"/>
          </w:tcPr>
          <w:p w14:paraId="662D9AC0" w14:textId="77777777" w:rsidR="007536CC" w:rsidRDefault="00000000">
            <w:r>
              <w:rPr>
                <w:b/>
              </w:rPr>
              <w:t>Eagle-IoT (UAE)</w:t>
            </w:r>
          </w:p>
        </w:tc>
        <w:tc>
          <w:tcPr>
            <w:tcW w:w="1234" w:type="dxa"/>
          </w:tcPr>
          <w:p w14:paraId="7E96AAFC" w14:textId="77777777" w:rsidR="007536CC" w:rsidRDefault="00000000">
            <w:r>
              <w:rPr>
                <w:b/>
              </w:rPr>
              <w:t>Cartrack (MENA)</w:t>
            </w:r>
          </w:p>
        </w:tc>
        <w:tc>
          <w:tcPr>
            <w:tcW w:w="1234" w:type="dxa"/>
          </w:tcPr>
          <w:p w14:paraId="752A93AF" w14:textId="77777777" w:rsidR="007536CC" w:rsidRDefault="00000000">
            <w:r>
              <w:rPr>
                <w:b/>
              </w:rPr>
              <w:t>Emdad (Saudi)</w:t>
            </w:r>
          </w:p>
        </w:tc>
        <w:tc>
          <w:tcPr>
            <w:tcW w:w="1234" w:type="dxa"/>
          </w:tcPr>
          <w:p w14:paraId="7D709070" w14:textId="77777777" w:rsidR="007536CC" w:rsidRDefault="00000000">
            <w:r>
              <w:rPr>
                <w:b/>
              </w:rPr>
              <w:t>Fleet.sa</w:t>
            </w:r>
          </w:p>
        </w:tc>
        <w:tc>
          <w:tcPr>
            <w:tcW w:w="1234" w:type="dxa"/>
          </w:tcPr>
          <w:p w14:paraId="6262203B" w14:textId="77777777" w:rsidR="007536CC" w:rsidRDefault="00000000">
            <w:r>
              <w:rPr>
                <w:b/>
              </w:rPr>
              <w:t>Wialon</w:t>
            </w:r>
          </w:p>
        </w:tc>
      </w:tr>
      <w:tr w:rsidR="007536CC" w14:paraId="4A1913DB" w14:textId="77777777">
        <w:tc>
          <w:tcPr>
            <w:tcW w:w="1234" w:type="dxa"/>
          </w:tcPr>
          <w:p w14:paraId="3E4DD50C" w14:textId="77777777" w:rsidR="007536CC" w:rsidRDefault="00000000">
            <w:r>
              <w:t>GPS Tracking</w:t>
            </w:r>
          </w:p>
        </w:tc>
        <w:tc>
          <w:tcPr>
            <w:tcW w:w="1234" w:type="dxa"/>
          </w:tcPr>
          <w:p w14:paraId="4AF2F5D1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5CD1F33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932E449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06C888F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5EBF86BA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74A070EC" w14:textId="77777777" w:rsidR="007536CC" w:rsidRDefault="00000000">
            <w:r>
              <w:t>Yes</w:t>
            </w:r>
          </w:p>
        </w:tc>
      </w:tr>
      <w:tr w:rsidR="007536CC" w14:paraId="1D0FB621" w14:textId="77777777">
        <w:tc>
          <w:tcPr>
            <w:tcW w:w="1234" w:type="dxa"/>
          </w:tcPr>
          <w:p w14:paraId="3F1B97CB" w14:textId="77777777" w:rsidR="007536CC" w:rsidRDefault="00000000">
            <w:r>
              <w:t>Driver Behavior</w:t>
            </w:r>
          </w:p>
        </w:tc>
        <w:tc>
          <w:tcPr>
            <w:tcW w:w="1234" w:type="dxa"/>
          </w:tcPr>
          <w:p w14:paraId="209B1B6B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79779516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7B9F5630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2ABA708A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D7C36C6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314E1F33" w14:textId="77777777" w:rsidR="007536CC" w:rsidRDefault="00000000">
            <w:r>
              <w:t>Yes</w:t>
            </w:r>
          </w:p>
        </w:tc>
      </w:tr>
      <w:tr w:rsidR="007536CC" w14:paraId="0C06B7AB" w14:textId="77777777">
        <w:tc>
          <w:tcPr>
            <w:tcW w:w="1234" w:type="dxa"/>
          </w:tcPr>
          <w:p w14:paraId="7ECAD837" w14:textId="77777777" w:rsidR="007536CC" w:rsidRDefault="00000000">
            <w:r>
              <w:t>AI Failure Prediction</w:t>
            </w:r>
          </w:p>
        </w:tc>
        <w:tc>
          <w:tcPr>
            <w:tcW w:w="1234" w:type="dxa"/>
          </w:tcPr>
          <w:p w14:paraId="46D5BA14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10507419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982ACF5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53236F4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1273038A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615B70E4" w14:textId="77777777" w:rsidR="007536CC" w:rsidRDefault="00000000">
            <w:r>
              <w:t>No</w:t>
            </w:r>
          </w:p>
        </w:tc>
      </w:tr>
      <w:tr w:rsidR="007536CC" w14:paraId="420FD6C9" w14:textId="77777777">
        <w:tc>
          <w:tcPr>
            <w:tcW w:w="1234" w:type="dxa"/>
          </w:tcPr>
          <w:p w14:paraId="78C0D09E" w14:textId="77777777" w:rsidR="007536CC" w:rsidRDefault="00000000">
            <w:r>
              <w:t>OBD-II Deep Diagnostics</w:t>
            </w:r>
          </w:p>
        </w:tc>
        <w:tc>
          <w:tcPr>
            <w:tcW w:w="1234" w:type="dxa"/>
          </w:tcPr>
          <w:p w14:paraId="181031C4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4051E320" w14:textId="77777777" w:rsidR="007536CC" w:rsidRDefault="00000000">
            <w:r>
              <w:t>Limited</w:t>
            </w:r>
          </w:p>
        </w:tc>
        <w:tc>
          <w:tcPr>
            <w:tcW w:w="1234" w:type="dxa"/>
          </w:tcPr>
          <w:p w14:paraId="208321F0" w14:textId="77777777" w:rsidR="007536CC" w:rsidRDefault="00000000">
            <w:r>
              <w:t>Limited</w:t>
            </w:r>
          </w:p>
        </w:tc>
        <w:tc>
          <w:tcPr>
            <w:tcW w:w="1234" w:type="dxa"/>
          </w:tcPr>
          <w:p w14:paraId="61B9A976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AA6F354" w14:textId="77777777" w:rsidR="007536CC" w:rsidRDefault="00000000">
            <w:r>
              <w:t>Limited</w:t>
            </w:r>
          </w:p>
        </w:tc>
        <w:tc>
          <w:tcPr>
            <w:tcW w:w="1234" w:type="dxa"/>
          </w:tcPr>
          <w:p w14:paraId="61D1A0B9" w14:textId="77777777" w:rsidR="007536CC" w:rsidRDefault="00000000">
            <w:r>
              <w:t>Limited</w:t>
            </w:r>
          </w:p>
        </w:tc>
      </w:tr>
      <w:tr w:rsidR="007536CC" w14:paraId="620D3259" w14:textId="77777777">
        <w:tc>
          <w:tcPr>
            <w:tcW w:w="1234" w:type="dxa"/>
          </w:tcPr>
          <w:p w14:paraId="74AFC757" w14:textId="77777777" w:rsidR="007536CC" w:rsidRDefault="00000000">
            <w:r>
              <w:t>Custom Sensor Integration</w:t>
            </w:r>
          </w:p>
        </w:tc>
        <w:tc>
          <w:tcPr>
            <w:tcW w:w="1234" w:type="dxa"/>
          </w:tcPr>
          <w:p w14:paraId="167F4B25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2C728BB5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1665A3F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0EA10545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253EE80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8F17472" w14:textId="77777777" w:rsidR="007536CC" w:rsidRDefault="00000000">
            <w:r>
              <w:t>Yes</w:t>
            </w:r>
          </w:p>
        </w:tc>
      </w:tr>
      <w:tr w:rsidR="007536CC" w14:paraId="45D39840" w14:textId="77777777">
        <w:tc>
          <w:tcPr>
            <w:tcW w:w="1234" w:type="dxa"/>
          </w:tcPr>
          <w:p w14:paraId="2F5160C4" w14:textId="77777777" w:rsidR="007536CC" w:rsidRDefault="00000000">
            <w:r>
              <w:t>Parent/Guardian App</w:t>
            </w:r>
          </w:p>
        </w:tc>
        <w:tc>
          <w:tcPr>
            <w:tcW w:w="1234" w:type="dxa"/>
          </w:tcPr>
          <w:p w14:paraId="5FFA1046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174F3BCD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55B5F04D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3FD0A917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2F3BF82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1C06A423" w14:textId="77777777" w:rsidR="007536CC" w:rsidRDefault="00000000">
            <w:r>
              <w:t>No</w:t>
            </w:r>
          </w:p>
        </w:tc>
      </w:tr>
      <w:tr w:rsidR="007536CC" w14:paraId="450F408F" w14:textId="77777777">
        <w:tc>
          <w:tcPr>
            <w:tcW w:w="1234" w:type="dxa"/>
          </w:tcPr>
          <w:p w14:paraId="6184984E" w14:textId="77777777" w:rsidR="007536CC" w:rsidRDefault="00000000">
            <w:r>
              <w:t>AI Chat Assistant</w:t>
            </w:r>
          </w:p>
        </w:tc>
        <w:tc>
          <w:tcPr>
            <w:tcW w:w="1234" w:type="dxa"/>
          </w:tcPr>
          <w:p w14:paraId="36D3C5FF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755FA36C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10D53A1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74E28D2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C80D854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75F7F8C3" w14:textId="77777777" w:rsidR="007536CC" w:rsidRDefault="00000000">
            <w:r>
              <w:t>No</w:t>
            </w:r>
          </w:p>
        </w:tc>
      </w:tr>
      <w:tr w:rsidR="007536CC" w14:paraId="36E7BB8F" w14:textId="77777777">
        <w:tc>
          <w:tcPr>
            <w:tcW w:w="1234" w:type="dxa"/>
          </w:tcPr>
          <w:p w14:paraId="752C8131" w14:textId="77777777" w:rsidR="007536CC" w:rsidRDefault="00000000">
            <w:r>
              <w:t>Predictive Reports</w:t>
            </w:r>
          </w:p>
        </w:tc>
        <w:tc>
          <w:tcPr>
            <w:tcW w:w="1234" w:type="dxa"/>
          </w:tcPr>
          <w:p w14:paraId="47652D6F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F8CE640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2B69E072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17D43BED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440BA3A7" w14:textId="77777777" w:rsidR="007536CC" w:rsidRDefault="00000000">
            <w:r>
              <w:t>No</w:t>
            </w:r>
          </w:p>
        </w:tc>
        <w:tc>
          <w:tcPr>
            <w:tcW w:w="1234" w:type="dxa"/>
          </w:tcPr>
          <w:p w14:paraId="0D920C1F" w14:textId="77777777" w:rsidR="007536CC" w:rsidRDefault="00000000">
            <w:r>
              <w:t>No</w:t>
            </w:r>
          </w:p>
        </w:tc>
      </w:tr>
      <w:tr w:rsidR="007536CC" w14:paraId="5E9BF709" w14:textId="77777777">
        <w:tc>
          <w:tcPr>
            <w:tcW w:w="1234" w:type="dxa"/>
          </w:tcPr>
          <w:p w14:paraId="73131C90" w14:textId="77777777" w:rsidR="007536CC" w:rsidRDefault="00000000">
            <w:r>
              <w:t>Arabic Interface</w:t>
            </w:r>
          </w:p>
        </w:tc>
        <w:tc>
          <w:tcPr>
            <w:tcW w:w="1234" w:type="dxa"/>
          </w:tcPr>
          <w:p w14:paraId="3F3BA252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DCEEDBE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36837694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6C68DC9C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DE44C81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0A579FD9" w14:textId="77777777" w:rsidR="007536CC" w:rsidRDefault="00000000">
            <w:r>
              <w:t>Yes</w:t>
            </w:r>
          </w:p>
        </w:tc>
      </w:tr>
      <w:tr w:rsidR="007536CC" w14:paraId="0CF64EA3" w14:textId="77777777">
        <w:tc>
          <w:tcPr>
            <w:tcW w:w="1234" w:type="dxa"/>
          </w:tcPr>
          <w:p w14:paraId="2060FEBF" w14:textId="77777777" w:rsidR="007536CC" w:rsidRDefault="00000000">
            <w:r>
              <w:t>Consumer + Fleet</w:t>
            </w:r>
          </w:p>
        </w:tc>
        <w:tc>
          <w:tcPr>
            <w:tcW w:w="1234" w:type="dxa"/>
          </w:tcPr>
          <w:p w14:paraId="44199D22" w14:textId="77777777" w:rsidR="007536CC" w:rsidRDefault="00000000">
            <w:r>
              <w:t>Yes</w:t>
            </w:r>
          </w:p>
        </w:tc>
        <w:tc>
          <w:tcPr>
            <w:tcW w:w="1234" w:type="dxa"/>
          </w:tcPr>
          <w:p w14:paraId="25AE0096" w14:textId="77777777" w:rsidR="007536CC" w:rsidRDefault="00000000">
            <w:r>
              <w:t>Fleet Only</w:t>
            </w:r>
          </w:p>
        </w:tc>
        <w:tc>
          <w:tcPr>
            <w:tcW w:w="1234" w:type="dxa"/>
          </w:tcPr>
          <w:p w14:paraId="1F594F2A" w14:textId="77777777" w:rsidR="007536CC" w:rsidRDefault="00000000">
            <w:r>
              <w:t>Fleet Only</w:t>
            </w:r>
          </w:p>
        </w:tc>
        <w:tc>
          <w:tcPr>
            <w:tcW w:w="1234" w:type="dxa"/>
          </w:tcPr>
          <w:p w14:paraId="403EBB79" w14:textId="77777777" w:rsidR="007536CC" w:rsidRDefault="00000000">
            <w:r>
              <w:t>Fleet Only</w:t>
            </w:r>
          </w:p>
        </w:tc>
        <w:tc>
          <w:tcPr>
            <w:tcW w:w="1234" w:type="dxa"/>
          </w:tcPr>
          <w:p w14:paraId="41AAFA28" w14:textId="77777777" w:rsidR="007536CC" w:rsidRDefault="00000000">
            <w:r>
              <w:t>Fleet Only</w:t>
            </w:r>
          </w:p>
        </w:tc>
        <w:tc>
          <w:tcPr>
            <w:tcW w:w="1234" w:type="dxa"/>
          </w:tcPr>
          <w:p w14:paraId="574BAB45" w14:textId="77777777" w:rsidR="007536CC" w:rsidRDefault="00000000">
            <w:r>
              <w:t>Fleet Only</w:t>
            </w:r>
          </w:p>
        </w:tc>
      </w:tr>
      <w:tr w:rsidR="007536CC" w14:paraId="29DB82C5" w14:textId="77777777">
        <w:tc>
          <w:tcPr>
            <w:tcW w:w="1234" w:type="dxa"/>
          </w:tcPr>
          <w:p w14:paraId="60336B26" w14:textId="77777777" w:rsidR="007536CC" w:rsidRDefault="00000000">
            <w:r>
              <w:t>Starting Price</w:t>
            </w:r>
          </w:p>
        </w:tc>
        <w:tc>
          <w:tcPr>
            <w:tcW w:w="1234" w:type="dxa"/>
          </w:tcPr>
          <w:p w14:paraId="2FA289E4" w14:textId="77777777" w:rsidR="007536CC" w:rsidRDefault="00000000">
            <w:r>
              <w:t>$9.99/mo</w:t>
            </w:r>
          </w:p>
        </w:tc>
        <w:tc>
          <w:tcPr>
            <w:tcW w:w="1234" w:type="dxa"/>
          </w:tcPr>
          <w:p w14:paraId="0990B7B0" w14:textId="77777777" w:rsidR="007536CC" w:rsidRDefault="00000000">
            <w:r>
              <w:t>$15+/mo</w:t>
            </w:r>
          </w:p>
        </w:tc>
        <w:tc>
          <w:tcPr>
            <w:tcW w:w="1234" w:type="dxa"/>
          </w:tcPr>
          <w:p w14:paraId="0FE395D6" w14:textId="77777777" w:rsidR="007536CC" w:rsidRDefault="00000000">
            <w:r>
              <w:t>$20+/mo</w:t>
            </w:r>
          </w:p>
        </w:tc>
        <w:tc>
          <w:tcPr>
            <w:tcW w:w="1234" w:type="dxa"/>
          </w:tcPr>
          <w:p w14:paraId="28F7DD61" w14:textId="77777777" w:rsidR="007536CC" w:rsidRDefault="00000000">
            <w:r>
              <w:t>$18+/mo</w:t>
            </w:r>
          </w:p>
        </w:tc>
        <w:tc>
          <w:tcPr>
            <w:tcW w:w="1234" w:type="dxa"/>
          </w:tcPr>
          <w:p w14:paraId="47F49347" w14:textId="77777777" w:rsidR="007536CC" w:rsidRDefault="00000000">
            <w:r>
              <w:t>$15+/mo</w:t>
            </w:r>
          </w:p>
        </w:tc>
        <w:tc>
          <w:tcPr>
            <w:tcW w:w="1234" w:type="dxa"/>
          </w:tcPr>
          <w:p w14:paraId="0CC2D7BF" w14:textId="77777777" w:rsidR="007536CC" w:rsidRDefault="00000000">
            <w:r>
              <w:t>$12+/mo</w:t>
            </w:r>
          </w:p>
        </w:tc>
      </w:tr>
    </w:tbl>
    <w:p w14:paraId="653484E0" w14:textId="77777777" w:rsidR="007536CC" w:rsidRDefault="007536CC"/>
    <w:p w14:paraId="2ADA5FE4" w14:textId="77777777" w:rsidR="007536CC" w:rsidRDefault="00000000">
      <w:pPr>
        <w:pStyle w:val="Heading4"/>
      </w:pPr>
      <w:r>
        <w:t>MENA Competitors Analysis:</w:t>
      </w:r>
    </w:p>
    <w:p w14:paraId="169D717E" w14:textId="77777777" w:rsidR="007536CC" w:rsidRDefault="00000000">
      <w:pPr>
        <w:pStyle w:val="ListBullet"/>
      </w:pPr>
      <w:r>
        <w:t>Eagle-IoT (UAE): Strong in GCC, but no predictive capabilities</w:t>
      </w:r>
    </w:p>
    <w:p w14:paraId="3117A313" w14:textId="77777777" w:rsidR="007536CC" w:rsidRDefault="00000000">
      <w:pPr>
        <w:pStyle w:val="ListBullet"/>
      </w:pPr>
      <w:r>
        <w:t>Cartrack (South Africa/MENA): Insurance partnerships, expensive, no AI</w:t>
      </w:r>
    </w:p>
    <w:p w14:paraId="72D7E17F" w14:textId="77777777" w:rsidR="007536CC" w:rsidRDefault="00000000">
      <w:pPr>
        <w:pStyle w:val="ListBullet"/>
      </w:pPr>
      <w:r>
        <w:t>Emdad (Saudi): Government contracts, logistics focus, basic tracking</w:t>
      </w:r>
    </w:p>
    <w:p w14:paraId="5EF2BDEB" w14:textId="77777777" w:rsidR="007536CC" w:rsidRDefault="00000000">
      <w:pPr>
        <w:pStyle w:val="ListBullet"/>
      </w:pPr>
      <w:r>
        <w:t>Fleet.sa (Saudi): Local Saudi focus, limited features</w:t>
      </w:r>
    </w:p>
    <w:p w14:paraId="216CD915" w14:textId="77777777" w:rsidR="007536CC" w:rsidRDefault="00000000">
      <w:pPr>
        <w:pStyle w:val="ListBullet"/>
      </w:pPr>
      <w:r>
        <w:t>Wialon (Belarus/Global): Cheap but complex, requires integration work</w:t>
      </w:r>
    </w:p>
    <w:p w14:paraId="67D0C601" w14:textId="77777777" w:rsidR="007536CC" w:rsidRDefault="00000000">
      <w:pPr>
        <w:pStyle w:val="Heading3"/>
      </w:pPr>
      <w:r>
        <w:t>What We Have That Nobody Else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730BAE73" w14:textId="77777777">
        <w:tc>
          <w:tcPr>
            <w:tcW w:w="2880" w:type="dxa"/>
          </w:tcPr>
          <w:p w14:paraId="4F490A3A" w14:textId="77777777" w:rsidR="007536CC" w:rsidRDefault="00000000">
            <w:r>
              <w:rPr>
                <w:b/>
              </w:rPr>
              <w:t>Unique Feature</w:t>
            </w:r>
          </w:p>
        </w:tc>
        <w:tc>
          <w:tcPr>
            <w:tcW w:w="2880" w:type="dxa"/>
          </w:tcPr>
          <w:p w14:paraId="401A2232" w14:textId="77777777" w:rsidR="007536CC" w:rsidRDefault="00000000">
            <w:r>
              <w:rPr>
                <w:b/>
              </w:rPr>
              <w:t>Why It Matters</w:t>
            </w:r>
          </w:p>
        </w:tc>
        <w:tc>
          <w:tcPr>
            <w:tcW w:w="2880" w:type="dxa"/>
          </w:tcPr>
          <w:p w14:paraId="459EAACF" w14:textId="77777777" w:rsidR="007536CC" w:rsidRDefault="00000000">
            <w:r>
              <w:rPr>
                <w:b/>
              </w:rPr>
              <w:t>Competition Status</w:t>
            </w:r>
          </w:p>
        </w:tc>
      </w:tr>
      <w:tr w:rsidR="007536CC" w14:paraId="619ACECD" w14:textId="77777777">
        <w:tc>
          <w:tcPr>
            <w:tcW w:w="2880" w:type="dxa"/>
          </w:tcPr>
          <w:p w14:paraId="22305728" w14:textId="77777777" w:rsidR="007536CC" w:rsidRDefault="00000000">
            <w:r>
              <w:t>AI Failure Prediction</w:t>
            </w:r>
          </w:p>
        </w:tc>
        <w:tc>
          <w:tcPr>
            <w:tcW w:w="2880" w:type="dxa"/>
          </w:tcPr>
          <w:p w14:paraId="338C6A3B" w14:textId="77777777" w:rsidR="007536CC" w:rsidRDefault="00000000">
            <w:r>
              <w:t>Prevent breakdowns before they happen</w:t>
            </w:r>
          </w:p>
        </w:tc>
        <w:tc>
          <w:tcPr>
            <w:tcW w:w="2880" w:type="dxa"/>
          </w:tcPr>
          <w:p w14:paraId="2CD424F6" w14:textId="77777777" w:rsidR="007536CC" w:rsidRDefault="00000000">
            <w:r>
              <w:t>No one does this at component level</w:t>
            </w:r>
          </w:p>
        </w:tc>
      </w:tr>
      <w:tr w:rsidR="007536CC" w14:paraId="4EBEE9AE" w14:textId="77777777">
        <w:tc>
          <w:tcPr>
            <w:tcW w:w="2880" w:type="dxa"/>
          </w:tcPr>
          <w:p w14:paraId="0AFC7BB9" w14:textId="77777777" w:rsidR="007536CC" w:rsidRDefault="00000000">
            <w:r>
              <w:t>PREDICT Sensor Node</w:t>
            </w:r>
          </w:p>
        </w:tc>
        <w:tc>
          <w:tcPr>
            <w:tcW w:w="2880" w:type="dxa"/>
          </w:tcPr>
          <w:p w14:paraId="1323153E" w14:textId="77777777" w:rsidR="007536CC" w:rsidRDefault="00000000">
            <w:r>
              <w:t>Brake temp, vibration, fuel pump monitoring</w:t>
            </w:r>
          </w:p>
        </w:tc>
        <w:tc>
          <w:tcPr>
            <w:tcW w:w="2880" w:type="dxa"/>
          </w:tcPr>
          <w:p w14:paraId="43F2A55E" w14:textId="77777777" w:rsidR="007536CC" w:rsidRDefault="00000000">
            <w:r>
              <w:t>Custom hardware, not available elsewhere</w:t>
            </w:r>
          </w:p>
        </w:tc>
      </w:tr>
      <w:tr w:rsidR="007536CC" w14:paraId="0DB15F0E" w14:textId="77777777">
        <w:tc>
          <w:tcPr>
            <w:tcW w:w="2880" w:type="dxa"/>
          </w:tcPr>
          <w:p w14:paraId="0D178C95" w14:textId="77777777" w:rsidR="007536CC" w:rsidRDefault="00000000">
            <w:r>
              <w:t>Consumer + Fleet + Family</w:t>
            </w:r>
          </w:p>
        </w:tc>
        <w:tc>
          <w:tcPr>
            <w:tcW w:w="2880" w:type="dxa"/>
          </w:tcPr>
          <w:p w14:paraId="5B78F7D5" w14:textId="77777777" w:rsidR="007536CC" w:rsidRDefault="00000000">
            <w:r>
              <w:t>One platform for all use cases</w:t>
            </w:r>
          </w:p>
        </w:tc>
        <w:tc>
          <w:tcPr>
            <w:tcW w:w="2880" w:type="dxa"/>
          </w:tcPr>
          <w:p w14:paraId="4AC8A010" w14:textId="77777777" w:rsidR="007536CC" w:rsidRDefault="00000000">
            <w:r>
              <w:t>Everyone is segmented</w:t>
            </w:r>
          </w:p>
        </w:tc>
      </w:tr>
      <w:tr w:rsidR="007536CC" w14:paraId="66F8DC15" w14:textId="77777777">
        <w:tc>
          <w:tcPr>
            <w:tcW w:w="2880" w:type="dxa"/>
          </w:tcPr>
          <w:p w14:paraId="68985C5F" w14:textId="77777777" w:rsidR="007536CC" w:rsidRDefault="00000000">
            <w:r>
              <w:t>Physics-Constrained AI</w:t>
            </w:r>
          </w:p>
        </w:tc>
        <w:tc>
          <w:tcPr>
            <w:tcW w:w="2880" w:type="dxa"/>
          </w:tcPr>
          <w:p w14:paraId="381CA2DF" w14:textId="77777777" w:rsidR="007536CC" w:rsidRDefault="00000000">
            <w:r>
              <w:t>Predictions that make mechanical sense</w:t>
            </w:r>
          </w:p>
        </w:tc>
        <w:tc>
          <w:tcPr>
            <w:tcW w:w="2880" w:type="dxa"/>
          </w:tcPr>
          <w:p w14:paraId="3DA1103D" w14:textId="77777777" w:rsidR="007536CC" w:rsidRDefault="00000000">
            <w:r>
              <w:t>Unique approach</w:t>
            </w:r>
          </w:p>
        </w:tc>
      </w:tr>
      <w:tr w:rsidR="007536CC" w14:paraId="6A7785F0" w14:textId="77777777">
        <w:tc>
          <w:tcPr>
            <w:tcW w:w="2880" w:type="dxa"/>
          </w:tcPr>
          <w:p w14:paraId="74200F5B" w14:textId="77777777" w:rsidR="007536CC" w:rsidRDefault="00000000">
            <w:r>
              <w:t>Complete Ecosystem</w:t>
            </w:r>
          </w:p>
        </w:tc>
        <w:tc>
          <w:tcPr>
            <w:tcW w:w="2880" w:type="dxa"/>
          </w:tcPr>
          <w:p w14:paraId="0CFA0E52" w14:textId="77777777" w:rsidR="007536CC" w:rsidRDefault="00000000">
            <w:r>
              <w:t>3 apps + server + hardware</w:t>
            </w:r>
          </w:p>
        </w:tc>
        <w:tc>
          <w:tcPr>
            <w:tcW w:w="2880" w:type="dxa"/>
          </w:tcPr>
          <w:p w14:paraId="700427CB" w14:textId="77777777" w:rsidR="007536CC" w:rsidRDefault="00000000">
            <w:r>
              <w:t>No one has this</w:t>
            </w:r>
          </w:p>
        </w:tc>
      </w:tr>
      <w:tr w:rsidR="007536CC" w14:paraId="68F35752" w14:textId="77777777">
        <w:tc>
          <w:tcPr>
            <w:tcW w:w="2880" w:type="dxa"/>
          </w:tcPr>
          <w:p w14:paraId="065A374F" w14:textId="77777777" w:rsidR="007536CC" w:rsidRDefault="00000000">
            <w:r>
              <w:t>Regional + Global</w:t>
            </w:r>
          </w:p>
        </w:tc>
        <w:tc>
          <w:tcPr>
            <w:tcW w:w="2880" w:type="dxa"/>
          </w:tcPr>
          <w:p w14:paraId="4E08937C" w14:textId="77777777" w:rsidR="007536CC" w:rsidRDefault="00000000">
            <w:r>
              <w:t>Arabic + English, MENA-first strategy</w:t>
            </w:r>
          </w:p>
        </w:tc>
        <w:tc>
          <w:tcPr>
            <w:tcW w:w="2880" w:type="dxa"/>
          </w:tcPr>
          <w:p w14:paraId="3A0EE852" w14:textId="77777777" w:rsidR="007536CC" w:rsidRDefault="00000000">
            <w:r>
              <w:t>Global players ignore MENA</w:t>
            </w:r>
          </w:p>
        </w:tc>
      </w:tr>
    </w:tbl>
    <w:p w14:paraId="5A69D435" w14:textId="77777777" w:rsidR="007536CC" w:rsidRDefault="007536CC"/>
    <w:p w14:paraId="28FED2EA" w14:textId="77777777" w:rsidR="007536CC" w:rsidRDefault="00000000">
      <w:pPr>
        <w:pStyle w:val="Heading3"/>
      </w:pPr>
      <w:r>
        <w:t>Our Competitive Advantages</w:t>
      </w:r>
    </w:p>
    <w:p w14:paraId="52EE36CB" w14:textId="77777777" w:rsidR="007536CC" w:rsidRDefault="00000000">
      <w:r>
        <w:t>1. Only Complete Ecosystem - Three apps + custom hardware that work together seamlessly</w:t>
      </w:r>
    </w:p>
    <w:p w14:paraId="17B8F725" w14:textId="77777777" w:rsidR="007536CC" w:rsidRDefault="00000000">
      <w:r>
        <w:lastRenderedPageBreak/>
        <w:t>2. AI-Powered Predictions - Component-level failure prediction (nobody else has this)</w:t>
      </w:r>
    </w:p>
    <w:p w14:paraId="2DEE0169" w14:textId="77777777" w:rsidR="007536CC" w:rsidRDefault="00000000">
      <w:r>
        <w:t>3. Custom PREDICT Sensor Node - Proprietary hardware for advanced monitoring</w:t>
      </w:r>
    </w:p>
    <w:p w14:paraId="1EB8F11D" w14:textId="77777777" w:rsidR="007536CC" w:rsidRDefault="00000000">
      <w:r>
        <w:t>4. Privacy-First - Driver always in control of their data</w:t>
      </w:r>
    </w:p>
    <w:p w14:paraId="3806A274" w14:textId="77777777" w:rsidR="007536CC" w:rsidRDefault="00000000">
      <w:r>
        <w:t>5. Enterprise-Ready - RBAC, audit logs, multi-tenant architecture</w:t>
      </w:r>
    </w:p>
    <w:p w14:paraId="71930977" w14:textId="77777777" w:rsidR="007536CC" w:rsidRDefault="00000000">
      <w:r>
        <w:t>6. MENA-First Strategy - Arabic support, regional focus, then global expansion</w:t>
      </w:r>
    </w:p>
    <w:p w14:paraId="30DF0574" w14:textId="77777777" w:rsidR="007536CC" w:rsidRDefault="00000000">
      <w:r>
        <w:t>7. Price Leadership - Enterprise features at consumer prices</w:t>
      </w:r>
    </w:p>
    <w:p w14:paraId="76E10A47" w14:textId="77777777" w:rsidR="007536CC" w:rsidRDefault="00000000">
      <w:r>
        <w:br w:type="page"/>
      </w:r>
    </w:p>
    <w:p w14:paraId="32544F83" w14:textId="77777777" w:rsidR="007536CC" w:rsidRDefault="00000000">
      <w:pPr>
        <w:pStyle w:val="Heading1"/>
      </w:pPr>
      <w:r>
        <w:lastRenderedPageBreak/>
        <w:t>Honest Valuation</w:t>
      </w:r>
    </w:p>
    <w:p w14:paraId="677B2908" w14:textId="77777777" w:rsidR="007536CC" w:rsidRDefault="00000000">
      <w:pPr>
        <w:pStyle w:val="Heading2"/>
      </w:pPr>
      <w:r>
        <w:t>Development Investment Breakdown</w:t>
      </w:r>
    </w:p>
    <w:p w14:paraId="7AE20CF1" w14:textId="77777777" w:rsidR="007536CC" w:rsidRDefault="00000000">
      <w:pPr>
        <w:pStyle w:val="Heading3"/>
      </w:pPr>
      <w:r>
        <w:t>Time Investment: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36CC" w14:paraId="2319C5CF" w14:textId="77777777">
        <w:tc>
          <w:tcPr>
            <w:tcW w:w="4320" w:type="dxa"/>
          </w:tcPr>
          <w:p w14:paraId="4D176F1D" w14:textId="77777777" w:rsidR="007536CC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170E853A" w14:textId="77777777" w:rsidR="007536CC" w:rsidRDefault="00000000">
            <w:r>
              <w:rPr>
                <w:b/>
              </w:rPr>
              <w:t>Value</w:t>
            </w:r>
          </w:p>
        </w:tc>
      </w:tr>
      <w:tr w:rsidR="007536CC" w14:paraId="19972356" w14:textId="77777777">
        <w:tc>
          <w:tcPr>
            <w:tcW w:w="4320" w:type="dxa"/>
          </w:tcPr>
          <w:p w14:paraId="2EC65178" w14:textId="77777777" w:rsidR="007536CC" w:rsidRDefault="00000000">
            <w:r>
              <w:t>Developer</w:t>
            </w:r>
          </w:p>
        </w:tc>
        <w:tc>
          <w:tcPr>
            <w:tcW w:w="4320" w:type="dxa"/>
          </w:tcPr>
          <w:p w14:paraId="09303613" w14:textId="77777777" w:rsidR="007536CC" w:rsidRDefault="00000000">
            <w:r>
              <w:t>1 (Solo)</w:t>
            </w:r>
          </w:p>
        </w:tc>
      </w:tr>
      <w:tr w:rsidR="007536CC" w14:paraId="332A6470" w14:textId="77777777">
        <w:tc>
          <w:tcPr>
            <w:tcW w:w="4320" w:type="dxa"/>
          </w:tcPr>
          <w:p w14:paraId="56336911" w14:textId="77777777" w:rsidR="007536CC" w:rsidRDefault="00000000">
            <w:r>
              <w:t>Development Period</w:t>
            </w:r>
          </w:p>
        </w:tc>
        <w:tc>
          <w:tcPr>
            <w:tcW w:w="4320" w:type="dxa"/>
          </w:tcPr>
          <w:p w14:paraId="0D528E51" w14:textId="77777777" w:rsidR="007536CC" w:rsidRDefault="00000000">
            <w:r>
              <w:t>~130 days</w:t>
            </w:r>
          </w:p>
        </w:tc>
      </w:tr>
      <w:tr w:rsidR="007536CC" w14:paraId="1CCB6D34" w14:textId="77777777">
        <w:tc>
          <w:tcPr>
            <w:tcW w:w="4320" w:type="dxa"/>
          </w:tcPr>
          <w:p w14:paraId="7C5BDA33" w14:textId="77777777" w:rsidR="007536CC" w:rsidRDefault="00000000">
            <w:r>
              <w:t>Hours per Day</w:t>
            </w:r>
          </w:p>
        </w:tc>
        <w:tc>
          <w:tcPr>
            <w:tcW w:w="4320" w:type="dxa"/>
          </w:tcPr>
          <w:p w14:paraId="6ACEDB99" w14:textId="77777777" w:rsidR="007536CC" w:rsidRDefault="00000000">
            <w:r>
              <w:t>8-12 hours (avg 10)</w:t>
            </w:r>
          </w:p>
        </w:tc>
      </w:tr>
      <w:tr w:rsidR="007536CC" w14:paraId="6593F33D" w14:textId="77777777">
        <w:tc>
          <w:tcPr>
            <w:tcW w:w="4320" w:type="dxa"/>
          </w:tcPr>
          <w:p w14:paraId="432917AB" w14:textId="77777777" w:rsidR="007536CC" w:rsidRDefault="00000000">
            <w:r>
              <w:t>Total Hours</w:t>
            </w:r>
          </w:p>
        </w:tc>
        <w:tc>
          <w:tcPr>
            <w:tcW w:w="4320" w:type="dxa"/>
          </w:tcPr>
          <w:p w14:paraId="1A7DC24E" w14:textId="77777777" w:rsidR="007536CC" w:rsidRDefault="00000000">
            <w:r>
              <w:t>~1,300 hours</w:t>
            </w:r>
          </w:p>
        </w:tc>
      </w:tr>
      <w:tr w:rsidR="007536CC" w14:paraId="190CAABB" w14:textId="77777777">
        <w:tc>
          <w:tcPr>
            <w:tcW w:w="4320" w:type="dxa"/>
          </w:tcPr>
          <w:p w14:paraId="77E7613E" w14:textId="77777777" w:rsidR="007536CC" w:rsidRDefault="00000000">
            <w:r>
              <w:t>Completion Rate</w:t>
            </w:r>
          </w:p>
        </w:tc>
        <w:tc>
          <w:tcPr>
            <w:tcW w:w="4320" w:type="dxa"/>
          </w:tcPr>
          <w:p w14:paraId="028A91EC" w14:textId="77777777" w:rsidR="007536CC" w:rsidRDefault="00000000">
            <w:r>
              <w:t>~90%</w:t>
            </w:r>
          </w:p>
        </w:tc>
      </w:tr>
    </w:tbl>
    <w:p w14:paraId="15FE90EB" w14:textId="77777777" w:rsidR="007536CC" w:rsidRDefault="007536CC"/>
    <w:p w14:paraId="620A4EB3" w14:textId="77777777" w:rsidR="007536CC" w:rsidRDefault="00000000">
      <w:pPr>
        <w:pStyle w:val="Heading3"/>
      </w:pPr>
      <w:r>
        <w:t>Development Cost Calculation:</w:t>
      </w:r>
    </w:p>
    <w:p w14:paraId="407A263C" w14:textId="77777777" w:rsidR="007536CC" w:rsidRDefault="00000000">
      <w:r>
        <w:t>Using industry-standard developer rates: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2E650E1B" w14:textId="77777777">
        <w:tc>
          <w:tcPr>
            <w:tcW w:w="2880" w:type="dxa"/>
          </w:tcPr>
          <w:p w14:paraId="29199348" w14:textId="77777777" w:rsidR="007536CC" w:rsidRDefault="00000000">
            <w:r>
              <w:rPr>
                <w:b/>
              </w:rPr>
              <w:t>Rate Type</w:t>
            </w:r>
          </w:p>
        </w:tc>
        <w:tc>
          <w:tcPr>
            <w:tcW w:w="2880" w:type="dxa"/>
          </w:tcPr>
          <w:p w14:paraId="5533EF92" w14:textId="77777777" w:rsidR="007536CC" w:rsidRDefault="00000000">
            <w:r>
              <w:rPr>
                <w:b/>
              </w:rPr>
              <w:t>Hourly Rate</w:t>
            </w:r>
          </w:p>
        </w:tc>
        <w:tc>
          <w:tcPr>
            <w:tcW w:w="2880" w:type="dxa"/>
          </w:tcPr>
          <w:p w14:paraId="447A99A4" w14:textId="77777777" w:rsidR="007536CC" w:rsidRDefault="00000000">
            <w:r>
              <w:rPr>
                <w:b/>
              </w:rPr>
              <w:t>Total (1,300 hrs)</w:t>
            </w:r>
          </w:p>
        </w:tc>
      </w:tr>
      <w:tr w:rsidR="007536CC" w14:paraId="39AA7290" w14:textId="77777777">
        <w:tc>
          <w:tcPr>
            <w:tcW w:w="2880" w:type="dxa"/>
          </w:tcPr>
          <w:p w14:paraId="75DB005D" w14:textId="77777777" w:rsidR="007536CC" w:rsidRDefault="00000000">
            <w:r>
              <w:t>Junior Developer</w:t>
            </w:r>
          </w:p>
        </w:tc>
        <w:tc>
          <w:tcPr>
            <w:tcW w:w="2880" w:type="dxa"/>
          </w:tcPr>
          <w:p w14:paraId="6DA9F8D4" w14:textId="77777777" w:rsidR="007536CC" w:rsidRDefault="00000000">
            <w:r>
              <w:t>$40/hr</w:t>
            </w:r>
          </w:p>
        </w:tc>
        <w:tc>
          <w:tcPr>
            <w:tcW w:w="2880" w:type="dxa"/>
          </w:tcPr>
          <w:p w14:paraId="2CBBBF66" w14:textId="77777777" w:rsidR="007536CC" w:rsidRDefault="00000000">
            <w:r>
              <w:t>$52,000</w:t>
            </w:r>
          </w:p>
        </w:tc>
      </w:tr>
      <w:tr w:rsidR="007536CC" w14:paraId="4971B474" w14:textId="77777777">
        <w:tc>
          <w:tcPr>
            <w:tcW w:w="2880" w:type="dxa"/>
          </w:tcPr>
          <w:p w14:paraId="5AF9D53A" w14:textId="77777777" w:rsidR="007536CC" w:rsidRDefault="00000000">
            <w:r>
              <w:t>Mid-Level Developer</w:t>
            </w:r>
          </w:p>
        </w:tc>
        <w:tc>
          <w:tcPr>
            <w:tcW w:w="2880" w:type="dxa"/>
          </w:tcPr>
          <w:p w14:paraId="3D7606E2" w14:textId="77777777" w:rsidR="007536CC" w:rsidRDefault="00000000">
            <w:r>
              <w:t>$75/hr</w:t>
            </w:r>
          </w:p>
        </w:tc>
        <w:tc>
          <w:tcPr>
            <w:tcW w:w="2880" w:type="dxa"/>
          </w:tcPr>
          <w:p w14:paraId="73F2ECC2" w14:textId="77777777" w:rsidR="007536CC" w:rsidRDefault="00000000">
            <w:r>
              <w:t>$97,500</w:t>
            </w:r>
          </w:p>
        </w:tc>
      </w:tr>
      <w:tr w:rsidR="007536CC" w14:paraId="508BE9CE" w14:textId="77777777">
        <w:tc>
          <w:tcPr>
            <w:tcW w:w="2880" w:type="dxa"/>
          </w:tcPr>
          <w:p w14:paraId="2A24A839" w14:textId="77777777" w:rsidR="007536CC" w:rsidRDefault="00000000">
            <w:r>
              <w:t>Senior Developer</w:t>
            </w:r>
          </w:p>
        </w:tc>
        <w:tc>
          <w:tcPr>
            <w:tcW w:w="2880" w:type="dxa"/>
          </w:tcPr>
          <w:p w14:paraId="5B5663A1" w14:textId="77777777" w:rsidR="007536CC" w:rsidRDefault="00000000">
            <w:r>
              <w:t>$120/hr</w:t>
            </w:r>
          </w:p>
        </w:tc>
        <w:tc>
          <w:tcPr>
            <w:tcW w:w="2880" w:type="dxa"/>
          </w:tcPr>
          <w:p w14:paraId="1C38F7EC" w14:textId="77777777" w:rsidR="007536CC" w:rsidRDefault="00000000">
            <w:r>
              <w:t>$156,000</w:t>
            </w:r>
          </w:p>
        </w:tc>
      </w:tr>
      <w:tr w:rsidR="007536CC" w14:paraId="0D8C0F8A" w14:textId="77777777">
        <w:tc>
          <w:tcPr>
            <w:tcW w:w="2880" w:type="dxa"/>
          </w:tcPr>
          <w:p w14:paraId="22957235" w14:textId="77777777" w:rsidR="007536CC" w:rsidRDefault="00000000">
            <w:r>
              <w:t>Specialized (AI/ML)</w:t>
            </w:r>
          </w:p>
        </w:tc>
        <w:tc>
          <w:tcPr>
            <w:tcW w:w="2880" w:type="dxa"/>
          </w:tcPr>
          <w:p w14:paraId="5A4B2415" w14:textId="77777777" w:rsidR="007536CC" w:rsidRDefault="00000000">
            <w:r>
              <w:t>$150/hr</w:t>
            </w:r>
          </w:p>
        </w:tc>
        <w:tc>
          <w:tcPr>
            <w:tcW w:w="2880" w:type="dxa"/>
          </w:tcPr>
          <w:p w14:paraId="0FB428C0" w14:textId="77777777" w:rsidR="007536CC" w:rsidRDefault="00000000">
            <w:r>
              <w:t>$195,000</w:t>
            </w:r>
          </w:p>
        </w:tc>
      </w:tr>
    </w:tbl>
    <w:p w14:paraId="513CE70A" w14:textId="77777777" w:rsidR="007536CC" w:rsidRDefault="007536CC"/>
    <w:p w14:paraId="28785688" w14:textId="77777777" w:rsidR="007536CC" w:rsidRDefault="00000000">
      <w:r>
        <w:t>Our Stack Requires Senior + AI Expertise:</w:t>
      </w:r>
    </w:p>
    <w:p w14:paraId="2B9C6877" w14:textId="77777777" w:rsidR="007536CC" w:rsidRDefault="00000000">
      <w:pPr>
        <w:pStyle w:val="ListBullet"/>
      </w:pPr>
      <w:r>
        <w:t>Android development (Kotlin, Jetpack Compose)</w:t>
      </w:r>
    </w:p>
    <w:p w14:paraId="2A605487" w14:textId="77777777" w:rsidR="007536CC" w:rsidRDefault="00000000">
      <w:pPr>
        <w:pStyle w:val="ListBullet"/>
      </w:pPr>
      <w:r>
        <w:t>Windows development (Python, PySide6)</w:t>
      </w:r>
    </w:p>
    <w:p w14:paraId="4C979AD4" w14:textId="77777777" w:rsidR="007536CC" w:rsidRDefault="00000000">
      <w:pPr>
        <w:pStyle w:val="ListBullet"/>
      </w:pPr>
      <w:r>
        <w:t>AI/ML (TensorFlow, LSTM, CNN)</w:t>
      </w:r>
    </w:p>
    <w:p w14:paraId="6F1BA469" w14:textId="77777777" w:rsidR="007536CC" w:rsidRDefault="00000000">
      <w:pPr>
        <w:pStyle w:val="ListBullet"/>
      </w:pPr>
      <w:r>
        <w:t>Backend (FastAPI, WebSocket)</w:t>
      </w:r>
    </w:p>
    <w:p w14:paraId="127F317B" w14:textId="77777777" w:rsidR="007536CC" w:rsidRDefault="00000000">
      <w:pPr>
        <w:pStyle w:val="ListBullet"/>
      </w:pPr>
      <w:r>
        <w:t>Database design and optimization</w:t>
      </w:r>
    </w:p>
    <w:p w14:paraId="3499ED5D" w14:textId="77777777" w:rsidR="007536CC" w:rsidRDefault="007536CC"/>
    <w:p w14:paraId="1033CCAC" w14:textId="77777777" w:rsidR="007536CC" w:rsidRDefault="00000000">
      <w:r>
        <w:t xml:space="preserve">Conservative Estimate (Senior Rate): </w:t>
      </w:r>
      <w:r>
        <w:rPr>
          <w:b/>
        </w:rPr>
        <w:t>1,300 hours x $120/hour = $156,000 USD development cost</w:t>
      </w:r>
    </w:p>
    <w:p w14:paraId="2E3FABB1" w14:textId="77777777" w:rsidR="007536CC" w:rsidRDefault="007536CC"/>
    <w:p w14:paraId="5BAA6A88" w14:textId="77777777" w:rsidR="007536CC" w:rsidRDefault="00000000">
      <w:pPr>
        <w:pStyle w:val="Heading2"/>
      </w:pPr>
      <w:r>
        <w:t>Final Honest 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47663C9D" w14:textId="77777777">
        <w:tc>
          <w:tcPr>
            <w:tcW w:w="2880" w:type="dxa"/>
          </w:tcPr>
          <w:p w14:paraId="33C5DD51" w14:textId="77777777" w:rsidR="007536CC" w:rsidRDefault="00000000">
            <w:r>
              <w:rPr>
                <w:b/>
              </w:rPr>
              <w:t>Scenario</w:t>
            </w:r>
          </w:p>
        </w:tc>
        <w:tc>
          <w:tcPr>
            <w:tcW w:w="2880" w:type="dxa"/>
          </w:tcPr>
          <w:p w14:paraId="48C83435" w14:textId="77777777" w:rsidR="007536CC" w:rsidRDefault="00000000">
            <w:r>
              <w:rPr>
                <w:b/>
              </w:rPr>
              <w:t>USD Value</w:t>
            </w:r>
          </w:p>
        </w:tc>
        <w:tc>
          <w:tcPr>
            <w:tcW w:w="2880" w:type="dxa"/>
          </w:tcPr>
          <w:p w14:paraId="4387AF8B" w14:textId="77777777" w:rsidR="007536CC" w:rsidRDefault="00000000">
            <w:r>
              <w:rPr>
                <w:b/>
              </w:rPr>
              <w:t>QAR Value</w:t>
            </w:r>
          </w:p>
        </w:tc>
      </w:tr>
      <w:tr w:rsidR="007536CC" w14:paraId="53443FA9" w14:textId="77777777">
        <w:tc>
          <w:tcPr>
            <w:tcW w:w="2880" w:type="dxa"/>
          </w:tcPr>
          <w:p w14:paraId="38303A10" w14:textId="77777777" w:rsidR="007536CC" w:rsidRDefault="00000000">
            <w:r>
              <w:t>Conservative (Floor)</w:t>
            </w:r>
          </w:p>
        </w:tc>
        <w:tc>
          <w:tcPr>
            <w:tcW w:w="2880" w:type="dxa"/>
          </w:tcPr>
          <w:p w14:paraId="2D304849" w14:textId="77777777" w:rsidR="007536CC" w:rsidRDefault="00000000">
            <w:r>
              <w:t>$236,000</w:t>
            </w:r>
          </w:p>
        </w:tc>
        <w:tc>
          <w:tcPr>
            <w:tcW w:w="2880" w:type="dxa"/>
          </w:tcPr>
          <w:p w14:paraId="3051F582" w14:textId="77777777" w:rsidR="007536CC" w:rsidRDefault="00000000">
            <w:r>
              <w:t>859,000 QAR</w:t>
            </w:r>
          </w:p>
        </w:tc>
      </w:tr>
      <w:tr w:rsidR="007536CC" w14:paraId="3E899DFD" w14:textId="77777777">
        <w:tc>
          <w:tcPr>
            <w:tcW w:w="2880" w:type="dxa"/>
          </w:tcPr>
          <w:p w14:paraId="7C4B2283" w14:textId="77777777" w:rsidR="007536CC" w:rsidRDefault="00000000">
            <w:r>
              <w:t>Realistic (Mid)</w:t>
            </w:r>
          </w:p>
        </w:tc>
        <w:tc>
          <w:tcPr>
            <w:tcW w:w="2880" w:type="dxa"/>
          </w:tcPr>
          <w:p w14:paraId="6977FFE9" w14:textId="77777777" w:rsidR="007536CC" w:rsidRDefault="00000000">
            <w:r>
              <w:t>$350,000</w:t>
            </w:r>
          </w:p>
        </w:tc>
        <w:tc>
          <w:tcPr>
            <w:tcW w:w="2880" w:type="dxa"/>
          </w:tcPr>
          <w:p w14:paraId="3BA18575" w14:textId="77777777" w:rsidR="007536CC" w:rsidRDefault="00000000">
            <w:r>
              <w:t>1,274,500 QAR</w:t>
            </w:r>
          </w:p>
        </w:tc>
      </w:tr>
      <w:tr w:rsidR="007536CC" w14:paraId="0BD85D62" w14:textId="77777777">
        <w:tc>
          <w:tcPr>
            <w:tcW w:w="2880" w:type="dxa"/>
          </w:tcPr>
          <w:p w14:paraId="407ECD80" w14:textId="77777777" w:rsidR="007536CC" w:rsidRDefault="00000000">
            <w:r>
              <w:t>Optimistic (Ceiling)</w:t>
            </w:r>
          </w:p>
        </w:tc>
        <w:tc>
          <w:tcPr>
            <w:tcW w:w="2880" w:type="dxa"/>
          </w:tcPr>
          <w:p w14:paraId="5B9E7221" w14:textId="77777777" w:rsidR="007536CC" w:rsidRDefault="00000000">
            <w:r>
              <w:t>$500,000</w:t>
            </w:r>
          </w:p>
        </w:tc>
        <w:tc>
          <w:tcPr>
            <w:tcW w:w="2880" w:type="dxa"/>
          </w:tcPr>
          <w:p w14:paraId="688D3287" w14:textId="77777777" w:rsidR="007536CC" w:rsidRDefault="00000000">
            <w:r>
              <w:t>1,820,000 QAR</w:t>
            </w:r>
          </w:p>
        </w:tc>
      </w:tr>
    </w:tbl>
    <w:p w14:paraId="06832124" w14:textId="77777777" w:rsidR="007536CC" w:rsidRDefault="007536CC"/>
    <w:p w14:paraId="6F9B1FD1" w14:textId="77777777" w:rsidR="007536CC" w:rsidRDefault="00000000">
      <w:r>
        <w:rPr>
          <w:b/>
        </w:rPr>
        <w:lastRenderedPageBreak/>
        <w:t>RECOMMENDED ASK FOR INVESTMENT</w:t>
      </w:r>
      <w:r>
        <w:rPr>
          <w:b/>
        </w:rPr>
        <w:br/>
      </w:r>
      <w:r>
        <w:rPr>
          <w:b/>
        </w:rPr>
        <w:br/>
      </w:r>
      <w:r>
        <w:t>Seeking: $100,000 - $175,000 investment (364,000 - 637,000 QAR)</w:t>
      </w:r>
      <w:r>
        <w:br/>
        <w:t>For: 15-25% equity stake</w:t>
      </w:r>
      <w:r>
        <w:br/>
      </w:r>
      <w:r>
        <w:rPr>
          <w:b/>
        </w:rPr>
        <w:t>Implied Valuation: $500,000 - $700,000 (1.82M - 2.55M QAR)</w:t>
      </w:r>
      <w:r>
        <w:rPr>
          <w:b/>
        </w:rPr>
        <w:br/>
      </w:r>
    </w:p>
    <w:p w14:paraId="2D20888B" w14:textId="77777777" w:rsidR="007536CC" w:rsidRDefault="00000000">
      <w:r>
        <w:br w:type="page"/>
      </w:r>
    </w:p>
    <w:p w14:paraId="5422FA76" w14:textId="77777777" w:rsidR="007536CC" w:rsidRDefault="00000000">
      <w:pPr>
        <w:pStyle w:val="Heading1"/>
      </w:pPr>
      <w:r>
        <w:lastRenderedPageBreak/>
        <w:t>Hardware Requirements</w:t>
      </w:r>
    </w:p>
    <w:p w14:paraId="5CEF6306" w14:textId="77777777" w:rsidR="007536CC" w:rsidRDefault="00000000">
      <w:pPr>
        <w:pStyle w:val="Heading2"/>
      </w:pPr>
      <w:r>
        <w:t>The PREDICT Sensor Node - Our Secret Weapon</w:t>
      </w:r>
    </w:p>
    <w:p w14:paraId="66B6B512" w14:textId="77777777" w:rsidR="007536CC" w:rsidRDefault="00000000">
      <w:pPr>
        <w:pStyle w:val="Heading3"/>
      </w:pPr>
      <w:r>
        <w:t>Proprietary Hardware Innovation</w:t>
      </w:r>
    </w:p>
    <w:p w14:paraId="0A4D4FDB" w14:textId="77777777" w:rsidR="007536CC" w:rsidRDefault="00000000">
      <w:r>
        <w:rPr>
          <w:b/>
        </w:rPr>
        <w:t xml:space="preserve">What is it? </w:t>
      </w:r>
      <w:r>
        <w:t>A custom-designed sensor node that goes far beyond standard OBD-II adapters. While competitors only read existing car sensors, we ADD new sensors to capture data the car doesn't provide.</w:t>
      </w:r>
    </w:p>
    <w:p w14:paraId="52FD2FA4" w14:textId="77777777" w:rsidR="007536CC" w:rsidRDefault="007536CC"/>
    <w:p w14:paraId="5619916D" w14:textId="77777777" w:rsidR="007536CC" w:rsidRDefault="00000000">
      <w:pPr>
        <w:pStyle w:val="Heading3"/>
      </w:pPr>
      <w:r>
        <w:t>What Makes This Hardware Unique: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36CC" w14:paraId="73B09FB1" w14:textId="77777777">
        <w:tc>
          <w:tcPr>
            <w:tcW w:w="2160" w:type="dxa"/>
          </w:tcPr>
          <w:p w14:paraId="2DECDD30" w14:textId="77777777" w:rsidR="007536CC" w:rsidRDefault="00000000">
            <w:r>
              <w:rPr>
                <w:b/>
              </w:rPr>
              <w:t>Sensor</w:t>
            </w:r>
          </w:p>
        </w:tc>
        <w:tc>
          <w:tcPr>
            <w:tcW w:w="2160" w:type="dxa"/>
          </w:tcPr>
          <w:p w14:paraId="72EE4510" w14:textId="77777777" w:rsidR="007536CC" w:rsidRDefault="00000000">
            <w:r>
              <w:rPr>
                <w:b/>
              </w:rPr>
              <w:t>What It Measures</w:t>
            </w:r>
          </w:p>
        </w:tc>
        <w:tc>
          <w:tcPr>
            <w:tcW w:w="2160" w:type="dxa"/>
          </w:tcPr>
          <w:p w14:paraId="39DC73B8" w14:textId="77777777" w:rsidR="007536CC" w:rsidRDefault="00000000">
            <w:r>
              <w:rPr>
                <w:b/>
              </w:rPr>
              <w:t>Why It Matters</w:t>
            </w:r>
          </w:p>
        </w:tc>
        <w:tc>
          <w:tcPr>
            <w:tcW w:w="2160" w:type="dxa"/>
          </w:tcPr>
          <w:p w14:paraId="59502BE4" w14:textId="77777777" w:rsidR="007536CC" w:rsidRDefault="00000000">
            <w:r>
              <w:rPr>
                <w:b/>
              </w:rPr>
              <w:t>Competition Has It?</w:t>
            </w:r>
          </w:p>
        </w:tc>
      </w:tr>
      <w:tr w:rsidR="007536CC" w14:paraId="5F6F8479" w14:textId="77777777">
        <w:tc>
          <w:tcPr>
            <w:tcW w:w="2160" w:type="dxa"/>
          </w:tcPr>
          <w:p w14:paraId="59EB4FA5" w14:textId="77777777" w:rsidR="007536CC" w:rsidRDefault="00000000">
            <w:r>
              <w:t>Brake Temperature</w:t>
            </w:r>
          </w:p>
        </w:tc>
        <w:tc>
          <w:tcPr>
            <w:tcW w:w="2160" w:type="dxa"/>
          </w:tcPr>
          <w:p w14:paraId="335B6102" w14:textId="77777777" w:rsidR="007536CC" w:rsidRDefault="00000000">
            <w:r>
              <w:t>Rotor temp on all 4 wheels</w:t>
            </w:r>
          </w:p>
        </w:tc>
        <w:tc>
          <w:tcPr>
            <w:tcW w:w="2160" w:type="dxa"/>
          </w:tcPr>
          <w:p w14:paraId="53A54B10" w14:textId="77777777" w:rsidR="007536CC" w:rsidRDefault="00000000">
            <w:r>
              <w:t>Predict brake fade, warped rotors</w:t>
            </w:r>
          </w:p>
        </w:tc>
        <w:tc>
          <w:tcPr>
            <w:tcW w:w="2160" w:type="dxa"/>
          </w:tcPr>
          <w:p w14:paraId="073D8DA4" w14:textId="77777777" w:rsidR="007536CC" w:rsidRDefault="00000000">
            <w:r>
              <w:t>Nobody</w:t>
            </w:r>
          </w:p>
        </w:tc>
      </w:tr>
      <w:tr w:rsidR="007536CC" w14:paraId="60B53572" w14:textId="77777777">
        <w:tc>
          <w:tcPr>
            <w:tcW w:w="2160" w:type="dxa"/>
          </w:tcPr>
          <w:p w14:paraId="543A0320" w14:textId="77777777" w:rsidR="007536CC" w:rsidRDefault="00000000">
            <w:r>
              <w:t>Engine Vibration</w:t>
            </w:r>
          </w:p>
        </w:tc>
        <w:tc>
          <w:tcPr>
            <w:tcW w:w="2160" w:type="dxa"/>
          </w:tcPr>
          <w:p w14:paraId="5096D56A" w14:textId="77777777" w:rsidR="007536CC" w:rsidRDefault="00000000">
            <w:r>
              <w:t>100Hz vibration patterns</w:t>
            </w:r>
          </w:p>
        </w:tc>
        <w:tc>
          <w:tcPr>
            <w:tcW w:w="2160" w:type="dxa"/>
          </w:tcPr>
          <w:p w14:paraId="458627D6" w14:textId="77777777" w:rsidR="007536CC" w:rsidRDefault="00000000">
            <w:r>
              <w:t>Detect misfires, bearing wear</w:t>
            </w:r>
          </w:p>
        </w:tc>
        <w:tc>
          <w:tcPr>
            <w:tcW w:w="2160" w:type="dxa"/>
          </w:tcPr>
          <w:p w14:paraId="46B31EE6" w14:textId="77777777" w:rsidR="007536CC" w:rsidRDefault="00000000">
            <w:r>
              <w:t>Nobody</w:t>
            </w:r>
          </w:p>
        </w:tc>
      </w:tr>
      <w:tr w:rsidR="007536CC" w14:paraId="6B119DF0" w14:textId="77777777">
        <w:tc>
          <w:tcPr>
            <w:tcW w:w="2160" w:type="dxa"/>
          </w:tcPr>
          <w:p w14:paraId="22D032BA" w14:textId="77777777" w:rsidR="007536CC" w:rsidRDefault="00000000">
            <w:r>
              <w:t>Transmission Vibration</w:t>
            </w:r>
          </w:p>
        </w:tc>
        <w:tc>
          <w:tcPr>
            <w:tcW w:w="2160" w:type="dxa"/>
          </w:tcPr>
          <w:p w14:paraId="2836DB05" w14:textId="77777777" w:rsidR="007536CC" w:rsidRDefault="00000000">
            <w:r>
              <w:t>Gear mesh frequencies</w:t>
            </w:r>
          </w:p>
        </w:tc>
        <w:tc>
          <w:tcPr>
            <w:tcW w:w="2160" w:type="dxa"/>
          </w:tcPr>
          <w:p w14:paraId="5B7D134D" w14:textId="77777777" w:rsidR="007536CC" w:rsidRDefault="00000000">
            <w:r>
              <w:t>Predict transmission failure</w:t>
            </w:r>
          </w:p>
        </w:tc>
        <w:tc>
          <w:tcPr>
            <w:tcW w:w="2160" w:type="dxa"/>
          </w:tcPr>
          <w:p w14:paraId="685A4B8F" w14:textId="77777777" w:rsidR="007536CC" w:rsidRDefault="00000000">
            <w:r>
              <w:t>Nobody</w:t>
            </w:r>
          </w:p>
        </w:tc>
      </w:tr>
      <w:tr w:rsidR="007536CC" w14:paraId="299EE80C" w14:textId="77777777">
        <w:tc>
          <w:tcPr>
            <w:tcW w:w="2160" w:type="dxa"/>
          </w:tcPr>
          <w:p w14:paraId="1DE4FD18" w14:textId="77777777" w:rsidR="007536CC" w:rsidRDefault="00000000">
            <w:r>
              <w:t>Fuel Pump Current</w:t>
            </w:r>
          </w:p>
        </w:tc>
        <w:tc>
          <w:tcPr>
            <w:tcW w:w="2160" w:type="dxa"/>
          </w:tcPr>
          <w:p w14:paraId="74CE53C3" w14:textId="77777777" w:rsidR="007536CC" w:rsidRDefault="00000000">
            <w:r>
              <w:t>Amperage draw patterns</w:t>
            </w:r>
          </w:p>
        </w:tc>
        <w:tc>
          <w:tcPr>
            <w:tcW w:w="2160" w:type="dxa"/>
          </w:tcPr>
          <w:p w14:paraId="2A705C13" w14:textId="77777777" w:rsidR="007536CC" w:rsidRDefault="00000000">
            <w:r>
              <w:t>Predict fuel pump failure</w:t>
            </w:r>
          </w:p>
        </w:tc>
        <w:tc>
          <w:tcPr>
            <w:tcW w:w="2160" w:type="dxa"/>
          </w:tcPr>
          <w:p w14:paraId="3388FEAC" w14:textId="77777777" w:rsidR="007536CC" w:rsidRDefault="00000000">
            <w:r>
              <w:t>Nobody</w:t>
            </w:r>
          </w:p>
        </w:tc>
      </w:tr>
      <w:tr w:rsidR="007536CC" w14:paraId="373626B2" w14:textId="77777777">
        <w:tc>
          <w:tcPr>
            <w:tcW w:w="2160" w:type="dxa"/>
          </w:tcPr>
          <w:p w14:paraId="5038ECD9" w14:textId="77777777" w:rsidR="007536CC" w:rsidRDefault="00000000">
            <w:r>
              <w:t>Direct CAN Bus</w:t>
            </w:r>
          </w:p>
        </w:tc>
        <w:tc>
          <w:tcPr>
            <w:tcW w:w="2160" w:type="dxa"/>
          </w:tcPr>
          <w:p w14:paraId="32E32E87" w14:textId="77777777" w:rsidR="007536CC" w:rsidRDefault="00000000">
            <w:r>
              <w:t>Raw OBD-II data stream</w:t>
            </w:r>
          </w:p>
        </w:tc>
        <w:tc>
          <w:tcPr>
            <w:tcW w:w="2160" w:type="dxa"/>
          </w:tcPr>
          <w:p w14:paraId="507CC7E2" w14:textId="77777777" w:rsidR="007536CC" w:rsidRDefault="00000000">
            <w:r>
              <w:t>Deeper diagnostics than Bluetooth</w:t>
            </w:r>
          </w:p>
        </w:tc>
        <w:tc>
          <w:tcPr>
            <w:tcW w:w="2160" w:type="dxa"/>
          </w:tcPr>
          <w:p w14:paraId="5E0D16F2" w14:textId="77777777" w:rsidR="007536CC" w:rsidRDefault="00000000">
            <w:r>
              <w:t>Some</w:t>
            </w:r>
          </w:p>
        </w:tc>
      </w:tr>
    </w:tbl>
    <w:p w14:paraId="337739E8" w14:textId="77777777" w:rsidR="007536CC" w:rsidRDefault="007536CC"/>
    <w:p w14:paraId="7FF53871" w14:textId="77777777" w:rsidR="007536CC" w:rsidRDefault="00000000">
      <w:pPr>
        <w:pStyle w:val="Heading3"/>
      </w:pPr>
      <w:r>
        <w:t>PREDICT Sensor Node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4C52D84C" w14:textId="77777777">
        <w:tc>
          <w:tcPr>
            <w:tcW w:w="2880" w:type="dxa"/>
          </w:tcPr>
          <w:p w14:paraId="7D834BF8" w14:textId="77777777" w:rsidR="007536CC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3106724A" w14:textId="77777777" w:rsidR="007536CC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5F5B4AD6" w14:textId="77777777" w:rsidR="007536CC" w:rsidRDefault="00000000">
            <w:r>
              <w:rPr>
                <w:b/>
              </w:rPr>
              <w:t>Cost (USD)</w:t>
            </w:r>
          </w:p>
        </w:tc>
      </w:tr>
      <w:tr w:rsidR="007536CC" w14:paraId="699D661B" w14:textId="77777777">
        <w:tc>
          <w:tcPr>
            <w:tcW w:w="2880" w:type="dxa"/>
          </w:tcPr>
          <w:p w14:paraId="2140AC4F" w14:textId="77777777" w:rsidR="007536CC" w:rsidRDefault="00000000">
            <w:r>
              <w:t>Raspberry Pi 5 4GB</w:t>
            </w:r>
          </w:p>
        </w:tc>
        <w:tc>
          <w:tcPr>
            <w:tcW w:w="2880" w:type="dxa"/>
          </w:tcPr>
          <w:p w14:paraId="491F1E3A" w14:textId="77777777" w:rsidR="007536CC" w:rsidRDefault="00000000">
            <w:r>
              <w:t>Main controller</w:t>
            </w:r>
          </w:p>
        </w:tc>
        <w:tc>
          <w:tcPr>
            <w:tcW w:w="2880" w:type="dxa"/>
          </w:tcPr>
          <w:p w14:paraId="49D77481" w14:textId="77777777" w:rsidR="007536CC" w:rsidRDefault="00000000">
            <w:r>
              <w:t>$60</w:t>
            </w:r>
          </w:p>
        </w:tc>
      </w:tr>
      <w:tr w:rsidR="007536CC" w14:paraId="6B452438" w14:textId="77777777">
        <w:tc>
          <w:tcPr>
            <w:tcW w:w="2880" w:type="dxa"/>
          </w:tcPr>
          <w:p w14:paraId="56631391" w14:textId="77777777" w:rsidR="007536CC" w:rsidRDefault="00000000">
            <w:r>
              <w:t>MicroSD 64GB + Cooler</w:t>
            </w:r>
          </w:p>
        </w:tc>
        <w:tc>
          <w:tcPr>
            <w:tcW w:w="2880" w:type="dxa"/>
          </w:tcPr>
          <w:p w14:paraId="31F281E3" w14:textId="77777777" w:rsidR="007536CC" w:rsidRDefault="00000000">
            <w:r>
              <w:t>Storage + cooling</w:t>
            </w:r>
          </w:p>
        </w:tc>
        <w:tc>
          <w:tcPr>
            <w:tcW w:w="2880" w:type="dxa"/>
          </w:tcPr>
          <w:p w14:paraId="3F6D9DA2" w14:textId="77777777" w:rsidR="007536CC" w:rsidRDefault="00000000">
            <w:r>
              <w:t>$17</w:t>
            </w:r>
          </w:p>
        </w:tc>
      </w:tr>
      <w:tr w:rsidR="007536CC" w14:paraId="389A8F28" w14:textId="77777777">
        <w:tc>
          <w:tcPr>
            <w:tcW w:w="2880" w:type="dxa"/>
          </w:tcPr>
          <w:p w14:paraId="568B666A" w14:textId="77777777" w:rsidR="007536CC" w:rsidRDefault="00000000">
            <w:r>
              <w:t>4x K-Type Thermocouples</w:t>
            </w:r>
          </w:p>
        </w:tc>
        <w:tc>
          <w:tcPr>
            <w:tcW w:w="2880" w:type="dxa"/>
          </w:tcPr>
          <w:p w14:paraId="3CE4C3E7" w14:textId="77777777" w:rsidR="007536CC" w:rsidRDefault="00000000">
            <w:r>
              <w:t>Brake rotor temperature</w:t>
            </w:r>
          </w:p>
        </w:tc>
        <w:tc>
          <w:tcPr>
            <w:tcW w:w="2880" w:type="dxa"/>
          </w:tcPr>
          <w:p w14:paraId="2F3C5521" w14:textId="77777777" w:rsidR="007536CC" w:rsidRDefault="00000000">
            <w:r>
              <w:t>$32</w:t>
            </w:r>
          </w:p>
        </w:tc>
      </w:tr>
      <w:tr w:rsidR="007536CC" w14:paraId="35D78DA8" w14:textId="77777777">
        <w:tc>
          <w:tcPr>
            <w:tcW w:w="2880" w:type="dxa"/>
          </w:tcPr>
          <w:p w14:paraId="1C72C5E7" w14:textId="77777777" w:rsidR="007536CC" w:rsidRDefault="00000000">
            <w:r>
              <w:t>4x MAX31855 Breakout</w:t>
            </w:r>
          </w:p>
        </w:tc>
        <w:tc>
          <w:tcPr>
            <w:tcW w:w="2880" w:type="dxa"/>
          </w:tcPr>
          <w:p w14:paraId="7A1EF69F" w14:textId="77777777" w:rsidR="007536CC" w:rsidRDefault="00000000">
            <w:r>
              <w:t>Thermocouple converters</w:t>
            </w:r>
          </w:p>
        </w:tc>
        <w:tc>
          <w:tcPr>
            <w:tcW w:w="2880" w:type="dxa"/>
          </w:tcPr>
          <w:p w14:paraId="10E82B73" w14:textId="77777777" w:rsidR="007536CC" w:rsidRDefault="00000000">
            <w:r>
              <w:t>$60</w:t>
            </w:r>
          </w:p>
        </w:tc>
      </w:tr>
      <w:tr w:rsidR="007536CC" w14:paraId="1B24DDD1" w14:textId="77777777">
        <w:tc>
          <w:tcPr>
            <w:tcW w:w="2880" w:type="dxa"/>
          </w:tcPr>
          <w:p w14:paraId="29622652" w14:textId="77777777" w:rsidR="007536CC" w:rsidRDefault="00000000">
            <w:r>
              <w:t>2x MPU6050 IMU</w:t>
            </w:r>
          </w:p>
        </w:tc>
        <w:tc>
          <w:tcPr>
            <w:tcW w:w="2880" w:type="dxa"/>
          </w:tcPr>
          <w:p w14:paraId="3564EBC9" w14:textId="77777777" w:rsidR="007536CC" w:rsidRDefault="00000000">
            <w:r>
              <w:t>Engine vibration</w:t>
            </w:r>
          </w:p>
        </w:tc>
        <w:tc>
          <w:tcPr>
            <w:tcW w:w="2880" w:type="dxa"/>
          </w:tcPr>
          <w:p w14:paraId="7BB6493F" w14:textId="77777777" w:rsidR="007536CC" w:rsidRDefault="00000000">
            <w:r>
              <w:t>$10</w:t>
            </w:r>
          </w:p>
        </w:tc>
      </w:tr>
      <w:tr w:rsidR="007536CC" w14:paraId="3EA5F4F1" w14:textId="77777777">
        <w:tc>
          <w:tcPr>
            <w:tcW w:w="2880" w:type="dxa"/>
          </w:tcPr>
          <w:p w14:paraId="705E4C00" w14:textId="77777777" w:rsidR="007536CC" w:rsidRDefault="00000000">
            <w:r>
              <w:t>ADXL345 Accelerometer</w:t>
            </w:r>
          </w:p>
        </w:tc>
        <w:tc>
          <w:tcPr>
            <w:tcW w:w="2880" w:type="dxa"/>
          </w:tcPr>
          <w:p w14:paraId="6C969B3A" w14:textId="77777777" w:rsidR="007536CC" w:rsidRDefault="00000000">
            <w:r>
              <w:t>Transmission vibration</w:t>
            </w:r>
          </w:p>
        </w:tc>
        <w:tc>
          <w:tcPr>
            <w:tcW w:w="2880" w:type="dxa"/>
          </w:tcPr>
          <w:p w14:paraId="68CDEA64" w14:textId="77777777" w:rsidR="007536CC" w:rsidRDefault="00000000">
            <w:r>
              <w:t>$8</w:t>
            </w:r>
          </w:p>
        </w:tc>
      </w:tr>
      <w:tr w:rsidR="007536CC" w14:paraId="13D90472" w14:textId="77777777">
        <w:tc>
          <w:tcPr>
            <w:tcW w:w="2880" w:type="dxa"/>
          </w:tcPr>
          <w:p w14:paraId="7FB289A1" w14:textId="77777777" w:rsidR="007536CC" w:rsidRDefault="00000000">
            <w:r>
              <w:t>ACS712-30A</w:t>
            </w:r>
          </w:p>
        </w:tc>
        <w:tc>
          <w:tcPr>
            <w:tcW w:w="2880" w:type="dxa"/>
          </w:tcPr>
          <w:p w14:paraId="7F56DBA6" w14:textId="77777777" w:rsidR="007536CC" w:rsidRDefault="00000000">
            <w:r>
              <w:t>Fuel pump current</w:t>
            </w:r>
          </w:p>
        </w:tc>
        <w:tc>
          <w:tcPr>
            <w:tcW w:w="2880" w:type="dxa"/>
          </w:tcPr>
          <w:p w14:paraId="42355A61" w14:textId="77777777" w:rsidR="007536CC" w:rsidRDefault="00000000">
            <w:r>
              <w:t>$6</w:t>
            </w:r>
          </w:p>
        </w:tc>
      </w:tr>
      <w:tr w:rsidR="007536CC" w14:paraId="790ECC1B" w14:textId="77777777">
        <w:tc>
          <w:tcPr>
            <w:tcW w:w="2880" w:type="dxa"/>
          </w:tcPr>
          <w:p w14:paraId="078C4EA7" w14:textId="77777777" w:rsidR="007536CC" w:rsidRDefault="00000000">
            <w:r>
              <w:t>NEO-6M GPS</w:t>
            </w:r>
          </w:p>
        </w:tc>
        <w:tc>
          <w:tcPr>
            <w:tcW w:w="2880" w:type="dxa"/>
          </w:tcPr>
          <w:p w14:paraId="2CB209DA" w14:textId="77777777" w:rsidR="007536CC" w:rsidRDefault="00000000">
            <w:r>
              <w:t>Location + speed</w:t>
            </w:r>
          </w:p>
        </w:tc>
        <w:tc>
          <w:tcPr>
            <w:tcW w:w="2880" w:type="dxa"/>
          </w:tcPr>
          <w:p w14:paraId="4530B7FA" w14:textId="77777777" w:rsidR="007536CC" w:rsidRDefault="00000000">
            <w:r>
              <w:t>$12</w:t>
            </w:r>
          </w:p>
        </w:tc>
      </w:tr>
      <w:tr w:rsidR="007536CC" w14:paraId="32BE9EE3" w14:textId="77777777">
        <w:tc>
          <w:tcPr>
            <w:tcW w:w="2880" w:type="dxa"/>
          </w:tcPr>
          <w:p w14:paraId="47B9234A" w14:textId="77777777" w:rsidR="007536CC" w:rsidRDefault="00000000">
            <w:r>
              <w:t>MCP2515 CAN Module</w:t>
            </w:r>
          </w:p>
        </w:tc>
        <w:tc>
          <w:tcPr>
            <w:tcW w:w="2880" w:type="dxa"/>
          </w:tcPr>
          <w:p w14:paraId="248BB4E9" w14:textId="77777777" w:rsidR="007536CC" w:rsidRDefault="00000000">
            <w:r>
              <w:t>Direct OBD-II access</w:t>
            </w:r>
          </w:p>
        </w:tc>
        <w:tc>
          <w:tcPr>
            <w:tcW w:w="2880" w:type="dxa"/>
          </w:tcPr>
          <w:p w14:paraId="1EA81F1F" w14:textId="77777777" w:rsidR="007536CC" w:rsidRDefault="00000000">
            <w:r>
              <w:t>$8</w:t>
            </w:r>
          </w:p>
        </w:tc>
      </w:tr>
      <w:tr w:rsidR="007536CC" w14:paraId="631DD47F" w14:textId="77777777">
        <w:tc>
          <w:tcPr>
            <w:tcW w:w="2880" w:type="dxa"/>
          </w:tcPr>
          <w:p w14:paraId="55E22DE6" w14:textId="77777777" w:rsidR="007536CC" w:rsidRDefault="00000000">
            <w:r>
              <w:t>DS18B20 Temp Sensors</w:t>
            </w:r>
          </w:p>
        </w:tc>
        <w:tc>
          <w:tcPr>
            <w:tcW w:w="2880" w:type="dxa"/>
          </w:tcPr>
          <w:p w14:paraId="6107BCAD" w14:textId="77777777" w:rsidR="007536CC" w:rsidRDefault="00000000">
            <w:r>
              <w:t>Ambient temperature</w:t>
            </w:r>
          </w:p>
        </w:tc>
        <w:tc>
          <w:tcPr>
            <w:tcW w:w="2880" w:type="dxa"/>
          </w:tcPr>
          <w:p w14:paraId="00DE16D0" w14:textId="77777777" w:rsidR="007536CC" w:rsidRDefault="00000000">
            <w:r>
              <w:t>$10</w:t>
            </w:r>
          </w:p>
        </w:tc>
      </w:tr>
      <w:tr w:rsidR="007536CC" w14:paraId="1A5A2B12" w14:textId="77777777">
        <w:tc>
          <w:tcPr>
            <w:tcW w:w="2880" w:type="dxa"/>
          </w:tcPr>
          <w:p w14:paraId="0A6DE90D" w14:textId="77777777" w:rsidR="007536CC" w:rsidRDefault="00000000">
            <w:r>
              <w:t>Power System</w:t>
            </w:r>
          </w:p>
        </w:tc>
        <w:tc>
          <w:tcPr>
            <w:tcW w:w="2880" w:type="dxa"/>
          </w:tcPr>
          <w:p w14:paraId="35925FA8" w14:textId="77777777" w:rsidR="007536CC" w:rsidRDefault="00000000">
            <w:r>
              <w:t>12V to 5V conversion</w:t>
            </w:r>
          </w:p>
        </w:tc>
        <w:tc>
          <w:tcPr>
            <w:tcW w:w="2880" w:type="dxa"/>
          </w:tcPr>
          <w:p w14:paraId="4B6C71E5" w14:textId="77777777" w:rsidR="007536CC" w:rsidRDefault="00000000">
            <w:r>
              <w:t>$13</w:t>
            </w:r>
          </w:p>
        </w:tc>
      </w:tr>
      <w:tr w:rsidR="007536CC" w14:paraId="3AD5BA65" w14:textId="77777777">
        <w:tc>
          <w:tcPr>
            <w:tcW w:w="2880" w:type="dxa"/>
          </w:tcPr>
          <w:p w14:paraId="103312F4" w14:textId="77777777" w:rsidR="007536CC" w:rsidRDefault="00000000">
            <w:r>
              <w:t>Wiring + Connectors</w:t>
            </w:r>
          </w:p>
        </w:tc>
        <w:tc>
          <w:tcPr>
            <w:tcW w:w="2880" w:type="dxa"/>
          </w:tcPr>
          <w:p w14:paraId="126AE413" w14:textId="77777777" w:rsidR="007536CC" w:rsidRDefault="00000000">
            <w:r>
              <w:t>Installation</w:t>
            </w:r>
          </w:p>
        </w:tc>
        <w:tc>
          <w:tcPr>
            <w:tcW w:w="2880" w:type="dxa"/>
          </w:tcPr>
          <w:p w14:paraId="29BC60AE" w14:textId="77777777" w:rsidR="007536CC" w:rsidRDefault="00000000">
            <w:r>
              <w:t>$30</w:t>
            </w:r>
          </w:p>
        </w:tc>
      </w:tr>
      <w:tr w:rsidR="007536CC" w14:paraId="1C0F766F" w14:textId="77777777">
        <w:tc>
          <w:tcPr>
            <w:tcW w:w="2880" w:type="dxa"/>
          </w:tcPr>
          <w:p w14:paraId="345C7D99" w14:textId="77777777" w:rsidR="007536CC" w:rsidRDefault="00000000">
            <w:r>
              <w:t>IP65 Enclosure</w:t>
            </w:r>
          </w:p>
        </w:tc>
        <w:tc>
          <w:tcPr>
            <w:tcW w:w="2880" w:type="dxa"/>
          </w:tcPr>
          <w:p w14:paraId="5B4B264E" w14:textId="77777777" w:rsidR="007536CC" w:rsidRDefault="00000000">
            <w:r>
              <w:t>Weatherproofing</w:t>
            </w:r>
          </w:p>
        </w:tc>
        <w:tc>
          <w:tcPr>
            <w:tcW w:w="2880" w:type="dxa"/>
          </w:tcPr>
          <w:p w14:paraId="6D09625D" w14:textId="77777777" w:rsidR="007536CC" w:rsidRDefault="00000000">
            <w:r>
              <w:t>$35</w:t>
            </w:r>
          </w:p>
        </w:tc>
      </w:tr>
      <w:tr w:rsidR="007536CC" w14:paraId="0445CE5A" w14:textId="77777777">
        <w:tc>
          <w:tcPr>
            <w:tcW w:w="2880" w:type="dxa"/>
          </w:tcPr>
          <w:p w14:paraId="183F427D" w14:textId="77777777" w:rsidR="007536CC" w:rsidRDefault="00000000">
            <w:r>
              <w:rPr>
                <w:b/>
              </w:rPr>
              <w:t>TOTAL PER UNIT</w:t>
            </w:r>
          </w:p>
        </w:tc>
        <w:tc>
          <w:tcPr>
            <w:tcW w:w="2880" w:type="dxa"/>
          </w:tcPr>
          <w:p w14:paraId="4DE677CC" w14:textId="77777777" w:rsidR="007536CC" w:rsidRDefault="007536CC"/>
        </w:tc>
        <w:tc>
          <w:tcPr>
            <w:tcW w:w="2880" w:type="dxa"/>
          </w:tcPr>
          <w:p w14:paraId="1D8EA467" w14:textId="77777777" w:rsidR="007536CC" w:rsidRDefault="00000000">
            <w:r>
              <w:rPr>
                <w:b/>
              </w:rPr>
              <w:t>$334</w:t>
            </w:r>
          </w:p>
        </w:tc>
      </w:tr>
    </w:tbl>
    <w:p w14:paraId="0509F863" w14:textId="77777777" w:rsidR="007536CC" w:rsidRDefault="007536CC"/>
    <w:p w14:paraId="6A8AAF73" w14:textId="77777777" w:rsidR="007536CC" w:rsidRDefault="00000000">
      <w:r>
        <w:rPr>
          <w:b/>
        </w:rPr>
        <w:t>At Volume (1000+ units): ~$200 per unit</w:t>
      </w:r>
    </w:p>
    <w:p w14:paraId="6579C589" w14:textId="77777777" w:rsidR="007536CC" w:rsidRDefault="007536CC"/>
    <w:p w14:paraId="0B9C1527" w14:textId="77777777" w:rsidR="007536CC" w:rsidRDefault="00000000">
      <w:pPr>
        <w:pStyle w:val="Heading3"/>
      </w:pPr>
      <w:r>
        <w:lastRenderedPageBreak/>
        <w:t>Hardware Revenue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536CC" w14:paraId="092F2118" w14:textId="77777777">
        <w:tc>
          <w:tcPr>
            <w:tcW w:w="1728" w:type="dxa"/>
          </w:tcPr>
          <w:p w14:paraId="7DE440B9" w14:textId="77777777" w:rsidR="007536CC" w:rsidRDefault="00000000">
            <w:r>
              <w:rPr>
                <w:b/>
              </w:rPr>
              <w:t>Tier</w:t>
            </w:r>
          </w:p>
        </w:tc>
        <w:tc>
          <w:tcPr>
            <w:tcW w:w="1728" w:type="dxa"/>
          </w:tcPr>
          <w:p w14:paraId="3893E4F4" w14:textId="77777777" w:rsidR="007536CC" w:rsidRDefault="00000000">
            <w:r>
              <w:rPr>
                <w:b/>
              </w:rPr>
              <w:t>Hardware</w:t>
            </w:r>
          </w:p>
        </w:tc>
        <w:tc>
          <w:tcPr>
            <w:tcW w:w="1728" w:type="dxa"/>
          </w:tcPr>
          <w:p w14:paraId="1CC34646" w14:textId="77777777" w:rsidR="007536CC" w:rsidRDefault="00000000">
            <w:r>
              <w:rPr>
                <w:b/>
              </w:rPr>
              <w:t>Software</w:t>
            </w:r>
          </w:p>
        </w:tc>
        <w:tc>
          <w:tcPr>
            <w:tcW w:w="1728" w:type="dxa"/>
          </w:tcPr>
          <w:p w14:paraId="0A6BB8E9" w14:textId="77777777" w:rsidR="007536CC" w:rsidRDefault="00000000">
            <w:r>
              <w:rPr>
                <w:b/>
              </w:rPr>
              <w:t>Total/Month</w:t>
            </w:r>
          </w:p>
        </w:tc>
        <w:tc>
          <w:tcPr>
            <w:tcW w:w="1728" w:type="dxa"/>
          </w:tcPr>
          <w:p w14:paraId="61A16F13" w14:textId="77777777" w:rsidR="007536CC" w:rsidRDefault="00000000">
            <w:r>
              <w:rPr>
                <w:b/>
              </w:rPr>
              <w:t>Margin</w:t>
            </w:r>
          </w:p>
        </w:tc>
      </w:tr>
      <w:tr w:rsidR="007536CC" w14:paraId="1B3FFA7A" w14:textId="77777777">
        <w:tc>
          <w:tcPr>
            <w:tcW w:w="1728" w:type="dxa"/>
          </w:tcPr>
          <w:p w14:paraId="70154C7D" w14:textId="77777777" w:rsidR="007536CC" w:rsidRDefault="00000000">
            <w:r>
              <w:t>Basic</w:t>
            </w:r>
          </w:p>
        </w:tc>
        <w:tc>
          <w:tcPr>
            <w:tcW w:w="1728" w:type="dxa"/>
          </w:tcPr>
          <w:p w14:paraId="7C244F24" w14:textId="77777777" w:rsidR="007536CC" w:rsidRDefault="00000000">
            <w:r>
              <w:t>OBD-II adapter ($25)</w:t>
            </w:r>
          </w:p>
        </w:tc>
        <w:tc>
          <w:tcPr>
            <w:tcW w:w="1728" w:type="dxa"/>
          </w:tcPr>
          <w:p w14:paraId="17FD2279" w14:textId="77777777" w:rsidR="007536CC" w:rsidRDefault="00000000">
            <w:r>
              <w:t>$9.99/mo</w:t>
            </w:r>
          </w:p>
        </w:tc>
        <w:tc>
          <w:tcPr>
            <w:tcW w:w="1728" w:type="dxa"/>
          </w:tcPr>
          <w:p w14:paraId="65204250" w14:textId="77777777" w:rsidR="007536CC" w:rsidRDefault="00000000">
            <w:r>
              <w:t>$9.99</w:t>
            </w:r>
          </w:p>
        </w:tc>
        <w:tc>
          <w:tcPr>
            <w:tcW w:w="1728" w:type="dxa"/>
          </w:tcPr>
          <w:p w14:paraId="219CE668" w14:textId="77777777" w:rsidR="007536CC" w:rsidRDefault="00000000">
            <w:r>
              <w:t>80%</w:t>
            </w:r>
          </w:p>
        </w:tc>
      </w:tr>
      <w:tr w:rsidR="007536CC" w14:paraId="016CBFA3" w14:textId="77777777">
        <w:tc>
          <w:tcPr>
            <w:tcW w:w="1728" w:type="dxa"/>
          </w:tcPr>
          <w:p w14:paraId="0078D3DF" w14:textId="77777777" w:rsidR="007536CC" w:rsidRDefault="00000000">
            <w:r>
              <w:t>Pro</w:t>
            </w:r>
          </w:p>
        </w:tc>
        <w:tc>
          <w:tcPr>
            <w:tcW w:w="1728" w:type="dxa"/>
          </w:tcPr>
          <w:p w14:paraId="3664B24F" w14:textId="77777777" w:rsidR="007536CC" w:rsidRDefault="00000000">
            <w:r>
              <w:t>Sensor Node ($334)</w:t>
            </w:r>
          </w:p>
        </w:tc>
        <w:tc>
          <w:tcPr>
            <w:tcW w:w="1728" w:type="dxa"/>
          </w:tcPr>
          <w:p w14:paraId="50193F31" w14:textId="77777777" w:rsidR="007536CC" w:rsidRDefault="00000000">
            <w:r>
              <w:t>$19.99/mo</w:t>
            </w:r>
          </w:p>
        </w:tc>
        <w:tc>
          <w:tcPr>
            <w:tcW w:w="1728" w:type="dxa"/>
          </w:tcPr>
          <w:p w14:paraId="739A0C78" w14:textId="77777777" w:rsidR="007536CC" w:rsidRDefault="00000000">
            <w:r>
              <w:t>$19.99</w:t>
            </w:r>
          </w:p>
        </w:tc>
        <w:tc>
          <w:tcPr>
            <w:tcW w:w="1728" w:type="dxa"/>
          </w:tcPr>
          <w:p w14:paraId="77DD5758" w14:textId="77777777" w:rsidR="007536CC" w:rsidRDefault="00000000">
            <w:r>
              <w:t>75%</w:t>
            </w:r>
          </w:p>
        </w:tc>
      </w:tr>
      <w:tr w:rsidR="007536CC" w14:paraId="08E939B0" w14:textId="77777777">
        <w:tc>
          <w:tcPr>
            <w:tcW w:w="1728" w:type="dxa"/>
          </w:tcPr>
          <w:p w14:paraId="44007CA6" w14:textId="77777777" w:rsidR="007536CC" w:rsidRDefault="00000000">
            <w:r>
              <w:t>Fleet</w:t>
            </w:r>
          </w:p>
        </w:tc>
        <w:tc>
          <w:tcPr>
            <w:tcW w:w="1728" w:type="dxa"/>
          </w:tcPr>
          <w:p w14:paraId="61BABB21" w14:textId="77777777" w:rsidR="007536CC" w:rsidRDefault="00000000">
            <w:r>
              <w:t>Sensor Node ($200/unit)</w:t>
            </w:r>
          </w:p>
        </w:tc>
        <w:tc>
          <w:tcPr>
            <w:tcW w:w="1728" w:type="dxa"/>
          </w:tcPr>
          <w:p w14:paraId="53A9C996" w14:textId="77777777" w:rsidR="007536CC" w:rsidRDefault="00000000">
            <w:r>
              <w:t>$14.99/vehicle</w:t>
            </w:r>
          </w:p>
        </w:tc>
        <w:tc>
          <w:tcPr>
            <w:tcW w:w="1728" w:type="dxa"/>
          </w:tcPr>
          <w:p w14:paraId="33A76F36" w14:textId="77777777" w:rsidR="007536CC" w:rsidRDefault="00000000">
            <w:r>
              <w:t>$14.99</w:t>
            </w:r>
          </w:p>
        </w:tc>
        <w:tc>
          <w:tcPr>
            <w:tcW w:w="1728" w:type="dxa"/>
          </w:tcPr>
          <w:p w14:paraId="39623DCA" w14:textId="77777777" w:rsidR="007536CC" w:rsidRDefault="00000000">
            <w:r>
              <w:t>70%</w:t>
            </w:r>
          </w:p>
        </w:tc>
      </w:tr>
    </w:tbl>
    <w:p w14:paraId="7656DD77" w14:textId="77777777" w:rsidR="007536CC" w:rsidRDefault="007536CC"/>
    <w:p w14:paraId="7D7B17D6" w14:textId="77777777" w:rsidR="007536CC" w:rsidRDefault="00000000">
      <w:pPr>
        <w:pStyle w:val="Heading2"/>
      </w:pPr>
      <w:r>
        <w:t>AI Training Server Requirements</w:t>
      </w:r>
    </w:p>
    <w:p w14:paraId="764E6573" w14:textId="77777777" w:rsidR="007536CC" w:rsidRDefault="00000000">
      <w:pPr>
        <w:pStyle w:val="Heading3"/>
      </w:pPr>
      <w:r>
        <w:t>Minimum Requirements (Development):</w:t>
      </w:r>
    </w:p>
    <w:p w14:paraId="3896DE98" w14:textId="77777777" w:rsidR="007536CC" w:rsidRDefault="00000000">
      <w:pPr>
        <w:pStyle w:val="ListBullet"/>
      </w:pPr>
      <w:r>
        <w:t>CPU: Intel i7 or AMD Ryzen 7</w:t>
      </w:r>
    </w:p>
    <w:p w14:paraId="0EE643C4" w14:textId="77777777" w:rsidR="007536CC" w:rsidRDefault="00000000">
      <w:pPr>
        <w:pStyle w:val="ListBullet"/>
      </w:pPr>
      <w:r>
        <w:t>RAM: 32 GB</w:t>
      </w:r>
    </w:p>
    <w:p w14:paraId="32C261D0" w14:textId="77777777" w:rsidR="007536CC" w:rsidRDefault="00000000">
      <w:pPr>
        <w:pStyle w:val="ListBullet"/>
      </w:pPr>
      <w:r>
        <w:t>GPU: NVIDIA RTX 3060 (12GB VRAM)</w:t>
      </w:r>
    </w:p>
    <w:p w14:paraId="662F3776" w14:textId="77777777" w:rsidR="007536CC" w:rsidRDefault="00000000">
      <w:pPr>
        <w:pStyle w:val="ListBullet"/>
      </w:pPr>
      <w:r>
        <w:t>Storage: 1TB NVMe SSD</w:t>
      </w:r>
    </w:p>
    <w:p w14:paraId="3C6F8DF9" w14:textId="77777777" w:rsidR="007536CC" w:rsidRDefault="00000000">
      <w:pPr>
        <w:pStyle w:val="ListBullet"/>
      </w:pPr>
      <w:r>
        <w:t>Estimated Cost: $1,500 - $2,000</w:t>
      </w:r>
    </w:p>
    <w:p w14:paraId="1EA656B6" w14:textId="77777777" w:rsidR="007536CC" w:rsidRDefault="00000000">
      <w:pPr>
        <w:pStyle w:val="Heading3"/>
      </w:pPr>
      <w:r>
        <w:t>Recommended Requirements (Production):</w:t>
      </w:r>
    </w:p>
    <w:p w14:paraId="6E594201" w14:textId="77777777" w:rsidR="007536CC" w:rsidRDefault="00000000">
      <w:pPr>
        <w:pStyle w:val="ListBullet"/>
      </w:pPr>
      <w:r>
        <w:t>CPU: Intel i9-13900K or AMD Ryzen 9</w:t>
      </w:r>
    </w:p>
    <w:p w14:paraId="714621E9" w14:textId="77777777" w:rsidR="007536CC" w:rsidRDefault="00000000">
      <w:pPr>
        <w:pStyle w:val="ListBullet"/>
      </w:pPr>
      <w:r>
        <w:t>RAM: 64 GB DDR5</w:t>
      </w:r>
    </w:p>
    <w:p w14:paraId="2A8FEA19" w14:textId="77777777" w:rsidR="007536CC" w:rsidRDefault="00000000">
      <w:pPr>
        <w:pStyle w:val="ListBullet"/>
      </w:pPr>
      <w:r>
        <w:t>GPU: NVIDIA RTX 4080 (16GB VRAM)</w:t>
      </w:r>
    </w:p>
    <w:p w14:paraId="6E147DB2" w14:textId="77777777" w:rsidR="007536CC" w:rsidRDefault="00000000">
      <w:pPr>
        <w:pStyle w:val="ListBullet"/>
      </w:pPr>
      <w:r>
        <w:t>Storage: 2TB NVMe SSD + 4TB HDD</w:t>
      </w:r>
    </w:p>
    <w:p w14:paraId="232713D8" w14:textId="77777777" w:rsidR="007536CC" w:rsidRDefault="00000000">
      <w:pPr>
        <w:pStyle w:val="ListBullet"/>
      </w:pPr>
      <w:r>
        <w:t>Estimated Cost: $3,500 - $4,500</w:t>
      </w:r>
    </w:p>
    <w:p w14:paraId="2D311AD0" w14:textId="77777777" w:rsidR="007536CC" w:rsidRDefault="00000000">
      <w:pPr>
        <w:pStyle w:val="Heading3"/>
      </w:pPr>
      <w:r>
        <w:t>Enterprise Requirements (Large Scale):</w:t>
      </w:r>
    </w:p>
    <w:p w14:paraId="4FDE7321" w14:textId="77777777" w:rsidR="007536CC" w:rsidRDefault="00000000">
      <w:pPr>
        <w:pStyle w:val="ListBullet"/>
      </w:pPr>
      <w:r>
        <w:t>CPU: Dual Intel Xeon or AMD EPYC</w:t>
      </w:r>
    </w:p>
    <w:p w14:paraId="23F3A377" w14:textId="77777777" w:rsidR="007536CC" w:rsidRDefault="00000000">
      <w:pPr>
        <w:pStyle w:val="ListBullet"/>
      </w:pPr>
      <w:r>
        <w:t>RAM: 128 GB ECC</w:t>
      </w:r>
    </w:p>
    <w:p w14:paraId="54D2C3FA" w14:textId="77777777" w:rsidR="007536CC" w:rsidRDefault="00000000">
      <w:pPr>
        <w:pStyle w:val="ListBullet"/>
      </w:pPr>
      <w:r>
        <w:t>GPU: NVIDIA RTX 4090 (24GB VRAM) x2</w:t>
      </w:r>
    </w:p>
    <w:p w14:paraId="34B52D0E" w14:textId="77777777" w:rsidR="007536CC" w:rsidRDefault="00000000">
      <w:pPr>
        <w:pStyle w:val="ListBullet"/>
      </w:pPr>
      <w:r>
        <w:t>Storage: 4TB NVMe RAID + 16TB HDD</w:t>
      </w:r>
    </w:p>
    <w:p w14:paraId="258E46C2" w14:textId="77777777" w:rsidR="007536CC" w:rsidRDefault="00000000">
      <w:pPr>
        <w:pStyle w:val="ListBullet"/>
      </w:pPr>
      <w:r>
        <w:t>Estimated Cost: $15,000 - $25,000</w:t>
      </w:r>
    </w:p>
    <w:p w14:paraId="5E3D3DB1" w14:textId="77777777" w:rsidR="007536CC" w:rsidRDefault="00000000">
      <w:r>
        <w:br w:type="page"/>
      </w:r>
    </w:p>
    <w:p w14:paraId="6E74987F" w14:textId="77777777" w:rsidR="007536CC" w:rsidRDefault="00000000">
      <w:pPr>
        <w:pStyle w:val="Heading1"/>
      </w:pPr>
      <w:r>
        <w:lastRenderedPageBreak/>
        <w:t>Investment Opportunity</w:t>
      </w:r>
    </w:p>
    <w:p w14:paraId="0A0B413E" w14:textId="77777777" w:rsidR="007536CC" w:rsidRDefault="00000000">
      <w:pPr>
        <w:pStyle w:val="Heading2"/>
      </w:pPr>
      <w:r>
        <w:t>What We're Looking For</w:t>
      </w:r>
    </w:p>
    <w:p w14:paraId="6CD299CC" w14:textId="77777777" w:rsidR="007536CC" w:rsidRDefault="00000000">
      <w:pPr>
        <w:pStyle w:val="Heading3"/>
      </w:pPr>
      <w:r>
        <w:t>Option A: Investment Partner</w:t>
      </w:r>
    </w:p>
    <w:p w14:paraId="666322BD" w14:textId="77777777" w:rsidR="007536CC" w:rsidRDefault="00000000">
      <w:r>
        <w:t>Investment: $100,000 - $175,000 USD</w:t>
      </w:r>
    </w:p>
    <w:p w14:paraId="0438A1C7" w14:textId="77777777" w:rsidR="007536CC" w:rsidRDefault="00000000">
      <w:r>
        <w:t>Equity: 15-25%</w:t>
      </w:r>
    </w:p>
    <w:p w14:paraId="0BA2FF1A" w14:textId="2F6E5225" w:rsidR="007536CC" w:rsidRDefault="00000000">
      <w:r>
        <w:t xml:space="preserve">Role: </w:t>
      </w:r>
      <w:r w:rsidR="00DF331E">
        <w:t>A</w:t>
      </w:r>
      <w:r>
        <w:t>dvisory</w:t>
      </w:r>
    </w:p>
    <w:p w14:paraId="07213794" w14:textId="77777777" w:rsidR="007536CC" w:rsidRDefault="00000000">
      <w:pPr>
        <w:pStyle w:val="Heading3"/>
      </w:pPr>
      <w:r>
        <w:t>Option B: Strategic Partner</w:t>
      </w:r>
    </w:p>
    <w:p w14:paraId="205DE5E9" w14:textId="77777777" w:rsidR="007536CC" w:rsidRDefault="00000000">
      <w:r>
        <w:t>Investment: Hardware + Distribution</w:t>
      </w:r>
    </w:p>
    <w:p w14:paraId="4D49D783" w14:textId="0BCD1A1C" w:rsidR="007536CC" w:rsidRDefault="00000000">
      <w:r>
        <w:t>Equity: 20-</w:t>
      </w:r>
      <w:r w:rsidR="00DF331E">
        <w:t>49</w:t>
      </w:r>
      <w:r>
        <w:t>%</w:t>
      </w:r>
    </w:p>
    <w:p w14:paraId="24DD9B73" w14:textId="77777777" w:rsidR="007536CC" w:rsidRDefault="00000000">
      <w:r>
        <w:t>Role: Active (marketing, sales, hardware)</w:t>
      </w:r>
    </w:p>
    <w:p w14:paraId="64A162F7" w14:textId="77777777" w:rsidR="007536CC" w:rsidRDefault="00000000">
      <w:pPr>
        <w:pStyle w:val="Heading3"/>
      </w:pPr>
      <w:r>
        <w:t>Option C: Acquisition</w:t>
      </w:r>
    </w:p>
    <w:p w14:paraId="1E5E95EB" w14:textId="77777777" w:rsidR="007536CC" w:rsidRDefault="00000000">
      <w:r>
        <w:t>Full acquisition of technology and IP</w:t>
      </w:r>
    </w:p>
    <w:p w14:paraId="2DAA1956" w14:textId="77777777" w:rsidR="007536CC" w:rsidRDefault="00000000">
      <w:r>
        <w:t>Price: Negotiable based on valuation</w:t>
      </w:r>
    </w:p>
    <w:p w14:paraId="719ABE39" w14:textId="77777777" w:rsidR="007536CC" w:rsidRDefault="00000000">
      <w:r>
        <w:t>Includes: All code, models, documentation</w:t>
      </w:r>
    </w:p>
    <w:p w14:paraId="58808392" w14:textId="77777777" w:rsidR="007536CC" w:rsidRDefault="007536CC"/>
    <w:p w14:paraId="55446369" w14:textId="77777777" w:rsidR="007536CC" w:rsidRDefault="00000000">
      <w:pPr>
        <w:pStyle w:val="Heading2"/>
      </w:pPr>
      <w:r>
        <w:t>Use of Funds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36CC" w14:paraId="0DB18ABD" w14:textId="77777777">
        <w:tc>
          <w:tcPr>
            <w:tcW w:w="2880" w:type="dxa"/>
          </w:tcPr>
          <w:p w14:paraId="3BA69826" w14:textId="77777777" w:rsidR="007536CC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0127BDF4" w14:textId="77777777" w:rsidR="007536CC" w:rsidRDefault="00000000">
            <w:r>
              <w:rPr>
                <w:b/>
              </w:rPr>
              <w:t>Amount</w:t>
            </w:r>
          </w:p>
        </w:tc>
        <w:tc>
          <w:tcPr>
            <w:tcW w:w="2880" w:type="dxa"/>
          </w:tcPr>
          <w:p w14:paraId="6CAEEC71" w14:textId="77777777" w:rsidR="007536CC" w:rsidRDefault="00000000">
            <w:r>
              <w:rPr>
                <w:b/>
              </w:rPr>
              <w:t>Purpose</w:t>
            </w:r>
          </w:p>
        </w:tc>
      </w:tr>
      <w:tr w:rsidR="007536CC" w14:paraId="2D7576CB" w14:textId="77777777">
        <w:tc>
          <w:tcPr>
            <w:tcW w:w="2880" w:type="dxa"/>
          </w:tcPr>
          <w:p w14:paraId="6F243206" w14:textId="77777777" w:rsidR="007536CC" w:rsidRDefault="00000000">
            <w:r>
              <w:t>Hardware (AI Server)</w:t>
            </w:r>
          </w:p>
        </w:tc>
        <w:tc>
          <w:tcPr>
            <w:tcW w:w="2880" w:type="dxa"/>
          </w:tcPr>
          <w:p w14:paraId="5AA00750" w14:textId="77777777" w:rsidR="007536CC" w:rsidRDefault="00000000">
            <w:r>
              <w:t>$4,000</w:t>
            </w:r>
          </w:p>
        </w:tc>
        <w:tc>
          <w:tcPr>
            <w:tcW w:w="2880" w:type="dxa"/>
          </w:tcPr>
          <w:p w14:paraId="48458112" w14:textId="77777777" w:rsidR="007536CC" w:rsidRDefault="00000000">
            <w:r>
              <w:t>Production AI training</w:t>
            </w:r>
          </w:p>
        </w:tc>
      </w:tr>
      <w:tr w:rsidR="007536CC" w14:paraId="11ABF4F1" w14:textId="77777777">
        <w:tc>
          <w:tcPr>
            <w:tcW w:w="2880" w:type="dxa"/>
          </w:tcPr>
          <w:p w14:paraId="0E5B08C4" w14:textId="77777777" w:rsidR="007536CC" w:rsidRDefault="00000000">
            <w:r>
              <w:t>Hardware (Sensor Nodes)</w:t>
            </w:r>
          </w:p>
        </w:tc>
        <w:tc>
          <w:tcPr>
            <w:tcW w:w="2880" w:type="dxa"/>
          </w:tcPr>
          <w:p w14:paraId="556BF176" w14:textId="77777777" w:rsidR="007536CC" w:rsidRDefault="00000000">
            <w:r>
              <w:t>$10,000</w:t>
            </w:r>
          </w:p>
        </w:tc>
        <w:tc>
          <w:tcPr>
            <w:tcW w:w="2880" w:type="dxa"/>
          </w:tcPr>
          <w:p w14:paraId="291B26CB" w14:textId="77777777" w:rsidR="007536CC" w:rsidRDefault="00000000">
            <w:r>
              <w:t>Initial inventory (50 units)</w:t>
            </w:r>
          </w:p>
        </w:tc>
      </w:tr>
      <w:tr w:rsidR="007536CC" w14:paraId="0079903E" w14:textId="77777777">
        <w:tc>
          <w:tcPr>
            <w:tcW w:w="2880" w:type="dxa"/>
          </w:tcPr>
          <w:p w14:paraId="0CE08810" w14:textId="77777777" w:rsidR="007536CC" w:rsidRDefault="00000000">
            <w:r>
              <w:t>Cloud Infrastructure</w:t>
            </w:r>
          </w:p>
        </w:tc>
        <w:tc>
          <w:tcPr>
            <w:tcW w:w="2880" w:type="dxa"/>
          </w:tcPr>
          <w:p w14:paraId="1CD07E5E" w14:textId="77777777" w:rsidR="007536CC" w:rsidRDefault="00000000">
            <w:r>
              <w:t>$3,000</w:t>
            </w:r>
          </w:p>
        </w:tc>
        <w:tc>
          <w:tcPr>
            <w:tcW w:w="2880" w:type="dxa"/>
          </w:tcPr>
          <w:p w14:paraId="058CAA9A" w14:textId="77777777" w:rsidR="007536CC" w:rsidRDefault="00000000">
            <w:r>
              <w:t>First year hosting</w:t>
            </w:r>
          </w:p>
        </w:tc>
      </w:tr>
      <w:tr w:rsidR="007536CC" w14:paraId="4A3C4EA9" w14:textId="77777777">
        <w:tc>
          <w:tcPr>
            <w:tcW w:w="2880" w:type="dxa"/>
          </w:tcPr>
          <w:p w14:paraId="529F5A23" w14:textId="1BF77DAE" w:rsidR="007536CC" w:rsidRDefault="00DF331E">
            <w:r>
              <w:t>Computer Hardware</w:t>
            </w:r>
          </w:p>
        </w:tc>
        <w:tc>
          <w:tcPr>
            <w:tcW w:w="2880" w:type="dxa"/>
          </w:tcPr>
          <w:p w14:paraId="4651D2B9" w14:textId="77777777" w:rsidR="007536CC" w:rsidRDefault="00000000">
            <w:r>
              <w:t>$30,000</w:t>
            </w:r>
          </w:p>
        </w:tc>
        <w:tc>
          <w:tcPr>
            <w:tcW w:w="2880" w:type="dxa"/>
          </w:tcPr>
          <w:p w14:paraId="4C0DD8A0" w14:textId="32386BF3" w:rsidR="007536CC" w:rsidRDefault="00DF331E">
            <w:r>
              <w:t xml:space="preserve">Will help with AI learning and server handling </w:t>
            </w:r>
          </w:p>
        </w:tc>
      </w:tr>
      <w:tr w:rsidR="007536CC" w14:paraId="0F1CFDA3" w14:textId="77777777">
        <w:tc>
          <w:tcPr>
            <w:tcW w:w="2880" w:type="dxa"/>
          </w:tcPr>
          <w:p w14:paraId="06A28FC0" w14:textId="77777777" w:rsidR="007536CC" w:rsidRDefault="00000000">
            <w:r>
              <w:t>Marketing</w:t>
            </w:r>
          </w:p>
        </w:tc>
        <w:tc>
          <w:tcPr>
            <w:tcW w:w="2880" w:type="dxa"/>
          </w:tcPr>
          <w:p w14:paraId="257170E0" w14:textId="77777777" w:rsidR="007536CC" w:rsidRDefault="00000000">
            <w:r>
              <w:t>$20,000</w:t>
            </w:r>
          </w:p>
        </w:tc>
        <w:tc>
          <w:tcPr>
            <w:tcW w:w="2880" w:type="dxa"/>
          </w:tcPr>
          <w:p w14:paraId="0C03F6BA" w14:textId="77777777" w:rsidR="007536CC" w:rsidRDefault="00000000">
            <w:r>
              <w:t>App store, social media, content</w:t>
            </w:r>
          </w:p>
        </w:tc>
      </w:tr>
      <w:tr w:rsidR="007536CC" w14:paraId="3CFE437D" w14:textId="77777777">
        <w:tc>
          <w:tcPr>
            <w:tcW w:w="2880" w:type="dxa"/>
          </w:tcPr>
          <w:p w14:paraId="663B154D" w14:textId="77777777" w:rsidR="007536CC" w:rsidRDefault="00000000">
            <w:r>
              <w:t>Legal (Patents)</w:t>
            </w:r>
          </w:p>
        </w:tc>
        <w:tc>
          <w:tcPr>
            <w:tcW w:w="2880" w:type="dxa"/>
          </w:tcPr>
          <w:p w14:paraId="03AD28EE" w14:textId="77777777" w:rsidR="007536CC" w:rsidRDefault="00000000">
            <w:r>
              <w:t>$15,000</w:t>
            </w:r>
          </w:p>
        </w:tc>
        <w:tc>
          <w:tcPr>
            <w:tcW w:w="2880" w:type="dxa"/>
          </w:tcPr>
          <w:p w14:paraId="2507F2E7" w14:textId="77777777" w:rsidR="007536CC" w:rsidRDefault="00000000">
            <w:r>
              <w:t>Protect AI algorithms &amp; hardware</w:t>
            </w:r>
          </w:p>
        </w:tc>
      </w:tr>
      <w:tr w:rsidR="007536CC" w14:paraId="18C35679" w14:textId="77777777">
        <w:tc>
          <w:tcPr>
            <w:tcW w:w="2880" w:type="dxa"/>
          </w:tcPr>
          <w:p w14:paraId="016FD566" w14:textId="77777777" w:rsidR="007536CC" w:rsidRDefault="00000000">
            <w:r>
              <w:t>Operations</w:t>
            </w:r>
          </w:p>
        </w:tc>
        <w:tc>
          <w:tcPr>
            <w:tcW w:w="2880" w:type="dxa"/>
          </w:tcPr>
          <w:p w14:paraId="3A5A6C5E" w14:textId="77777777" w:rsidR="007536CC" w:rsidRDefault="00000000">
            <w:r>
              <w:t>$15,000</w:t>
            </w:r>
          </w:p>
        </w:tc>
        <w:tc>
          <w:tcPr>
            <w:tcW w:w="2880" w:type="dxa"/>
          </w:tcPr>
          <w:p w14:paraId="39FC2279" w14:textId="77777777" w:rsidR="007536CC" w:rsidRDefault="00000000">
            <w:r>
              <w:t>First year runway</w:t>
            </w:r>
          </w:p>
        </w:tc>
      </w:tr>
      <w:tr w:rsidR="007536CC" w14:paraId="6A7A0090" w14:textId="77777777">
        <w:tc>
          <w:tcPr>
            <w:tcW w:w="2880" w:type="dxa"/>
          </w:tcPr>
          <w:p w14:paraId="18D9239F" w14:textId="77777777" w:rsidR="007536CC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</w:tcPr>
          <w:p w14:paraId="5D383F0F" w14:textId="77777777" w:rsidR="007536CC" w:rsidRDefault="00000000">
            <w:r>
              <w:rPr>
                <w:b/>
              </w:rPr>
              <w:t>$97,000</w:t>
            </w:r>
          </w:p>
        </w:tc>
        <w:tc>
          <w:tcPr>
            <w:tcW w:w="2880" w:type="dxa"/>
          </w:tcPr>
          <w:p w14:paraId="51D81A69" w14:textId="77777777" w:rsidR="007536CC" w:rsidRDefault="00000000">
            <w:r>
              <w:rPr>
                <w:b/>
              </w:rPr>
              <w:t>Reserve: $3,000-78,000</w:t>
            </w:r>
          </w:p>
        </w:tc>
      </w:tr>
    </w:tbl>
    <w:p w14:paraId="65748D05" w14:textId="77777777" w:rsidR="007536CC" w:rsidRDefault="007536CC"/>
    <w:p w14:paraId="4352EA8F" w14:textId="77777777" w:rsidR="007536CC" w:rsidRDefault="00000000">
      <w:pPr>
        <w:pStyle w:val="Heading2"/>
      </w:pPr>
      <w:r>
        <w:t>Projected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36CC" w14:paraId="1159B9D8" w14:textId="77777777">
        <w:tc>
          <w:tcPr>
            <w:tcW w:w="2160" w:type="dxa"/>
          </w:tcPr>
          <w:p w14:paraId="5EFD3F72" w14:textId="77777777" w:rsidR="007536CC" w:rsidRDefault="00000000">
            <w:r>
              <w:rPr>
                <w:b/>
              </w:rPr>
              <w:t>Year</w:t>
            </w:r>
          </w:p>
        </w:tc>
        <w:tc>
          <w:tcPr>
            <w:tcW w:w="2160" w:type="dxa"/>
          </w:tcPr>
          <w:p w14:paraId="3477EDE7" w14:textId="77777777" w:rsidR="007536CC" w:rsidRDefault="00000000">
            <w:r>
              <w:rPr>
                <w:b/>
              </w:rPr>
              <w:t>Users</w:t>
            </w:r>
          </w:p>
        </w:tc>
        <w:tc>
          <w:tcPr>
            <w:tcW w:w="2160" w:type="dxa"/>
          </w:tcPr>
          <w:p w14:paraId="77EE8990" w14:textId="77777777" w:rsidR="007536CC" w:rsidRDefault="00000000">
            <w:r>
              <w:rPr>
                <w:b/>
              </w:rPr>
              <w:t>Monthly Revenue</w:t>
            </w:r>
          </w:p>
        </w:tc>
        <w:tc>
          <w:tcPr>
            <w:tcW w:w="2160" w:type="dxa"/>
          </w:tcPr>
          <w:p w14:paraId="15204091" w14:textId="77777777" w:rsidR="007536CC" w:rsidRDefault="00000000">
            <w:r>
              <w:rPr>
                <w:b/>
              </w:rPr>
              <w:t>Annual Revenue</w:t>
            </w:r>
          </w:p>
        </w:tc>
      </w:tr>
      <w:tr w:rsidR="007536CC" w14:paraId="2D199884" w14:textId="77777777">
        <w:tc>
          <w:tcPr>
            <w:tcW w:w="2160" w:type="dxa"/>
          </w:tcPr>
          <w:p w14:paraId="3A3B4BAA" w14:textId="77777777" w:rsidR="007536CC" w:rsidRDefault="00000000">
            <w:r>
              <w:t>Year 1</w:t>
            </w:r>
          </w:p>
        </w:tc>
        <w:tc>
          <w:tcPr>
            <w:tcW w:w="2160" w:type="dxa"/>
          </w:tcPr>
          <w:p w14:paraId="0FD29B71" w14:textId="77777777" w:rsidR="007536CC" w:rsidRDefault="00000000">
            <w:r>
              <w:t>500</w:t>
            </w:r>
          </w:p>
        </w:tc>
        <w:tc>
          <w:tcPr>
            <w:tcW w:w="2160" w:type="dxa"/>
          </w:tcPr>
          <w:p w14:paraId="1DA1F9FF" w14:textId="77777777" w:rsidR="007536CC" w:rsidRDefault="00000000">
            <w:r>
              <w:t>$5,000</w:t>
            </w:r>
          </w:p>
        </w:tc>
        <w:tc>
          <w:tcPr>
            <w:tcW w:w="2160" w:type="dxa"/>
          </w:tcPr>
          <w:p w14:paraId="6A006B19" w14:textId="77777777" w:rsidR="007536CC" w:rsidRDefault="00000000">
            <w:r>
              <w:t>$60,000</w:t>
            </w:r>
          </w:p>
        </w:tc>
      </w:tr>
      <w:tr w:rsidR="007536CC" w14:paraId="462D11CB" w14:textId="77777777">
        <w:tc>
          <w:tcPr>
            <w:tcW w:w="2160" w:type="dxa"/>
          </w:tcPr>
          <w:p w14:paraId="49FCD226" w14:textId="77777777" w:rsidR="007536CC" w:rsidRDefault="00000000">
            <w:r>
              <w:t>Year 2</w:t>
            </w:r>
          </w:p>
        </w:tc>
        <w:tc>
          <w:tcPr>
            <w:tcW w:w="2160" w:type="dxa"/>
          </w:tcPr>
          <w:p w14:paraId="0316DF9D" w14:textId="77777777" w:rsidR="007536CC" w:rsidRDefault="00000000">
            <w:r>
              <w:t>2,500</w:t>
            </w:r>
          </w:p>
        </w:tc>
        <w:tc>
          <w:tcPr>
            <w:tcW w:w="2160" w:type="dxa"/>
          </w:tcPr>
          <w:p w14:paraId="1F8D3B6A" w14:textId="77777777" w:rsidR="007536CC" w:rsidRDefault="00000000">
            <w:r>
              <w:t>$25,000</w:t>
            </w:r>
          </w:p>
        </w:tc>
        <w:tc>
          <w:tcPr>
            <w:tcW w:w="2160" w:type="dxa"/>
          </w:tcPr>
          <w:p w14:paraId="082D1FE4" w14:textId="77777777" w:rsidR="007536CC" w:rsidRDefault="00000000">
            <w:r>
              <w:t>$300,000</w:t>
            </w:r>
          </w:p>
        </w:tc>
      </w:tr>
      <w:tr w:rsidR="007536CC" w14:paraId="5FEFD874" w14:textId="77777777">
        <w:tc>
          <w:tcPr>
            <w:tcW w:w="2160" w:type="dxa"/>
          </w:tcPr>
          <w:p w14:paraId="4A1079C7" w14:textId="77777777" w:rsidR="007536CC" w:rsidRDefault="00000000">
            <w:r>
              <w:t>Year 3</w:t>
            </w:r>
          </w:p>
        </w:tc>
        <w:tc>
          <w:tcPr>
            <w:tcW w:w="2160" w:type="dxa"/>
          </w:tcPr>
          <w:p w14:paraId="751CA9BF" w14:textId="77777777" w:rsidR="007536CC" w:rsidRDefault="00000000">
            <w:r>
              <w:t>10,000</w:t>
            </w:r>
          </w:p>
        </w:tc>
        <w:tc>
          <w:tcPr>
            <w:tcW w:w="2160" w:type="dxa"/>
          </w:tcPr>
          <w:p w14:paraId="67A8F826" w14:textId="77777777" w:rsidR="007536CC" w:rsidRDefault="00000000">
            <w:r>
              <w:t>$100,000</w:t>
            </w:r>
          </w:p>
        </w:tc>
        <w:tc>
          <w:tcPr>
            <w:tcW w:w="2160" w:type="dxa"/>
          </w:tcPr>
          <w:p w14:paraId="5844BC12" w14:textId="77777777" w:rsidR="007536CC" w:rsidRDefault="00000000">
            <w:r>
              <w:t>$1,200,000</w:t>
            </w:r>
          </w:p>
        </w:tc>
      </w:tr>
      <w:tr w:rsidR="007536CC" w14:paraId="4CA5A5A8" w14:textId="77777777">
        <w:tc>
          <w:tcPr>
            <w:tcW w:w="2160" w:type="dxa"/>
          </w:tcPr>
          <w:p w14:paraId="0F4FB2C9" w14:textId="77777777" w:rsidR="007536CC" w:rsidRDefault="00000000">
            <w:r>
              <w:lastRenderedPageBreak/>
              <w:t>Year 5</w:t>
            </w:r>
          </w:p>
        </w:tc>
        <w:tc>
          <w:tcPr>
            <w:tcW w:w="2160" w:type="dxa"/>
          </w:tcPr>
          <w:p w14:paraId="7F8A77EC" w14:textId="77777777" w:rsidR="007536CC" w:rsidRDefault="00000000">
            <w:r>
              <w:t>50,000</w:t>
            </w:r>
          </w:p>
        </w:tc>
        <w:tc>
          <w:tcPr>
            <w:tcW w:w="2160" w:type="dxa"/>
          </w:tcPr>
          <w:p w14:paraId="7E278DB2" w14:textId="77777777" w:rsidR="007536CC" w:rsidRDefault="00000000">
            <w:r>
              <w:t>$500,000</w:t>
            </w:r>
          </w:p>
        </w:tc>
        <w:tc>
          <w:tcPr>
            <w:tcW w:w="2160" w:type="dxa"/>
          </w:tcPr>
          <w:p w14:paraId="4E73D455" w14:textId="77777777" w:rsidR="007536CC" w:rsidRDefault="00000000">
            <w:r>
              <w:t>$6,000,000</w:t>
            </w:r>
          </w:p>
        </w:tc>
      </w:tr>
    </w:tbl>
    <w:p w14:paraId="09D103A3" w14:textId="77777777" w:rsidR="007536CC" w:rsidRDefault="00000000">
      <w:r>
        <w:br w:type="page"/>
      </w:r>
    </w:p>
    <w:p w14:paraId="32854361" w14:textId="77777777" w:rsidR="007536CC" w:rsidRDefault="00000000">
      <w:pPr>
        <w:pStyle w:val="Heading1"/>
      </w:pPr>
      <w:r>
        <w:lastRenderedPageBreak/>
        <w:t>The Road Ahead</w:t>
      </w:r>
    </w:p>
    <w:p w14:paraId="3D76BECC" w14:textId="77777777" w:rsidR="007536CC" w:rsidRDefault="00000000">
      <w:pPr>
        <w:pStyle w:val="Heading2"/>
      </w:pPr>
      <w:r>
        <w:t>90-Day Sprint (Post-Investment)</w:t>
      </w:r>
    </w:p>
    <w:p w14:paraId="0F827ACB" w14:textId="77777777" w:rsidR="007536CC" w:rsidRDefault="00000000">
      <w:pPr>
        <w:pStyle w:val="ListBullet"/>
      </w:pPr>
      <w:r>
        <w:t>Week 1-2: Set up production AI server</w:t>
      </w:r>
    </w:p>
    <w:p w14:paraId="1BAD79B1" w14:textId="77777777" w:rsidR="007536CC" w:rsidRDefault="00000000">
      <w:pPr>
        <w:pStyle w:val="ListBullet"/>
      </w:pPr>
      <w:r>
        <w:t>Week 3-4: Complete remaining Desktop UI</w:t>
      </w:r>
    </w:p>
    <w:p w14:paraId="69223AC3" w14:textId="77777777" w:rsidR="007536CC" w:rsidRDefault="00000000">
      <w:pPr>
        <w:pStyle w:val="ListBullet"/>
      </w:pPr>
      <w:r>
        <w:t>Week 5-6: Beta launch to 50 users</w:t>
      </w:r>
    </w:p>
    <w:p w14:paraId="61354545" w14:textId="77777777" w:rsidR="007536CC" w:rsidRDefault="00000000">
      <w:pPr>
        <w:pStyle w:val="ListBullet"/>
      </w:pPr>
      <w:r>
        <w:t>Week 7-8: Iterate based on feedback</w:t>
      </w:r>
    </w:p>
    <w:p w14:paraId="53AF60A0" w14:textId="77777777" w:rsidR="007536CC" w:rsidRDefault="00000000">
      <w:pPr>
        <w:pStyle w:val="ListBullet"/>
      </w:pPr>
      <w:r>
        <w:t>Week 9-10: iOS development begins</w:t>
      </w:r>
    </w:p>
    <w:p w14:paraId="0A1ABDEF" w14:textId="77777777" w:rsidR="007536CC" w:rsidRDefault="00000000">
      <w:pPr>
        <w:pStyle w:val="ListBullet"/>
      </w:pPr>
      <w:r>
        <w:t>Week 11-12: Public launch on Play Store</w:t>
      </w:r>
    </w:p>
    <w:p w14:paraId="3EF52B34" w14:textId="77777777" w:rsidR="007536CC" w:rsidRDefault="00000000">
      <w:pPr>
        <w:pStyle w:val="Heading2"/>
      </w:pPr>
      <w:r>
        <w:t>12-Month Roadmap</w:t>
      </w:r>
    </w:p>
    <w:p w14:paraId="5E873844" w14:textId="77777777" w:rsidR="007536CC" w:rsidRDefault="00000000">
      <w:pPr>
        <w:pStyle w:val="ListBullet"/>
      </w:pPr>
      <w:r>
        <w:t>Q1: Public launch, 500 users, first revenue</w:t>
      </w:r>
    </w:p>
    <w:p w14:paraId="04866265" w14:textId="77777777" w:rsidR="007536CC" w:rsidRDefault="00000000">
      <w:pPr>
        <w:pStyle w:val="ListBullet"/>
      </w:pPr>
      <w:r>
        <w:t>Q2: iOS apps launched, 2,000 users</w:t>
      </w:r>
    </w:p>
    <w:p w14:paraId="3279806E" w14:textId="77777777" w:rsidR="007536CC" w:rsidRDefault="00000000">
      <w:pPr>
        <w:pStyle w:val="ListBullet"/>
      </w:pPr>
      <w:r>
        <w:t>Q3: Insurance partnership discussions, 5,000 users</w:t>
      </w:r>
    </w:p>
    <w:p w14:paraId="7A40B73A" w14:textId="77777777" w:rsidR="007536CC" w:rsidRDefault="00000000">
      <w:pPr>
        <w:pStyle w:val="ListBullet"/>
      </w:pPr>
      <w:r>
        <w:t>Q4: Enterprise features, fleet customers, 10,000 users</w:t>
      </w:r>
    </w:p>
    <w:p w14:paraId="1FC21FE9" w14:textId="77777777" w:rsidR="007536CC" w:rsidRDefault="00000000">
      <w:pPr>
        <w:pStyle w:val="Heading2"/>
      </w:pPr>
      <w:r>
        <w:t>Long-Term Vision</w:t>
      </w:r>
    </w:p>
    <w:p w14:paraId="754F0096" w14:textId="77777777" w:rsidR="007536CC" w:rsidRDefault="00000000">
      <w:pPr>
        <w:pStyle w:val="ListBullet"/>
      </w:pPr>
      <w:r>
        <w:t>Year 1: Establish product-market fit in Qatar/GCC</w:t>
      </w:r>
    </w:p>
    <w:p w14:paraId="72D67D9D" w14:textId="77777777" w:rsidR="007536CC" w:rsidRDefault="00000000">
      <w:pPr>
        <w:pStyle w:val="ListBullet"/>
      </w:pPr>
      <w:r>
        <w:t>Year 2: Expand to UAE, Saudi Arabia, Kuwait</w:t>
      </w:r>
    </w:p>
    <w:p w14:paraId="299DEB72" w14:textId="77777777" w:rsidR="007536CC" w:rsidRDefault="00000000">
      <w:pPr>
        <w:pStyle w:val="ListBullet"/>
      </w:pPr>
      <w:r>
        <w:t>Year 3: Enter US market with insurance partnerships</w:t>
      </w:r>
    </w:p>
    <w:p w14:paraId="2A5E2E2F" w14:textId="77777777" w:rsidR="007536CC" w:rsidRDefault="00000000">
      <w:pPr>
        <w:pStyle w:val="ListBullet"/>
      </w:pPr>
      <w:r>
        <w:t>Year 5: IPO or strategic acquisition</w:t>
      </w:r>
    </w:p>
    <w:p w14:paraId="7A1E9CA2" w14:textId="77777777" w:rsidR="007536CC" w:rsidRDefault="00000000">
      <w:r>
        <w:br w:type="page"/>
      </w:r>
    </w:p>
    <w:p w14:paraId="036BF1B6" w14:textId="77777777" w:rsidR="007536CC" w:rsidRDefault="00000000">
      <w:pPr>
        <w:pStyle w:val="Heading1"/>
      </w:pPr>
      <w:r>
        <w:lastRenderedPageBreak/>
        <w:t>Why Invest in PREDICT?</w:t>
      </w:r>
    </w:p>
    <w:p w14:paraId="5F247429" w14:textId="77777777" w:rsidR="007536CC" w:rsidRDefault="00000000">
      <w:pPr>
        <w:pStyle w:val="Heading2"/>
      </w:pPr>
      <w:r>
        <w:t>The Opportunity in One Sentence</w:t>
      </w:r>
    </w:p>
    <w:p w14:paraId="148926B5" w14:textId="77777777" w:rsidR="007536CC" w:rsidRDefault="00000000">
      <w:r>
        <w:rPr>
          <w:i/>
          <w:sz w:val="28"/>
        </w:rPr>
        <w:t>"We've built what the automotive industry needs but doesn't have: an AI that predicts car problems before they happen, with custom hardware nobody else has."</w:t>
      </w:r>
    </w:p>
    <w:p w14:paraId="6C9EB11D" w14:textId="77777777" w:rsidR="007536CC" w:rsidRDefault="00000000">
      <w:pPr>
        <w:pStyle w:val="Heading2"/>
      </w:pPr>
      <w:r>
        <w:t>Six Reasons to Say Yes</w:t>
      </w:r>
    </w:p>
    <w:p w14:paraId="1EFD8AB1" w14:textId="77777777" w:rsidR="007536CC" w:rsidRDefault="00000000">
      <w:r>
        <w:rPr>
          <w:b/>
        </w:rPr>
        <w:t xml:space="preserve">1. </w:t>
      </w:r>
      <w:r>
        <w:t>Working Product - Not a prototype. 90% complete, tested, ready for users.</w:t>
      </w:r>
    </w:p>
    <w:p w14:paraId="7FBE642A" w14:textId="77777777" w:rsidR="007536CC" w:rsidRDefault="00000000">
      <w:r>
        <w:rPr>
          <w:b/>
        </w:rPr>
        <w:t xml:space="preserve">2. </w:t>
      </w:r>
      <w:r>
        <w:t>Massive Market - $210 billion problem. $48B telematics market growing 17% yearly.</w:t>
      </w:r>
    </w:p>
    <w:p w14:paraId="4615A47B" w14:textId="77777777" w:rsidR="007536CC" w:rsidRDefault="00000000">
      <w:r>
        <w:rPr>
          <w:b/>
        </w:rPr>
        <w:t xml:space="preserve">3. </w:t>
      </w:r>
      <w:r>
        <w:t>No Direct Competitor - Nobody else offers AI prediction + parental monitoring + fleet management + custom hardware.</w:t>
      </w:r>
    </w:p>
    <w:p w14:paraId="4753DB06" w14:textId="77777777" w:rsidR="007536CC" w:rsidRDefault="00000000">
      <w:r>
        <w:rPr>
          <w:b/>
        </w:rPr>
        <w:t xml:space="preserve">4. </w:t>
      </w:r>
      <w:r>
        <w:t>Proprietary Hardware - PREDICT Sensor Node gives us data nobody else can capture.</w:t>
      </w:r>
    </w:p>
    <w:p w14:paraId="770654EF" w14:textId="77777777" w:rsidR="007536CC" w:rsidRDefault="00000000">
      <w:r>
        <w:rPr>
          <w:b/>
        </w:rPr>
        <w:t xml:space="preserve">5. </w:t>
      </w:r>
      <w:r>
        <w:t>Low Burn Rate - Solo developer means lean operations. $10K/month runway.</w:t>
      </w:r>
    </w:p>
    <w:p w14:paraId="48F55A45" w14:textId="77777777" w:rsidR="007536CC" w:rsidRDefault="00000000">
      <w:r>
        <w:rPr>
          <w:b/>
        </w:rPr>
        <w:t xml:space="preserve">6. </w:t>
      </w:r>
      <w:r>
        <w:t>Regional Advantage - Arabic support and MENA focus gives us a defensible market before global expansion.</w:t>
      </w:r>
    </w:p>
    <w:p w14:paraId="0794F63E" w14:textId="77777777" w:rsidR="007536CC" w:rsidRDefault="00000000">
      <w:r>
        <w:br w:type="page"/>
      </w:r>
    </w:p>
    <w:p w14:paraId="78B74E95" w14:textId="77777777" w:rsidR="007536CC" w:rsidRDefault="00000000">
      <w:pPr>
        <w:pStyle w:val="Heading1"/>
      </w:pPr>
      <w:r>
        <w:lastRenderedPageBreak/>
        <w:t>Contact</w:t>
      </w:r>
    </w:p>
    <w:p w14:paraId="2B4EB4D3" w14:textId="5B329061" w:rsidR="007536CC" w:rsidRDefault="00000000">
      <w:r>
        <w:t xml:space="preserve">Developer: </w:t>
      </w:r>
      <w:r w:rsidR="00DF331E">
        <w:t>Omar Sobeh</w:t>
      </w:r>
    </w:p>
    <w:p w14:paraId="057BBE86" w14:textId="75579E10" w:rsidR="007536CC" w:rsidRDefault="00000000">
      <w:r>
        <w:t xml:space="preserve">Email: </w:t>
      </w:r>
      <w:hyperlink r:id="rId6" w:history="1">
        <w:r w:rsidR="00DF331E" w:rsidRPr="006639B3">
          <w:rPr>
            <w:rStyle w:val="Hyperlink"/>
          </w:rPr>
          <w:t>Omar.sobeh@outlook.com</w:t>
        </w:r>
      </w:hyperlink>
    </w:p>
    <w:p w14:paraId="3B2E44BA" w14:textId="671340D4" w:rsidR="00DF331E" w:rsidRDefault="00DF331E">
      <w:r>
        <w:t>Phone Number: +97430339335</w:t>
      </w:r>
    </w:p>
    <w:p w14:paraId="7748D32C" w14:textId="6C93C9C4" w:rsidR="007536CC" w:rsidRDefault="00000000">
      <w:r>
        <w:t xml:space="preserve">Location: </w:t>
      </w:r>
      <w:r w:rsidR="00DF331E">
        <w:t xml:space="preserve">Doha, </w:t>
      </w:r>
      <w:r>
        <w:t>Qatar</w:t>
      </w:r>
    </w:p>
    <w:p w14:paraId="3FDA3D8A" w14:textId="6ABA4487" w:rsidR="007536CC" w:rsidRDefault="00000000">
      <w:r>
        <w:t>Website: previlium.com</w:t>
      </w:r>
    </w:p>
    <w:p w14:paraId="3277A908" w14:textId="77777777" w:rsidR="007536CC" w:rsidRDefault="007536CC"/>
    <w:p w14:paraId="339C5FD7" w14:textId="77777777" w:rsidR="007536CC" w:rsidRDefault="007536CC"/>
    <w:p w14:paraId="11157CF8" w14:textId="77777777" w:rsidR="007536CC" w:rsidRDefault="00000000">
      <w:pPr>
        <w:jc w:val="center"/>
      </w:pPr>
      <w:r>
        <w:rPr>
          <w:sz w:val="20"/>
        </w:rPr>
        <w:t>Document Version: 2.0 | January 2026</w:t>
      </w:r>
    </w:p>
    <w:p w14:paraId="006802F9" w14:textId="3BFFF6A1" w:rsidR="007536CC" w:rsidRDefault="00000000">
      <w:pPr>
        <w:jc w:val="center"/>
      </w:pPr>
      <w:r>
        <w:rPr>
          <w:sz w:val="20"/>
        </w:rPr>
        <w:t>Classification: Confidential - For Investor</w:t>
      </w:r>
      <w:r w:rsidR="00DF331E">
        <w:rPr>
          <w:sz w:val="20"/>
        </w:rPr>
        <w:t>/partners</w:t>
      </w:r>
      <w:r>
        <w:rPr>
          <w:sz w:val="20"/>
        </w:rPr>
        <w:t xml:space="preserve"> Review Only</w:t>
      </w:r>
    </w:p>
    <w:p w14:paraId="3146CBDF" w14:textId="77777777" w:rsidR="007536CC" w:rsidRDefault="007536CC"/>
    <w:p w14:paraId="0407F372" w14:textId="77777777" w:rsidR="007536CC" w:rsidRDefault="00000000">
      <w:pPr>
        <w:jc w:val="center"/>
      </w:pPr>
      <w:r>
        <w:rPr>
          <w:i/>
        </w:rPr>
        <w:t>"The best time to predict a car problem was yesterday. The second best time is now."</w:t>
      </w:r>
    </w:p>
    <w:sectPr w:rsidR="007536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013138">
    <w:abstractNumId w:val="8"/>
  </w:num>
  <w:num w:numId="2" w16cid:durableId="1283607459">
    <w:abstractNumId w:val="6"/>
  </w:num>
  <w:num w:numId="3" w16cid:durableId="14500571">
    <w:abstractNumId w:val="5"/>
  </w:num>
  <w:num w:numId="4" w16cid:durableId="1505124198">
    <w:abstractNumId w:val="4"/>
  </w:num>
  <w:num w:numId="5" w16cid:durableId="264584792">
    <w:abstractNumId w:val="7"/>
  </w:num>
  <w:num w:numId="6" w16cid:durableId="1908222635">
    <w:abstractNumId w:val="3"/>
  </w:num>
  <w:num w:numId="7" w16cid:durableId="1579679921">
    <w:abstractNumId w:val="2"/>
  </w:num>
  <w:num w:numId="8" w16cid:durableId="1538204531">
    <w:abstractNumId w:val="1"/>
  </w:num>
  <w:num w:numId="9" w16cid:durableId="1411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6CC"/>
    <w:rsid w:val="00AA1D8D"/>
    <w:rsid w:val="00B47730"/>
    <w:rsid w:val="00CB0664"/>
    <w:rsid w:val="00DF3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C6D75"/>
  <w14:defaultImageDpi w14:val="300"/>
  <w15:docId w15:val="{220081AE-B627-40F3-BCD5-8558A6A1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33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mar.sobeh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Sobeh, Omar [60088027]</cp:lastModifiedBy>
  <cp:revision>2</cp:revision>
  <dcterms:created xsi:type="dcterms:W3CDTF">2013-12-23T23:15:00Z</dcterms:created>
  <dcterms:modified xsi:type="dcterms:W3CDTF">2026-01-09T10:48:00Z</dcterms:modified>
  <cp:category/>
</cp:coreProperties>
</file>