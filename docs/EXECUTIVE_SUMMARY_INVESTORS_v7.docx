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2B71A" w14:textId="77777777" w:rsidR="004F2841" w:rsidRDefault="00000000">
      <w:pPr>
        <w:pStyle w:val="Title"/>
        <w:jc w:val="center"/>
      </w:pPr>
      <w:r>
        <w:t>Executive Summary</w:t>
      </w:r>
    </w:p>
    <w:p w14:paraId="76B720A8" w14:textId="77777777" w:rsidR="004F2841" w:rsidRDefault="00000000">
      <w:pPr>
        <w:jc w:val="center"/>
      </w:pPr>
      <w:r>
        <w:rPr>
          <w:b/>
          <w:color w:val="003366"/>
          <w:sz w:val="32"/>
        </w:rPr>
        <w:t>Predict - AI-Powered Predictive Vehicle Maintenance System</w:t>
      </w:r>
    </w:p>
    <w:p w14:paraId="6A6CC06B" w14:textId="77777777" w:rsidR="004F2841" w:rsidRDefault="004F2841"/>
    <w:p w14:paraId="691EBE95" w14:textId="77777777" w:rsidR="004F2841" w:rsidRDefault="00000000">
      <w:pPr>
        <w:jc w:val="center"/>
      </w:pPr>
      <w:r>
        <w:rPr>
          <w:b/>
        </w:rPr>
        <w:t xml:space="preserve">Prepared for: </w:t>
      </w:r>
      <w:r>
        <w:t>Investors and Strategic Partners</w:t>
      </w:r>
      <w:r>
        <w:br/>
      </w:r>
      <w:r>
        <w:rPr>
          <w:b/>
        </w:rPr>
        <w:t xml:space="preserve">Date: </w:t>
      </w:r>
      <w:r>
        <w:t>December 2025</w:t>
      </w:r>
      <w:r>
        <w:br/>
      </w:r>
      <w:r>
        <w:rPr>
          <w:b/>
        </w:rPr>
        <w:t xml:space="preserve">Version: </w:t>
      </w:r>
      <w:r>
        <w:t>2.0</w:t>
      </w:r>
    </w:p>
    <w:p w14:paraId="5B8241AE" w14:textId="77777777" w:rsidR="004F2841" w:rsidRDefault="00000000">
      <w:r>
        <w:br w:type="page"/>
      </w:r>
    </w:p>
    <w:p w14:paraId="2F1E8B1A" w14:textId="77777777" w:rsidR="004F2841" w:rsidRDefault="00000000">
      <w:pPr>
        <w:pStyle w:val="Heading1"/>
      </w:pPr>
      <w:r>
        <w:lastRenderedPageBreak/>
        <w:t>Table of Contents</w:t>
      </w:r>
    </w:p>
    <w:p w14:paraId="41CB2496" w14:textId="77777777" w:rsidR="004F2841" w:rsidRDefault="00000000">
      <w:pPr>
        <w:ind w:left="720"/>
      </w:pPr>
      <w:r>
        <w:t>1. Problem Statement</w:t>
      </w:r>
    </w:p>
    <w:p w14:paraId="2947548D" w14:textId="77777777" w:rsidR="004F2841" w:rsidRDefault="00000000">
      <w:pPr>
        <w:ind w:left="720"/>
      </w:pPr>
      <w:r>
        <w:t>2. Solution Overview</w:t>
      </w:r>
    </w:p>
    <w:p w14:paraId="308378B2" w14:textId="77777777" w:rsidR="004F2841" w:rsidRDefault="00000000">
      <w:pPr>
        <w:ind w:left="720"/>
      </w:pPr>
      <w:r>
        <w:t>3. Market Opportunity</w:t>
      </w:r>
    </w:p>
    <w:p w14:paraId="3EBA057A" w14:textId="77777777" w:rsidR="004F2841" w:rsidRDefault="00000000">
      <w:pPr>
        <w:ind w:left="720"/>
      </w:pPr>
      <w:r>
        <w:t>4. Revenue Model</w:t>
      </w:r>
    </w:p>
    <w:p w14:paraId="0170F7BC" w14:textId="77777777" w:rsidR="004F2841" w:rsidRDefault="00000000">
      <w:pPr>
        <w:ind w:left="720"/>
      </w:pPr>
      <w:r>
        <w:t>5. Competitive Analysis</w:t>
      </w:r>
    </w:p>
    <w:p w14:paraId="65DC95AD" w14:textId="77777777" w:rsidR="004F2841" w:rsidRDefault="00000000">
      <w:pPr>
        <w:ind w:left="720"/>
      </w:pPr>
      <w:r>
        <w:t>6. Team</w:t>
      </w:r>
    </w:p>
    <w:p w14:paraId="5A66F865" w14:textId="77777777" w:rsidR="004F2841" w:rsidRDefault="00000000">
      <w:pPr>
        <w:ind w:left="720"/>
      </w:pPr>
      <w:r>
        <w:t>7. Financial Projections</w:t>
      </w:r>
    </w:p>
    <w:p w14:paraId="3B542B3C" w14:textId="77777777" w:rsidR="004F2841" w:rsidRDefault="00000000">
      <w:pPr>
        <w:ind w:left="720"/>
      </w:pPr>
      <w:r>
        <w:t>8. Funding Ask</w:t>
      </w:r>
    </w:p>
    <w:p w14:paraId="270B6FE5" w14:textId="77777777" w:rsidR="004F2841" w:rsidRDefault="00000000">
      <w:pPr>
        <w:ind w:left="720"/>
      </w:pPr>
      <w:r>
        <w:t>9. System Overview</w:t>
      </w:r>
    </w:p>
    <w:p w14:paraId="7CD06886" w14:textId="77777777" w:rsidR="004F2841" w:rsidRDefault="00000000">
      <w:pPr>
        <w:ind w:left="720"/>
      </w:pPr>
      <w:r>
        <w:t>10. Predict Guardian - Family &amp; Fleet Monitoring App</w:t>
      </w:r>
    </w:p>
    <w:p w14:paraId="6246CFB1" w14:textId="77777777" w:rsidR="004F2841" w:rsidRDefault="00000000">
      <w:pPr>
        <w:ind w:left="720"/>
      </w:pPr>
      <w:r>
        <w:t>11. Benefits for Individual Vehicle Owners</w:t>
      </w:r>
    </w:p>
    <w:p w14:paraId="519AB29C" w14:textId="77777777" w:rsidR="004F2841" w:rsidRDefault="00000000">
      <w:pPr>
        <w:ind w:left="720"/>
      </w:pPr>
      <w:r>
        <w:t>12. Benefits for Fleet Owners &amp; Enterprises</w:t>
      </w:r>
    </w:p>
    <w:p w14:paraId="36C2E76F" w14:textId="77777777" w:rsidR="004F2841" w:rsidRDefault="00000000">
      <w:pPr>
        <w:ind w:left="720"/>
      </w:pPr>
      <w:r>
        <w:t>13. Hardware Requirements &amp; Pricing</w:t>
      </w:r>
    </w:p>
    <w:p w14:paraId="6E356237" w14:textId="77777777" w:rsidR="004F2841" w:rsidRDefault="00000000">
      <w:pPr>
        <w:ind w:left="720"/>
      </w:pPr>
      <w:r>
        <w:t>14. PC Hardware Recommendations</w:t>
      </w:r>
    </w:p>
    <w:p w14:paraId="1105D078" w14:textId="77777777" w:rsidR="004F2841" w:rsidRDefault="00000000">
      <w:pPr>
        <w:ind w:left="720"/>
      </w:pPr>
      <w:r>
        <w:t>15. Startup Budget Estimate</w:t>
      </w:r>
    </w:p>
    <w:p w14:paraId="271B4212" w14:textId="77777777" w:rsidR="004F2841" w:rsidRDefault="00000000">
      <w:pPr>
        <w:ind w:left="720"/>
      </w:pPr>
      <w:r>
        <w:t>16. Competitive Advantages in Qatar &amp; MENA</w:t>
      </w:r>
    </w:p>
    <w:p w14:paraId="5BC26209" w14:textId="77777777" w:rsidR="004F2841" w:rsidRDefault="00000000">
      <w:pPr>
        <w:ind w:left="720"/>
      </w:pPr>
      <w:r>
        <w:t>17. Future R&amp;D Roadmap</w:t>
      </w:r>
    </w:p>
    <w:p w14:paraId="4B37E7A2" w14:textId="77777777" w:rsidR="004F2841" w:rsidRDefault="00000000">
      <w:r>
        <w:br w:type="page"/>
      </w:r>
    </w:p>
    <w:p w14:paraId="3ABE0F10" w14:textId="77777777" w:rsidR="004F2841" w:rsidRDefault="00000000">
      <w:pPr>
        <w:pStyle w:val="Heading1"/>
      </w:pPr>
      <w:r>
        <w:lastRenderedPageBreak/>
        <w:t>1. Problem Statement</w:t>
      </w:r>
    </w:p>
    <w:p w14:paraId="2854B128" w14:textId="77777777" w:rsidR="004F2841" w:rsidRDefault="00000000">
      <w:pPr>
        <w:pStyle w:val="Heading2"/>
      </w:pPr>
      <w:r>
        <w:t>1.1 The $210 Billion Problem</w:t>
      </w:r>
    </w:p>
    <w:p w14:paraId="541D04ED" w14:textId="77777777" w:rsidR="004F2841" w:rsidRDefault="00000000">
      <w:r>
        <w:t>Vehicle breakdowns cost the global economy over $210 billion annually in emergency repairs, towing services, lost productivity, and secondary accidents. In the MENA region alone, extreme temperatures accelerate component wear, leading to 40% higher failure rates than temperate climates.</w:t>
      </w:r>
    </w:p>
    <w:p w14:paraId="7852D72E" w14:textId="77777777" w:rsidR="004F2841" w:rsidRDefault="00000000">
      <w:pPr>
        <w:pStyle w:val="Heading2"/>
      </w:pPr>
      <w:r>
        <w:t>1.2 Current Market Pain Points</w:t>
      </w:r>
    </w:p>
    <w:tbl>
      <w:tblPr>
        <w:tblStyle w:val="TableGrid"/>
        <w:tblW w:w="0" w:type="auto"/>
        <w:tblLook w:val="04A0" w:firstRow="1" w:lastRow="0" w:firstColumn="1" w:lastColumn="0" w:noHBand="0" w:noVBand="1"/>
      </w:tblPr>
      <w:tblGrid>
        <w:gridCol w:w="2880"/>
        <w:gridCol w:w="2880"/>
        <w:gridCol w:w="2880"/>
      </w:tblGrid>
      <w:tr w:rsidR="004F2841" w14:paraId="3464279E" w14:textId="77777777">
        <w:tc>
          <w:tcPr>
            <w:tcW w:w="2880" w:type="dxa"/>
            <w:shd w:val="clear" w:color="auto" w:fill="B22222"/>
          </w:tcPr>
          <w:p w14:paraId="1D15ECCF" w14:textId="77777777" w:rsidR="004F2841" w:rsidRDefault="00000000">
            <w:r>
              <w:rPr>
                <w:b/>
                <w:color w:val="FFFFFF"/>
              </w:rPr>
              <w:t>Pain Point</w:t>
            </w:r>
          </w:p>
        </w:tc>
        <w:tc>
          <w:tcPr>
            <w:tcW w:w="2880" w:type="dxa"/>
            <w:shd w:val="clear" w:color="auto" w:fill="B22222"/>
          </w:tcPr>
          <w:p w14:paraId="6D2A86A8" w14:textId="77777777" w:rsidR="004F2841" w:rsidRDefault="00000000">
            <w:r>
              <w:rPr>
                <w:b/>
                <w:color w:val="FFFFFF"/>
              </w:rPr>
              <w:t>Impact</w:t>
            </w:r>
          </w:p>
        </w:tc>
        <w:tc>
          <w:tcPr>
            <w:tcW w:w="2880" w:type="dxa"/>
            <w:shd w:val="clear" w:color="auto" w:fill="B22222"/>
          </w:tcPr>
          <w:p w14:paraId="137CC37C" w14:textId="77777777" w:rsidR="004F2841" w:rsidRDefault="00000000">
            <w:r>
              <w:rPr>
                <w:b/>
                <w:color w:val="FFFFFF"/>
              </w:rPr>
              <w:t>Who Suffers</w:t>
            </w:r>
          </w:p>
        </w:tc>
      </w:tr>
      <w:tr w:rsidR="004F2841" w14:paraId="3E5BDC73" w14:textId="77777777">
        <w:tc>
          <w:tcPr>
            <w:tcW w:w="2880" w:type="dxa"/>
          </w:tcPr>
          <w:p w14:paraId="01509B63" w14:textId="77777777" w:rsidR="004F2841" w:rsidRDefault="00000000">
            <w:r>
              <w:t>Unexpected Breakdowns</w:t>
            </w:r>
          </w:p>
        </w:tc>
        <w:tc>
          <w:tcPr>
            <w:tcW w:w="2880" w:type="dxa"/>
          </w:tcPr>
          <w:p w14:paraId="0C65E748" w14:textId="77777777" w:rsidR="004F2841" w:rsidRDefault="00000000">
            <w:r>
              <w:t>QAR 500-5,000 per incident</w:t>
            </w:r>
          </w:p>
        </w:tc>
        <w:tc>
          <w:tcPr>
            <w:tcW w:w="2880" w:type="dxa"/>
          </w:tcPr>
          <w:p w14:paraId="3C665F1E" w14:textId="77777777" w:rsidR="004F2841" w:rsidRDefault="00000000">
            <w:r>
              <w:t>Individual owners, families</w:t>
            </w:r>
          </w:p>
        </w:tc>
      </w:tr>
      <w:tr w:rsidR="004F2841" w14:paraId="0D79E51C" w14:textId="77777777">
        <w:tc>
          <w:tcPr>
            <w:tcW w:w="2880" w:type="dxa"/>
          </w:tcPr>
          <w:p w14:paraId="65250224" w14:textId="77777777" w:rsidR="004F2841" w:rsidRDefault="00000000">
            <w:r>
              <w:t>Fleet Downtime</w:t>
            </w:r>
          </w:p>
        </w:tc>
        <w:tc>
          <w:tcPr>
            <w:tcW w:w="2880" w:type="dxa"/>
          </w:tcPr>
          <w:p w14:paraId="57CFFB2A" w14:textId="77777777" w:rsidR="004F2841" w:rsidRDefault="00000000">
            <w:r>
              <w:t>15-20% lost productivity</w:t>
            </w:r>
          </w:p>
        </w:tc>
        <w:tc>
          <w:tcPr>
            <w:tcW w:w="2880" w:type="dxa"/>
          </w:tcPr>
          <w:p w14:paraId="60E35D29" w14:textId="77777777" w:rsidR="004F2841" w:rsidRDefault="00000000">
            <w:r>
              <w:t>Taxi companies, delivery services</w:t>
            </w:r>
          </w:p>
        </w:tc>
      </w:tr>
      <w:tr w:rsidR="004F2841" w14:paraId="3BE6CBD4" w14:textId="77777777">
        <w:tc>
          <w:tcPr>
            <w:tcW w:w="2880" w:type="dxa"/>
          </w:tcPr>
          <w:p w14:paraId="18571647" w14:textId="77777777" w:rsidR="004F2841" w:rsidRDefault="00000000">
            <w:r>
              <w:t>Reactive Maintenance</w:t>
            </w:r>
          </w:p>
        </w:tc>
        <w:tc>
          <w:tcPr>
            <w:tcW w:w="2880" w:type="dxa"/>
          </w:tcPr>
          <w:p w14:paraId="5FFE509F" w14:textId="77777777" w:rsidR="004F2841" w:rsidRDefault="00000000">
            <w:r>
              <w:t>2-3x higher repair costs</w:t>
            </w:r>
          </w:p>
        </w:tc>
        <w:tc>
          <w:tcPr>
            <w:tcW w:w="2880" w:type="dxa"/>
          </w:tcPr>
          <w:p w14:paraId="3A67D1C2" w14:textId="77777777" w:rsidR="004F2841" w:rsidRDefault="00000000">
            <w:r>
              <w:t>All vehicle owners</w:t>
            </w:r>
          </w:p>
        </w:tc>
      </w:tr>
      <w:tr w:rsidR="004F2841" w14:paraId="2AC3E269" w14:textId="77777777">
        <w:tc>
          <w:tcPr>
            <w:tcW w:w="2880" w:type="dxa"/>
          </w:tcPr>
          <w:p w14:paraId="20266161" w14:textId="77777777" w:rsidR="004F2841" w:rsidRDefault="00000000">
            <w:r>
              <w:t>No Advance Warning</w:t>
            </w:r>
          </w:p>
        </w:tc>
        <w:tc>
          <w:tcPr>
            <w:tcW w:w="2880" w:type="dxa"/>
          </w:tcPr>
          <w:p w14:paraId="7B728626" w14:textId="77777777" w:rsidR="004F2841" w:rsidRDefault="00000000">
            <w:r>
              <w:t>Roadside emergencies, safety risks</w:t>
            </w:r>
          </w:p>
        </w:tc>
        <w:tc>
          <w:tcPr>
            <w:tcW w:w="2880" w:type="dxa"/>
          </w:tcPr>
          <w:p w14:paraId="73915DAE" w14:textId="77777777" w:rsidR="004F2841" w:rsidRDefault="00000000">
            <w:r>
              <w:t>Drivers, passengers</w:t>
            </w:r>
          </w:p>
        </w:tc>
      </w:tr>
      <w:tr w:rsidR="004F2841" w14:paraId="1FB98509" w14:textId="77777777">
        <w:tc>
          <w:tcPr>
            <w:tcW w:w="2880" w:type="dxa"/>
          </w:tcPr>
          <w:p w14:paraId="37D195E9" w14:textId="77777777" w:rsidR="004F2841" w:rsidRDefault="00000000">
            <w:r>
              <w:t>Climate-Accelerated Wear</w:t>
            </w:r>
          </w:p>
        </w:tc>
        <w:tc>
          <w:tcPr>
            <w:tcW w:w="2880" w:type="dxa"/>
          </w:tcPr>
          <w:p w14:paraId="7E70D538" w14:textId="77777777" w:rsidR="004F2841" w:rsidRDefault="00000000">
            <w:r>
              <w:t>40% faster battery/AC failures</w:t>
            </w:r>
          </w:p>
        </w:tc>
        <w:tc>
          <w:tcPr>
            <w:tcW w:w="2880" w:type="dxa"/>
          </w:tcPr>
          <w:p w14:paraId="49B0D3C8" w14:textId="77777777" w:rsidR="004F2841" w:rsidRDefault="00000000">
            <w:r>
              <w:t>Qatar &amp; MENA residents</w:t>
            </w:r>
          </w:p>
        </w:tc>
      </w:tr>
    </w:tbl>
    <w:p w14:paraId="2B317AE5" w14:textId="77777777" w:rsidR="004F2841" w:rsidRDefault="004F2841"/>
    <w:p w14:paraId="244467C1" w14:textId="77777777" w:rsidR="004F2841" w:rsidRDefault="00000000">
      <w:pPr>
        <w:pStyle w:val="Heading2"/>
      </w:pPr>
      <w:r>
        <w:t>1.3 Why Existing Solutions Fail</w:t>
      </w:r>
    </w:p>
    <w:p w14:paraId="6F4D124E" w14:textId="77777777" w:rsidR="004F2841" w:rsidRDefault="00000000">
      <w:pPr>
        <w:pStyle w:val="ListBullet"/>
      </w:pPr>
      <w:r>
        <w:t>OBD-II Scanners: Only detect existing faults, no prediction capability</w:t>
      </w:r>
    </w:p>
    <w:p w14:paraId="7AC42734" w14:textId="77777777" w:rsidR="004F2841" w:rsidRDefault="00000000">
      <w:pPr>
        <w:pStyle w:val="ListBullet"/>
      </w:pPr>
      <w:r>
        <w:t>Dealer Diagnostics: Expensive ($100-500), require visits, still reactive</w:t>
      </w:r>
    </w:p>
    <w:p w14:paraId="5220F33F" w14:textId="77777777" w:rsidR="004F2841" w:rsidRDefault="00000000">
      <w:pPr>
        <w:pStyle w:val="ListBullet"/>
      </w:pPr>
      <w:r>
        <w:t>Fleet Telematics: Focus on GPS/tracking, limited maintenance intelligence</w:t>
      </w:r>
    </w:p>
    <w:p w14:paraId="55208D61" w14:textId="77777777" w:rsidR="004F2841" w:rsidRDefault="00000000">
      <w:pPr>
        <w:pStyle w:val="ListBullet"/>
      </w:pPr>
      <w:r>
        <w:t>Generic AI Solutions: Not trained on regional climate conditions</w:t>
      </w:r>
    </w:p>
    <w:p w14:paraId="5CDCA5BE" w14:textId="77777777" w:rsidR="004F2841" w:rsidRDefault="00000000">
      <w:pPr>
        <w:pStyle w:val="ListBullet"/>
      </w:pPr>
      <w:r>
        <w:t>Manual Inspections: Time-consuming, subjective, miss hidden degradation</w:t>
      </w:r>
    </w:p>
    <w:p w14:paraId="17CF4C42" w14:textId="77777777" w:rsidR="004F2841" w:rsidRDefault="004F2841"/>
    <w:p w14:paraId="06AD387A" w14:textId="77777777" w:rsidR="004F2841" w:rsidRDefault="00000000">
      <w:r>
        <w:rPr>
          <w:b/>
        </w:rPr>
        <w:t xml:space="preserve">The Gap: </w:t>
      </w:r>
      <w:r>
        <w:t>No affordable, consumer-accessible solution predicts failures BEFORE they happen.</w:t>
      </w:r>
    </w:p>
    <w:p w14:paraId="3E5C5226" w14:textId="77777777" w:rsidR="004F2841" w:rsidRDefault="00000000">
      <w:r>
        <w:br w:type="page"/>
      </w:r>
    </w:p>
    <w:p w14:paraId="76C84DA0" w14:textId="77777777" w:rsidR="004F2841" w:rsidRDefault="00000000">
      <w:pPr>
        <w:pStyle w:val="Heading1"/>
      </w:pPr>
      <w:r>
        <w:lastRenderedPageBreak/>
        <w:t>2. Solution Overview</w:t>
      </w:r>
    </w:p>
    <w:p w14:paraId="7D56DA73" w14:textId="77777777" w:rsidR="004F2841" w:rsidRDefault="00000000">
      <w:pPr>
        <w:pStyle w:val="Heading2"/>
      </w:pPr>
      <w:r>
        <w:t>2.1 Predict: AI That Sees Failures Coming</w:t>
      </w:r>
    </w:p>
    <w:p w14:paraId="08075A34" w14:textId="77777777" w:rsidR="004F2841" w:rsidRDefault="00000000">
      <w:r>
        <w:t>Predict is a comprehensive AI-powered predictive maintenance platform designed to anticipate vehicle failures 7-60 days before they occur. Using deep learning (LSTM neural networks) that will be trained on real vehicle telemetry, the system aims to transform reactive maintenance into proactive prevention.</w:t>
      </w:r>
    </w:p>
    <w:p w14:paraId="1D1C2A13" w14:textId="77777777" w:rsidR="004F2841" w:rsidRDefault="00000000">
      <w:r>
        <w:rPr>
          <w:b/>
        </w:rPr>
        <w:t xml:space="preserve">One Sentence: </w:t>
      </w:r>
      <w:r>
        <w:t>"Predict tells you what will break in your car next month, so you can fix it this weekend."</w:t>
      </w:r>
    </w:p>
    <w:p w14:paraId="5C86E2AF" w14:textId="77777777" w:rsidR="004F2841" w:rsidRDefault="00000000">
      <w:pPr>
        <w:pStyle w:val="Heading2"/>
      </w:pPr>
      <w:r>
        <w:t>2.2 How It Works</w:t>
      </w:r>
    </w:p>
    <w:tbl>
      <w:tblPr>
        <w:tblStyle w:val="TableGrid"/>
        <w:tblW w:w="0" w:type="auto"/>
        <w:tblLook w:val="04A0" w:firstRow="1" w:lastRow="0" w:firstColumn="1" w:lastColumn="0" w:noHBand="0" w:noVBand="1"/>
      </w:tblPr>
      <w:tblGrid>
        <w:gridCol w:w="4320"/>
        <w:gridCol w:w="4320"/>
      </w:tblGrid>
      <w:tr w:rsidR="004F2841" w14:paraId="19C6F272" w14:textId="77777777">
        <w:tc>
          <w:tcPr>
            <w:tcW w:w="4320" w:type="dxa"/>
            <w:shd w:val="clear" w:color="auto" w:fill="006400"/>
          </w:tcPr>
          <w:p w14:paraId="3DB32DDD" w14:textId="77777777" w:rsidR="004F2841" w:rsidRDefault="00000000">
            <w:r>
              <w:rPr>
                <w:b/>
                <w:color w:val="FFFFFF"/>
              </w:rPr>
              <w:t>Step</w:t>
            </w:r>
          </w:p>
        </w:tc>
        <w:tc>
          <w:tcPr>
            <w:tcW w:w="4320" w:type="dxa"/>
            <w:shd w:val="clear" w:color="auto" w:fill="006400"/>
          </w:tcPr>
          <w:p w14:paraId="1DF34C68" w14:textId="77777777" w:rsidR="004F2841" w:rsidRDefault="00000000">
            <w:r>
              <w:rPr>
                <w:b/>
                <w:color w:val="FFFFFF"/>
              </w:rPr>
              <w:t>What Happens</w:t>
            </w:r>
          </w:p>
        </w:tc>
      </w:tr>
      <w:tr w:rsidR="004F2841" w14:paraId="0C086995" w14:textId="77777777">
        <w:tc>
          <w:tcPr>
            <w:tcW w:w="4320" w:type="dxa"/>
          </w:tcPr>
          <w:p w14:paraId="004FCFE4" w14:textId="77777777" w:rsidR="004F2841" w:rsidRDefault="00000000">
            <w:r>
              <w:t>1. Connect</w:t>
            </w:r>
          </w:p>
        </w:tc>
        <w:tc>
          <w:tcPr>
            <w:tcW w:w="4320" w:type="dxa"/>
          </w:tcPr>
          <w:p w14:paraId="10E71474" w14:textId="77777777" w:rsidR="004F2841" w:rsidRDefault="00000000">
            <w:r>
              <w:t>Plug OBD-II adapter into vehicle, pair with smartphone app</w:t>
            </w:r>
          </w:p>
        </w:tc>
      </w:tr>
      <w:tr w:rsidR="004F2841" w14:paraId="3550F76E" w14:textId="77777777">
        <w:tc>
          <w:tcPr>
            <w:tcW w:w="4320" w:type="dxa"/>
          </w:tcPr>
          <w:p w14:paraId="39C726E4" w14:textId="77777777" w:rsidR="004F2841" w:rsidRDefault="00000000">
            <w:r>
              <w:t>2. Collect</w:t>
            </w:r>
          </w:p>
        </w:tc>
        <w:tc>
          <w:tcPr>
            <w:tcW w:w="4320" w:type="dxa"/>
          </w:tcPr>
          <w:p w14:paraId="282BD9D8" w14:textId="77777777" w:rsidR="004F2841" w:rsidRDefault="00000000">
            <w:r>
              <w:t>System continuously gathers 50+ vehicle parameters while driving</w:t>
            </w:r>
          </w:p>
        </w:tc>
      </w:tr>
      <w:tr w:rsidR="004F2841" w14:paraId="1C39BB03" w14:textId="77777777">
        <w:tc>
          <w:tcPr>
            <w:tcW w:w="4320" w:type="dxa"/>
          </w:tcPr>
          <w:p w14:paraId="7E310721" w14:textId="77777777" w:rsidR="004F2841" w:rsidRDefault="00000000">
            <w:r>
              <w:t>3. Analyze</w:t>
            </w:r>
          </w:p>
        </w:tc>
        <w:tc>
          <w:tcPr>
            <w:tcW w:w="4320" w:type="dxa"/>
          </w:tcPr>
          <w:p w14:paraId="39EB8AD4" w14:textId="77777777" w:rsidR="004F2841" w:rsidRDefault="00000000">
            <w:r>
              <w:t>LSTM neural network detects degradation patterns in real-time</w:t>
            </w:r>
          </w:p>
        </w:tc>
      </w:tr>
      <w:tr w:rsidR="004F2841" w14:paraId="3939A823" w14:textId="77777777">
        <w:tc>
          <w:tcPr>
            <w:tcW w:w="4320" w:type="dxa"/>
          </w:tcPr>
          <w:p w14:paraId="6DC82D51" w14:textId="77777777" w:rsidR="004F2841" w:rsidRDefault="00000000">
            <w:r>
              <w:t>4. Predict</w:t>
            </w:r>
          </w:p>
        </w:tc>
        <w:tc>
          <w:tcPr>
            <w:tcW w:w="4320" w:type="dxa"/>
          </w:tcPr>
          <w:p w14:paraId="337F645A" w14:textId="77777777" w:rsidR="004F2841" w:rsidRDefault="00000000">
            <w:r>
              <w:t>AI identifies which component will fail and when (target: 7-60 days ahead)</w:t>
            </w:r>
          </w:p>
        </w:tc>
      </w:tr>
    </w:tbl>
    <w:p w14:paraId="73F41F94" w14:textId="77777777" w:rsidR="004F2841" w:rsidRDefault="004F2841"/>
    <w:p w14:paraId="776C5AF0" w14:textId="77777777" w:rsidR="004F2841" w:rsidRDefault="00000000">
      <w:pPr>
        <w:pStyle w:val="Heading2"/>
      </w:pPr>
      <w:r>
        <w:t>2.3 Platform Components</w:t>
      </w:r>
    </w:p>
    <w:tbl>
      <w:tblPr>
        <w:tblStyle w:val="TableGrid"/>
        <w:tblW w:w="0" w:type="auto"/>
        <w:tblLook w:val="04A0" w:firstRow="1" w:lastRow="0" w:firstColumn="1" w:lastColumn="0" w:noHBand="0" w:noVBand="1"/>
      </w:tblPr>
      <w:tblGrid>
        <w:gridCol w:w="2880"/>
        <w:gridCol w:w="2880"/>
        <w:gridCol w:w="2880"/>
      </w:tblGrid>
      <w:tr w:rsidR="004F2841" w14:paraId="712BB4C6" w14:textId="77777777">
        <w:tc>
          <w:tcPr>
            <w:tcW w:w="2880" w:type="dxa"/>
            <w:shd w:val="clear" w:color="auto" w:fill="003366"/>
          </w:tcPr>
          <w:p w14:paraId="12E991DE" w14:textId="77777777" w:rsidR="004F2841" w:rsidRDefault="00000000">
            <w:r>
              <w:rPr>
                <w:b/>
                <w:color w:val="FFFFFF"/>
              </w:rPr>
              <w:t>Component</w:t>
            </w:r>
          </w:p>
        </w:tc>
        <w:tc>
          <w:tcPr>
            <w:tcW w:w="2880" w:type="dxa"/>
            <w:shd w:val="clear" w:color="auto" w:fill="003366"/>
          </w:tcPr>
          <w:p w14:paraId="258D9BAF" w14:textId="77777777" w:rsidR="004F2841" w:rsidRDefault="00000000">
            <w:r>
              <w:rPr>
                <w:b/>
                <w:color w:val="FFFFFF"/>
              </w:rPr>
              <w:t>Platform</w:t>
            </w:r>
          </w:p>
        </w:tc>
        <w:tc>
          <w:tcPr>
            <w:tcW w:w="2880" w:type="dxa"/>
            <w:shd w:val="clear" w:color="auto" w:fill="003366"/>
          </w:tcPr>
          <w:p w14:paraId="449A5E98" w14:textId="77777777" w:rsidR="004F2841" w:rsidRDefault="00000000">
            <w:r>
              <w:rPr>
                <w:b/>
                <w:color w:val="FFFFFF"/>
              </w:rPr>
              <w:t>Function</w:t>
            </w:r>
          </w:p>
        </w:tc>
      </w:tr>
      <w:tr w:rsidR="004F2841" w14:paraId="7EC868B0" w14:textId="77777777">
        <w:tc>
          <w:tcPr>
            <w:tcW w:w="2880" w:type="dxa"/>
          </w:tcPr>
          <w:p w14:paraId="34C2FBAD" w14:textId="77777777" w:rsidR="004F2841" w:rsidRDefault="00000000">
            <w:r>
              <w:t>Predict Desktop</w:t>
            </w:r>
          </w:p>
        </w:tc>
        <w:tc>
          <w:tcPr>
            <w:tcW w:w="2880" w:type="dxa"/>
          </w:tcPr>
          <w:p w14:paraId="373DFD7B" w14:textId="77777777" w:rsidR="004F2841" w:rsidRDefault="00000000">
            <w:r>
              <w:t>Windows PC</w:t>
            </w:r>
          </w:p>
        </w:tc>
        <w:tc>
          <w:tcPr>
            <w:tcW w:w="2880" w:type="dxa"/>
          </w:tcPr>
          <w:p w14:paraId="60322528" w14:textId="77777777" w:rsidR="004F2841" w:rsidRDefault="00000000">
            <w:r>
              <w:t>AI training hub, fleet management, analytics</w:t>
            </w:r>
          </w:p>
        </w:tc>
      </w:tr>
      <w:tr w:rsidR="004F2841" w14:paraId="4D5D167F" w14:textId="77777777">
        <w:tc>
          <w:tcPr>
            <w:tcW w:w="2880" w:type="dxa"/>
          </w:tcPr>
          <w:p w14:paraId="69651D20" w14:textId="77777777" w:rsidR="004F2841" w:rsidRDefault="00000000">
            <w:r>
              <w:t>Predict App</w:t>
            </w:r>
          </w:p>
        </w:tc>
        <w:tc>
          <w:tcPr>
            <w:tcW w:w="2880" w:type="dxa"/>
          </w:tcPr>
          <w:p w14:paraId="671B31C2" w14:textId="44FAD7ED" w:rsidR="004F2841" w:rsidRDefault="00000000">
            <w:r>
              <w:t>Android</w:t>
            </w:r>
            <w:r w:rsidR="006B2686">
              <w:t>/iOS</w:t>
            </w:r>
          </w:p>
        </w:tc>
        <w:tc>
          <w:tcPr>
            <w:tcW w:w="2880" w:type="dxa"/>
          </w:tcPr>
          <w:p w14:paraId="1950D737" w14:textId="77777777" w:rsidR="004F2841" w:rsidRDefault="00000000">
            <w:r>
              <w:t>Real-time monitoring, driver alerts, OBD-II collection</w:t>
            </w:r>
          </w:p>
        </w:tc>
      </w:tr>
      <w:tr w:rsidR="004F2841" w14:paraId="729F48A9" w14:textId="77777777">
        <w:tc>
          <w:tcPr>
            <w:tcW w:w="2880" w:type="dxa"/>
          </w:tcPr>
          <w:p w14:paraId="0734E4DA" w14:textId="77777777" w:rsidR="004F2841" w:rsidRDefault="00000000">
            <w:r>
              <w:t>Predict Guardian</w:t>
            </w:r>
          </w:p>
        </w:tc>
        <w:tc>
          <w:tcPr>
            <w:tcW w:w="2880" w:type="dxa"/>
          </w:tcPr>
          <w:p w14:paraId="133C2317" w14:textId="784D68A2" w:rsidR="004F2841" w:rsidRDefault="00000000">
            <w:r>
              <w:t>Android</w:t>
            </w:r>
            <w:r w:rsidR="006B2686">
              <w:t>/iOS</w:t>
            </w:r>
          </w:p>
        </w:tc>
        <w:tc>
          <w:tcPr>
            <w:tcW w:w="2880" w:type="dxa"/>
          </w:tcPr>
          <w:p w14:paraId="051ADD0F" w14:textId="77777777" w:rsidR="004F2841" w:rsidRDefault="00000000">
            <w:r>
              <w:t>Family oversight, driving behavior, emergency tracking</w:t>
            </w:r>
          </w:p>
        </w:tc>
      </w:tr>
      <w:tr w:rsidR="004F2841" w14:paraId="585F9B10" w14:textId="77777777">
        <w:tc>
          <w:tcPr>
            <w:tcW w:w="2880" w:type="dxa"/>
          </w:tcPr>
          <w:p w14:paraId="63B36EC8" w14:textId="77777777" w:rsidR="004F2841" w:rsidRDefault="00000000">
            <w:r>
              <w:t>Predict Cloud</w:t>
            </w:r>
          </w:p>
        </w:tc>
        <w:tc>
          <w:tcPr>
            <w:tcW w:w="2880" w:type="dxa"/>
          </w:tcPr>
          <w:p w14:paraId="75ADE45E" w14:textId="77777777" w:rsidR="004F2841" w:rsidRDefault="00000000">
            <w:r>
              <w:t>FastAPI/Linux</w:t>
            </w:r>
          </w:p>
        </w:tc>
        <w:tc>
          <w:tcPr>
            <w:tcW w:w="2880" w:type="dxa"/>
          </w:tcPr>
          <w:p w14:paraId="2B1ED1B3" w14:textId="77777777" w:rsidR="004F2841" w:rsidRDefault="00000000">
            <w:r>
              <w:t>API gateway, data sync, multi-device coordination</w:t>
            </w:r>
          </w:p>
        </w:tc>
      </w:tr>
    </w:tbl>
    <w:p w14:paraId="66CCA940" w14:textId="77777777" w:rsidR="004F2841" w:rsidRDefault="004F2841"/>
    <w:p w14:paraId="5485E06E" w14:textId="77777777" w:rsidR="004F2841" w:rsidRDefault="00000000">
      <w:pPr>
        <w:pStyle w:val="Heading2"/>
      </w:pPr>
      <w:r>
        <w:t>2.4 Key Differentiators</w:t>
      </w:r>
    </w:p>
    <w:p w14:paraId="2EFFB02F" w14:textId="77777777" w:rsidR="004F2841" w:rsidRDefault="00000000">
      <w:pPr>
        <w:pStyle w:val="ListBullet"/>
      </w:pPr>
      <w:r>
        <w:t>7-60 Day Prediction Window (Target): Aiming for longest advance warning in the market</w:t>
      </w:r>
    </w:p>
    <w:p w14:paraId="2216B4D9" w14:textId="77777777" w:rsidR="004F2841" w:rsidRDefault="00000000">
      <w:pPr>
        <w:pStyle w:val="ListBullet"/>
      </w:pPr>
      <w:r>
        <w:t>Deep Learning AI: LSTM neural networks, not simple threshold alerts</w:t>
      </w:r>
    </w:p>
    <w:p w14:paraId="5C249E08" w14:textId="77777777" w:rsidR="004F2841" w:rsidRDefault="00000000">
      <w:pPr>
        <w:pStyle w:val="ListBullet"/>
      </w:pPr>
      <w:r>
        <w:t>Climate-Optimized: Designed for MENA extreme heat conditions</w:t>
      </w:r>
    </w:p>
    <w:p w14:paraId="03CF7167" w14:textId="77777777" w:rsidR="004F2841" w:rsidRDefault="00000000">
      <w:pPr>
        <w:pStyle w:val="ListBullet"/>
      </w:pPr>
      <w:r>
        <w:t>Affordable Entry: Under QAR 1,500 per vehicle</w:t>
      </w:r>
    </w:p>
    <w:p w14:paraId="483E1D63" w14:textId="77777777" w:rsidR="004F2841" w:rsidRDefault="00000000">
      <w:pPr>
        <w:pStyle w:val="ListBullet"/>
      </w:pPr>
      <w:r>
        <w:t>Continuous Learning: Improves with every mile driven</w:t>
      </w:r>
    </w:p>
    <w:p w14:paraId="11FA35CF" w14:textId="77777777" w:rsidR="004F2841" w:rsidRDefault="00000000">
      <w:r>
        <w:br w:type="page"/>
      </w:r>
    </w:p>
    <w:p w14:paraId="46EF0DAE" w14:textId="77777777" w:rsidR="004F2841" w:rsidRDefault="00000000">
      <w:pPr>
        <w:pStyle w:val="Heading1"/>
      </w:pPr>
      <w:r>
        <w:lastRenderedPageBreak/>
        <w:t>3. Market Opportunity</w:t>
      </w:r>
    </w:p>
    <w:p w14:paraId="5BECB0FD" w14:textId="77777777" w:rsidR="004F2841" w:rsidRDefault="00000000">
      <w:pPr>
        <w:pStyle w:val="Heading2"/>
      </w:pPr>
      <w:r>
        <w:t>3.1 Total Addressable Market (TAM)</w:t>
      </w:r>
    </w:p>
    <w:tbl>
      <w:tblPr>
        <w:tblStyle w:val="TableGrid"/>
        <w:tblW w:w="0" w:type="auto"/>
        <w:tblLook w:val="04A0" w:firstRow="1" w:lastRow="0" w:firstColumn="1" w:lastColumn="0" w:noHBand="0" w:noVBand="1"/>
      </w:tblPr>
      <w:tblGrid>
        <w:gridCol w:w="2880"/>
        <w:gridCol w:w="2880"/>
        <w:gridCol w:w="2880"/>
      </w:tblGrid>
      <w:tr w:rsidR="004F2841" w14:paraId="2B31EE30" w14:textId="77777777">
        <w:tc>
          <w:tcPr>
            <w:tcW w:w="2880" w:type="dxa"/>
            <w:shd w:val="clear" w:color="auto" w:fill="4169E1"/>
          </w:tcPr>
          <w:p w14:paraId="224EBF84" w14:textId="77777777" w:rsidR="004F2841" w:rsidRDefault="00000000">
            <w:r>
              <w:rPr>
                <w:b/>
                <w:color w:val="FFFFFF"/>
              </w:rPr>
              <w:t>Market</w:t>
            </w:r>
          </w:p>
        </w:tc>
        <w:tc>
          <w:tcPr>
            <w:tcW w:w="2880" w:type="dxa"/>
            <w:shd w:val="clear" w:color="auto" w:fill="4169E1"/>
          </w:tcPr>
          <w:p w14:paraId="4215EA1E" w14:textId="77777777" w:rsidR="004F2841" w:rsidRDefault="00000000">
            <w:r>
              <w:rPr>
                <w:b/>
                <w:color w:val="FFFFFF"/>
              </w:rPr>
              <w:t>Size</w:t>
            </w:r>
          </w:p>
        </w:tc>
        <w:tc>
          <w:tcPr>
            <w:tcW w:w="2880" w:type="dxa"/>
            <w:shd w:val="clear" w:color="auto" w:fill="4169E1"/>
          </w:tcPr>
          <w:p w14:paraId="5DC35F75" w14:textId="77777777" w:rsidR="004F2841" w:rsidRDefault="00000000">
            <w:r>
              <w:rPr>
                <w:b/>
                <w:color w:val="FFFFFF"/>
              </w:rPr>
              <w:t>Value</w:t>
            </w:r>
          </w:p>
        </w:tc>
      </w:tr>
      <w:tr w:rsidR="004F2841" w14:paraId="1C7A3916" w14:textId="77777777">
        <w:tc>
          <w:tcPr>
            <w:tcW w:w="2880" w:type="dxa"/>
          </w:tcPr>
          <w:p w14:paraId="358B6362" w14:textId="77777777" w:rsidR="004F2841" w:rsidRDefault="00000000">
            <w:r>
              <w:t>Global Vehicle Maintenance</w:t>
            </w:r>
          </w:p>
        </w:tc>
        <w:tc>
          <w:tcPr>
            <w:tcW w:w="2880" w:type="dxa"/>
          </w:tcPr>
          <w:p w14:paraId="3F706611" w14:textId="77777777" w:rsidR="004F2841" w:rsidRDefault="00000000">
            <w:r>
              <w:t>1.4 billion vehicles</w:t>
            </w:r>
          </w:p>
        </w:tc>
        <w:tc>
          <w:tcPr>
            <w:tcW w:w="2880" w:type="dxa"/>
          </w:tcPr>
          <w:p w14:paraId="56086E3F" w14:textId="77777777" w:rsidR="004F2841" w:rsidRDefault="00000000">
            <w:r>
              <w:t>$750 billion/year</w:t>
            </w:r>
          </w:p>
        </w:tc>
      </w:tr>
      <w:tr w:rsidR="004F2841" w14:paraId="50582D10" w14:textId="77777777">
        <w:tc>
          <w:tcPr>
            <w:tcW w:w="2880" w:type="dxa"/>
          </w:tcPr>
          <w:p w14:paraId="17ECBE70" w14:textId="77777777" w:rsidR="004F2841" w:rsidRDefault="00000000">
            <w:r>
              <w:t>Predictive Maintenance Software</w:t>
            </w:r>
          </w:p>
        </w:tc>
        <w:tc>
          <w:tcPr>
            <w:tcW w:w="2880" w:type="dxa"/>
          </w:tcPr>
          <w:p w14:paraId="70528010" w14:textId="77777777" w:rsidR="004F2841" w:rsidRDefault="00000000">
            <w:r>
              <w:t>50 million potential users</w:t>
            </w:r>
          </w:p>
        </w:tc>
        <w:tc>
          <w:tcPr>
            <w:tcW w:w="2880" w:type="dxa"/>
          </w:tcPr>
          <w:p w14:paraId="2807DA8D" w14:textId="77777777" w:rsidR="004F2841" w:rsidRDefault="00000000">
            <w:r>
              <w:t>$15 billion/year</w:t>
            </w:r>
          </w:p>
        </w:tc>
      </w:tr>
      <w:tr w:rsidR="004F2841" w14:paraId="5C7288C2" w14:textId="77777777">
        <w:tc>
          <w:tcPr>
            <w:tcW w:w="2880" w:type="dxa"/>
          </w:tcPr>
          <w:p w14:paraId="61C5907C" w14:textId="77777777" w:rsidR="004F2841" w:rsidRDefault="00000000">
            <w:r>
              <w:t>Connected Car Services</w:t>
            </w:r>
          </w:p>
        </w:tc>
        <w:tc>
          <w:tcPr>
            <w:tcW w:w="2880" w:type="dxa"/>
          </w:tcPr>
          <w:p w14:paraId="7344BE6F" w14:textId="77777777" w:rsidR="004F2841" w:rsidRDefault="00000000">
            <w:r>
              <w:t>500 million connected vehicles by 2030</w:t>
            </w:r>
          </w:p>
        </w:tc>
        <w:tc>
          <w:tcPr>
            <w:tcW w:w="2880" w:type="dxa"/>
          </w:tcPr>
          <w:p w14:paraId="2F4A9CEA" w14:textId="77777777" w:rsidR="004F2841" w:rsidRDefault="00000000">
            <w:r>
              <w:t>$200 billion/year</w:t>
            </w:r>
          </w:p>
        </w:tc>
      </w:tr>
    </w:tbl>
    <w:p w14:paraId="30F56CD2" w14:textId="77777777" w:rsidR="004F2841" w:rsidRDefault="004F2841"/>
    <w:p w14:paraId="525C6ECF" w14:textId="77777777" w:rsidR="004F2841" w:rsidRDefault="00000000">
      <w:pPr>
        <w:pStyle w:val="Heading2"/>
      </w:pPr>
      <w:r>
        <w:t>3.2 Serviceable Addressable Market (SAM)</w:t>
      </w:r>
    </w:p>
    <w:tbl>
      <w:tblPr>
        <w:tblStyle w:val="TableGrid"/>
        <w:tblW w:w="0" w:type="auto"/>
        <w:tblLook w:val="04A0" w:firstRow="1" w:lastRow="0" w:firstColumn="1" w:lastColumn="0" w:noHBand="0" w:noVBand="1"/>
      </w:tblPr>
      <w:tblGrid>
        <w:gridCol w:w="2880"/>
        <w:gridCol w:w="2880"/>
        <w:gridCol w:w="2880"/>
      </w:tblGrid>
      <w:tr w:rsidR="004F2841" w14:paraId="3513F68D" w14:textId="77777777">
        <w:tc>
          <w:tcPr>
            <w:tcW w:w="2880" w:type="dxa"/>
            <w:shd w:val="clear" w:color="auto" w:fill="4169E1"/>
          </w:tcPr>
          <w:p w14:paraId="3F13CFB8" w14:textId="77777777" w:rsidR="004F2841" w:rsidRDefault="00000000">
            <w:r>
              <w:rPr>
                <w:b/>
                <w:color w:val="FFFFFF"/>
              </w:rPr>
              <w:t>Market</w:t>
            </w:r>
          </w:p>
        </w:tc>
        <w:tc>
          <w:tcPr>
            <w:tcW w:w="2880" w:type="dxa"/>
            <w:shd w:val="clear" w:color="auto" w:fill="4169E1"/>
          </w:tcPr>
          <w:p w14:paraId="76149B7C" w14:textId="77777777" w:rsidR="004F2841" w:rsidRDefault="00000000">
            <w:r>
              <w:rPr>
                <w:b/>
                <w:color w:val="FFFFFF"/>
              </w:rPr>
              <w:t>Size</w:t>
            </w:r>
          </w:p>
        </w:tc>
        <w:tc>
          <w:tcPr>
            <w:tcW w:w="2880" w:type="dxa"/>
            <w:shd w:val="clear" w:color="auto" w:fill="4169E1"/>
          </w:tcPr>
          <w:p w14:paraId="0F9DD57E" w14:textId="77777777" w:rsidR="004F2841" w:rsidRDefault="00000000">
            <w:r>
              <w:rPr>
                <w:b/>
                <w:color w:val="FFFFFF"/>
              </w:rPr>
              <w:t>Value</w:t>
            </w:r>
          </w:p>
        </w:tc>
      </w:tr>
      <w:tr w:rsidR="004F2841" w14:paraId="0037766E" w14:textId="77777777">
        <w:tc>
          <w:tcPr>
            <w:tcW w:w="2880" w:type="dxa"/>
          </w:tcPr>
          <w:p w14:paraId="59E64667" w14:textId="77777777" w:rsidR="004F2841" w:rsidRDefault="00000000">
            <w:r>
              <w:t>MENA Region Vehicles</w:t>
            </w:r>
          </w:p>
        </w:tc>
        <w:tc>
          <w:tcPr>
            <w:tcW w:w="2880" w:type="dxa"/>
          </w:tcPr>
          <w:p w14:paraId="7227CCAF" w14:textId="77777777" w:rsidR="004F2841" w:rsidRDefault="00000000">
            <w:r>
              <w:t>50 million vehicles</w:t>
            </w:r>
          </w:p>
        </w:tc>
        <w:tc>
          <w:tcPr>
            <w:tcW w:w="2880" w:type="dxa"/>
          </w:tcPr>
          <w:p w14:paraId="7BE44BA8" w14:textId="77777777" w:rsidR="004F2841" w:rsidRDefault="00000000">
            <w:r>
              <w:t>$15 billion maintenance market</w:t>
            </w:r>
          </w:p>
        </w:tc>
      </w:tr>
      <w:tr w:rsidR="004F2841" w14:paraId="6A86714F" w14:textId="77777777">
        <w:tc>
          <w:tcPr>
            <w:tcW w:w="2880" w:type="dxa"/>
          </w:tcPr>
          <w:p w14:paraId="6AC6F9F4" w14:textId="77777777" w:rsidR="004F2841" w:rsidRDefault="00000000">
            <w:r>
              <w:t>MENA Fleet Vehicles</w:t>
            </w:r>
          </w:p>
        </w:tc>
        <w:tc>
          <w:tcPr>
            <w:tcW w:w="2880" w:type="dxa"/>
          </w:tcPr>
          <w:p w14:paraId="6E6FF4FC" w14:textId="77777777" w:rsidR="004F2841" w:rsidRDefault="00000000">
            <w:r>
              <w:t>5 million commercial vehicles</w:t>
            </w:r>
          </w:p>
        </w:tc>
        <w:tc>
          <w:tcPr>
            <w:tcW w:w="2880" w:type="dxa"/>
          </w:tcPr>
          <w:p w14:paraId="58164CA0" w14:textId="77777777" w:rsidR="004F2841" w:rsidRDefault="00000000">
            <w:r>
              <w:t>$3 billion fleet maintenance</w:t>
            </w:r>
          </w:p>
        </w:tc>
      </w:tr>
      <w:tr w:rsidR="004F2841" w14:paraId="48D13CFE" w14:textId="77777777">
        <w:tc>
          <w:tcPr>
            <w:tcW w:w="2880" w:type="dxa"/>
          </w:tcPr>
          <w:p w14:paraId="42B5E613" w14:textId="77777777" w:rsidR="004F2841" w:rsidRDefault="00000000">
            <w:r>
              <w:t>GCC Countries</w:t>
            </w:r>
          </w:p>
        </w:tc>
        <w:tc>
          <w:tcPr>
            <w:tcW w:w="2880" w:type="dxa"/>
          </w:tcPr>
          <w:p w14:paraId="574842D7" w14:textId="77777777" w:rsidR="004F2841" w:rsidRDefault="00000000">
            <w:r>
              <w:t>12 million vehicles</w:t>
            </w:r>
          </w:p>
        </w:tc>
        <w:tc>
          <w:tcPr>
            <w:tcW w:w="2880" w:type="dxa"/>
          </w:tcPr>
          <w:p w14:paraId="0A390714" w14:textId="77777777" w:rsidR="004F2841" w:rsidRDefault="00000000">
            <w:r>
              <w:t>$4 billion market</w:t>
            </w:r>
          </w:p>
        </w:tc>
      </w:tr>
    </w:tbl>
    <w:p w14:paraId="1E1DB4FE" w14:textId="77777777" w:rsidR="004F2841" w:rsidRDefault="004F2841"/>
    <w:p w14:paraId="74B52A25" w14:textId="77777777" w:rsidR="004F2841" w:rsidRDefault="00000000">
      <w:pPr>
        <w:pStyle w:val="Heading2"/>
      </w:pPr>
      <w:r>
        <w:t>3.3 Serviceable Obtainable Market (SOM)</w:t>
      </w:r>
    </w:p>
    <w:tbl>
      <w:tblPr>
        <w:tblStyle w:val="TableGrid"/>
        <w:tblW w:w="0" w:type="auto"/>
        <w:tblLook w:val="04A0" w:firstRow="1" w:lastRow="0" w:firstColumn="1" w:lastColumn="0" w:noHBand="0" w:noVBand="1"/>
      </w:tblPr>
      <w:tblGrid>
        <w:gridCol w:w="2880"/>
        <w:gridCol w:w="2880"/>
        <w:gridCol w:w="2880"/>
      </w:tblGrid>
      <w:tr w:rsidR="004F2841" w14:paraId="53DFC209" w14:textId="77777777">
        <w:tc>
          <w:tcPr>
            <w:tcW w:w="2880" w:type="dxa"/>
            <w:shd w:val="clear" w:color="auto" w:fill="4169E1"/>
          </w:tcPr>
          <w:p w14:paraId="651EBE48" w14:textId="77777777" w:rsidR="004F2841" w:rsidRDefault="00000000">
            <w:r>
              <w:rPr>
                <w:b/>
                <w:color w:val="FFFFFF"/>
              </w:rPr>
              <w:t>Region</w:t>
            </w:r>
          </w:p>
        </w:tc>
        <w:tc>
          <w:tcPr>
            <w:tcW w:w="2880" w:type="dxa"/>
            <w:shd w:val="clear" w:color="auto" w:fill="4169E1"/>
          </w:tcPr>
          <w:p w14:paraId="6776BF46" w14:textId="77777777" w:rsidR="004F2841" w:rsidRDefault="00000000">
            <w:r>
              <w:rPr>
                <w:b/>
                <w:color w:val="FFFFFF"/>
              </w:rPr>
              <w:t>Target (5 Years)</w:t>
            </w:r>
          </w:p>
        </w:tc>
        <w:tc>
          <w:tcPr>
            <w:tcW w:w="2880" w:type="dxa"/>
            <w:shd w:val="clear" w:color="auto" w:fill="4169E1"/>
          </w:tcPr>
          <w:p w14:paraId="5194C894" w14:textId="77777777" w:rsidR="004F2841" w:rsidRDefault="00000000">
            <w:r>
              <w:rPr>
                <w:b/>
                <w:color w:val="FFFFFF"/>
              </w:rPr>
              <w:t>Revenue Potential</w:t>
            </w:r>
          </w:p>
        </w:tc>
      </w:tr>
      <w:tr w:rsidR="004F2841" w14:paraId="4108FE04" w14:textId="77777777">
        <w:tc>
          <w:tcPr>
            <w:tcW w:w="2880" w:type="dxa"/>
          </w:tcPr>
          <w:p w14:paraId="4A23BF2A" w14:textId="77777777" w:rsidR="004F2841" w:rsidRDefault="00000000">
            <w:r>
              <w:t>Qatar</w:t>
            </w:r>
          </w:p>
        </w:tc>
        <w:tc>
          <w:tcPr>
            <w:tcW w:w="2880" w:type="dxa"/>
          </w:tcPr>
          <w:p w14:paraId="58699DAD" w14:textId="77777777" w:rsidR="004F2841" w:rsidRDefault="00000000">
            <w:r>
              <w:t>25,000 vehicles (2% penetration)</w:t>
            </w:r>
          </w:p>
        </w:tc>
        <w:tc>
          <w:tcPr>
            <w:tcW w:w="2880" w:type="dxa"/>
          </w:tcPr>
          <w:p w14:paraId="66D2D382" w14:textId="77777777" w:rsidR="004F2841" w:rsidRDefault="00000000">
            <w:r>
              <w:t>QAR 50 million ARR</w:t>
            </w:r>
          </w:p>
        </w:tc>
      </w:tr>
      <w:tr w:rsidR="004F2841" w14:paraId="250ACF2C" w14:textId="77777777">
        <w:tc>
          <w:tcPr>
            <w:tcW w:w="2880" w:type="dxa"/>
          </w:tcPr>
          <w:p w14:paraId="1105A67D" w14:textId="77777777" w:rsidR="004F2841" w:rsidRDefault="00000000">
            <w:r>
              <w:t>UAE</w:t>
            </w:r>
          </w:p>
        </w:tc>
        <w:tc>
          <w:tcPr>
            <w:tcW w:w="2880" w:type="dxa"/>
          </w:tcPr>
          <w:p w14:paraId="20D0C462" w14:textId="77777777" w:rsidR="004F2841" w:rsidRDefault="00000000">
            <w:r>
              <w:t>50,000 vehicles</w:t>
            </w:r>
          </w:p>
        </w:tc>
        <w:tc>
          <w:tcPr>
            <w:tcW w:w="2880" w:type="dxa"/>
          </w:tcPr>
          <w:p w14:paraId="040A9535" w14:textId="77777777" w:rsidR="004F2841" w:rsidRDefault="00000000">
            <w:r>
              <w:t>QAR 100 million ARR</w:t>
            </w:r>
          </w:p>
        </w:tc>
      </w:tr>
      <w:tr w:rsidR="004F2841" w14:paraId="13B7F9DD" w14:textId="77777777">
        <w:tc>
          <w:tcPr>
            <w:tcW w:w="2880" w:type="dxa"/>
          </w:tcPr>
          <w:p w14:paraId="2ABA9850" w14:textId="77777777" w:rsidR="004F2841" w:rsidRDefault="00000000">
            <w:r>
              <w:t>Saudi Arabia</w:t>
            </w:r>
          </w:p>
        </w:tc>
        <w:tc>
          <w:tcPr>
            <w:tcW w:w="2880" w:type="dxa"/>
          </w:tcPr>
          <w:p w14:paraId="5371F9EC" w14:textId="77777777" w:rsidR="004F2841" w:rsidRDefault="00000000">
            <w:r>
              <w:t>100,000 vehicles</w:t>
            </w:r>
          </w:p>
        </w:tc>
        <w:tc>
          <w:tcPr>
            <w:tcW w:w="2880" w:type="dxa"/>
          </w:tcPr>
          <w:p w14:paraId="568DA9CD" w14:textId="77777777" w:rsidR="004F2841" w:rsidRDefault="00000000">
            <w:r>
              <w:t>QAR 200 million ARR</w:t>
            </w:r>
          </w:p>
        </w:tc>
      </w:tr>
      <w:tr w:rsidR="004F2841" w14:paraId="3163018F" w14:textId="77777777">
        <w:tc>
          <w:tcPr>
            <w:tcW w:w="2880" w:type="dxa"/>
          </w:tcPr>
          <w:p w14:paraId="13F94557" w14:textId="77777777" w:rsidR="004F2841" w:rsidRDefault="00000000">
            <w:r>
              <w:t>Total GCC (Year 5)</w:t>
            </w:r>
          </w:p>
        </w:tc>
        <w:tc>
          <w:tcPr>
            <w:tcW w:w="2880" w:type="dxa"/>
          </w:tcPr>
          <w:p w14:paraId="5CE5DAF8" w14:textId="77777777" w:rsidR="004F2841" w:rsidRDefault="00000000">
            <w:r>
              <w:t>175,000 vehicles</w:t>
            </w:r>
          </w:p>
        </w:tc>
        <w:tc>
          <w:tcPr>
            <w:tcW w:w="2880" w:type="dxa"/>
          </w:tcPr>
          <w:p w14:paraId="790E370E" w14:textId="77777777" w:rsidR="004F2841" w:rsidRDefault="00000000">
            <w:r>
              <w:t>QAR 350 million ARR</w:t>
            </w:r>
          </w:p>
        </w:tc>
      </w:tr>
    </w:tbl>
    <w:p w14:paraId="3E3F8CF6" w14:textId="77777777" w:rsidR="004F2841" w:rsidRDefault="004F2841"/>
    <w:p w14:paraId="270F942F" w14:textId="77777777" w:rsidR="004F2841" w:rsidRDefault="00000000">
      <w:pPr>
        <w:pStyle w:val="Heading2"/>
      </w:pPr>
      <w:r>
        <w:t>3.4 Market Drivers</w:t>
      </w:r>
    </w:p>
    <w:p w14:paraId="1BB4883F" w14:textId="77777777" w:rsidR="004F2841" w:rsidRDefault="00000000">
      <w:pPr>
        <w:pStyle w:val="ListBullet"/>
      </w:pPr>
      <w:r>
        <w:t>Connected Vehicle Growth: 30% annual increase in OBD-II capable vehicles</w:t>
      </w:r>
    </w:p>
    <w:p w14:paraId="77DBA310" w14:textId="77777777" w:rsidR="004F2841" w:rsidRDefault="00000000">
      <w:pPr>
        <w:pStyle w:val="ListBullet"/>
      </w:pPr>
      <w:r>
        <w:t>Insurance Integration: Insurers offering discounts for predictive maintenance users</w:t>
      </w:r>
    </w:p>
    <w:p w14:paraId="400B9646" w14:textId="77777777" w:rsidR="004F2841" w:rsidRDefault="00000000">
      <w:pPr>
        <w:pStyle w:val="ListBullet"/>
      </w:pPr>
      <w:r>
        <w:t>Extreme Climate Impact: MENA heat accelerates vehicle wear, increasing demand</w:t>
      </w:r>
    </w:p>
    <w:p w14:paraId="1790BFD8" w14:textId="77777777" w:rsidR="004F2841" w:rsidRDefault="00000000">
      <w:pPr>
        <w:pStyle w:val="ListBullet"/>
      </w:pPr>
      <w:r>
        <w:t>EV Transition: Battery health prediction becomes critical for EV adoption</w:t>
      </w:r>
    </w:p>
    <w:p w14:paraId="271C6EBA" w14:textId="77777777" w:rsidR="004F2841" w:rsidRDefault="00000000">
      <w:pPr>
        <w:pStyle w:val="ListBullet"/>
      </w:pPr>
      <w:r>
        <w:t>Regulatory Push: Qatar/UAE governments mandating fleet efficiency standards</w:t>
      </w:r>
    </w:p>
    <w:p w14:paraId="08D0A453" w14:textId="77777777" w:rsidR="004F2841" w:rsidRDefault="00000000">
      <w:r>
        <w:br w:type="page"/>
      </w:r>
    </w:p>
    <w:p w14:paraId="473CB3F5" w14:textId="77777777" w:rsidR="004F2841" w:rsidRDefault="00000000">
      <w:pPr>
        <w:pStyle w:val="Heading1"/>
      </w:pPr>
      <w:r>
        <w:lastRenderedPageBreak/>
        <w:t>4. Revenue Model</w:t>
      </w:r>
    </w:p>
    <w:p w14:paraId="7ED0937E" w14:textId="77777777" w:rsidR="004F2841" w:rsidRDefault="00000000">
      <w:pPr>
        <w:pStyle w:val="Heading2"/>
      </w:pPr>
      <w:r>
        <w:t>4.1 Revenue Streams</w:t>
      </w:r>
    </w:p>
    <w:tbl>
      <w:tblPr>
        <w:tblStyle w:val="TableGrid"/>
        <w:tblW w:w="0" w:type="auto"/>
        <w:tblLook w:val="04A0" w:firstRow="1" w:lastRow="0" w:firstColumn="1" w:lastColumn="0" w:noHBand="0" w:noVBand="1"/>
      </w:tblPr>
      <w:tblGrid>
        <w:gridCol w:w="2160"/>
        <w:gridCol w:w="2160"/>
        <w:gridCol w:w="2160"/>
        <w:gridCol w:w="2160"/>
      </w:tblGrid>
      <w:tr w:rsidR="004F2841" w14:paraId="19A5BF25" w14:textId="77777777">
        <w:tc>
          <w:tcPr>
            <w:tcW w:w="2160" w:type="dxa"/>
            <w:shd w:val="clear" w:color="auto" w:fill="228B22"/>
          </w:tcPr>
          <w:p w14:paraId="22B752A5" w14:textId="77777777" w:rsidR="004F2841" w:rsidRDefault="00000000">
            <w:r>
              <w:rPr>
                <w:b/>
                <w:color w:val="FFFFFF"/>
              </w:rPr>
              <w:t>Revenue Stream</w:t>
            </w:r>
          </w:p>
        </w:tc>
        <w:tc>
          <w:tcPr>
            <w:tcW w:w="2160" w:type="dxa"/>
            <w:shd w:val="clear" w:color="auto" w:fill="228B22"/>
          </w:tcPr>
          <w:p w14:paraId="6DEA3FCE" w14:textId="77777777" w:rsidR="004F2841" w:rsidRDefault="00000000">
            <w:r>
              <w:rPr>
                <w:b/>
                <w:color w:val="FFFFFF"/>
              </w:rPr>
              <w:t>Pricing</w:t>
            </w:r>
          </w:p>
        </w:tc>
        <w:tc>
          <w:tcPr>
            <w:tcW w:w="2160" w:type="dxa"/>
            <w:shd w:val="clear" w:color="auto" w:fill="228B22"/>
          </w:tcPr>
          <w:p w14:paraId="4E9EC70F" w14:textId="77777777" w:rsidR="004F2841" w:rsidRDefault="00000000">
            <w:r>
              <w:rPr>
                <w:b/>
                <w:color w:val="FFFFFF"/>
              </w:rPr>
              <w:t>Target Segment</w:t>
            </w:r>
          </w:p>
        </w:tc>
        <w:tc>
          <w:tcPr>
            <w:tcW w:w="2160" w:type="dxa"/>
            <w:shd w:val="clear" w:color="auto" w:fill="228B22"/>
          </w:tcPr>
          <w:p w14:paraId="3C4762CA" w14:textId="77777777" w:rsidR="004F2841" w:rsidRDefault="00000000">
            <w:r>
              <w:rPr>
                <w:b/>
                <w:color w:val="FFFFFF"/>
              </w:rPr>
              <w:t>Margin</w:t>
            </w:r>
          </w:p>
        </w:tc>
      </w:tr>
      <w:tr w:rsidR="004F2841" w14:paraId="051AF063" w14:textId="77777777">
        <w:tc>
          <w:tcPr>
            <w:tcW w:w="2160" w:type="dxa"/>
          </w:tcPr>
          <w:p w14:paraId="06A2A72A" w14:textId="77777777" w:rsidR="004F2841" w:rsidRDefault="00000000">
            <w:r>
              <w:t>Hardware Sales</w:t>
            </w:r>
          </w:p>
        </w:tc>
        <w:tc>
          <w:tcPr>
            <w:tcW w:w="2160" w:type="dxa"/>
          </w:tcPr>
          <w:p w14:paraId="28F3BCFE" w14:textId="77777777" w:rsidR="004F2841" w:rsidRDefault="00000000">
            <w:r>
              <w:t>QAR 150-800/vehicle</w:t>
            </w:r>
          </w:p>
        </w:tc>
        <w:tc>
          <w:tcPr>
            <w:tcW w:w="2160" w:type="dxa"/>
          </w:tcPr>
          <w:p w14:paraId="29A621BC" w14:textId="77777777" w:rsidR="004F2841" w:rsidRDefault="00000000">
            <w:r>
              <w:t>All customers</w:t>
            </w:r>
          </w:p>
        </w:tc>
        <w:tc>
          <w:tcPr>
            <w:tcW w:w="2160" w:type="dxa"/>
          </w:tcPr>
          <w:p w14:paraId="6568EB62" w14:textId="77777777" w:rsidR="004F2841" w:rsidRDefault="00000000">
            <w:r>
              <w:t>40-50%</w:t>
            </w:r>
          </w:p>
        </w:tc>
      </w:tr>
      <w:tr w:rsidR="004F2841" w14:paraId="70644D3A" w14:textId="77777777">
        <w:tc>
          <w:tcPr>
            <w:tcW w:w="2160" w:type="dxa"/>
          </w:tcPr>
          <w:p w14:paraId="7584BB03" w14:textId="77777777" w:rsidR="004F2841" w:rsidRDefault="00000000">
            <w:r>
              <w:t>Software Subscription</w:t>
            </w:r>
          </w:p>
        </w:tc>
        <w:tc>
          <w:tcPr>
            <w:tcW w:w="2160" w:type="dxa"/>
          </w:tcPr>
          <w:p w14:paraId="00075303" w14:textId="0598A6A3" w:rsidR="004F2841" w:rsidRDefault="00000000">
            <w:r>
              <w:t>QAR 50-</w:t>
            </w:r>
            <w:r w:rsidR="006B2686">
              <w:t>2</w:t>
            </w:r>
            <w:r>
              <w:t>00/month/vehicle</w:t>
            </w:r>
          </w:p>
        </w:tc>
        <w:tc>
          <w:tcPr>
            <w:tcW w:w="2160" w:type="dxa"/>
          </w:tcPr>
          <w:p w14:paraId="34084360" w14:textId="77777777" w:rsidR="004F2841" w:rsidRDefault="00000000">
            <w:r>
              <w:t>Fleet operators</w:t>
            </w:r>
          </w:p>
        </w:tc>
        <w:tc>
          <w:tcPr>
            <w:tcW w:w="2160" w:type="dxa"/>
          </w:tcPr>
          <w:p w14:paraId="3C0D96F0" w14:textId="77777777" w:rsidR="004F2841" w:rsidRDefault="00000000">
            <w:r>
              <w:t>80-90%</w:t>
            </w:r>
          </w:p>
        </w:tc>
      </w:tr>
      <w:tr w:rsidR="004F2841" w14:paraId="4F069D23" w14:textId="77777777">
        <w:tc>
          <w:tcPr>
            <w:tcW w:w="2160" w:type="dxa"/>
          </w:tcPr>
          <w:p w14:paraId="52F39451" w14:textId="77777777" w:rsidR="004F2841" w:rsidRDefault="00000000">
            <w:r>
              <w:t>Personal License</w:t>
            </w:r>
          </w:p>
        </w:tc>
        <w:tc>
          <w:tcPr>
            <w:tcW w:w="2160" w:type="dxa"/>
          </w:tcPr>
          <w:p w14:paraId="658DD724" w14:textId="77777777" w:rsidR="004F2841" w:rsidRDefault="00000000">
            <w:r>
              <w:t>QAR 500/year</w:t>
            </w:r>
          </w:p>
        </w:tc>
        <w:tc>
          <w:tcPr>
            <w:tcW w:w="2160" w:type="dxa"/>
          </w:tcPr>
          <w:p w14:paraId="0D83799D" w14:textId="77777777" w:rsidR="004F2841" w:rsidRDefault="00000000">
            <w:r>
              <w:t>Individual owners</w:t>
            </w:r>
          </w:p>
        </w:tc>
        <w:tc>
          <w:tcPr>
            <w:tcW w:w="2160" w:type="dxa"/>
          </w:tcPr>
          <w:p w14:paraId="07DD4758" w14:textId="77777777" w:rsidR="004F2841" w:rsidRDefault="00000000">
            <w:r>
              <w:t>90%</w:t>
            </w:r>
          </w:p>
        </w:tc>
      </w:tr>
      <w:tr w:rsidR="004F2841" w14:paraId="1DDCCD29" w14:textId="77777777">
        <w:tc>
          <w:tcPr>
            <w:tcW w:w="2160" w:type="dxa"/>
          </w:tcPr>
          <w:p w14:paraId="4BC71AF6" w14:textId="77777777" w:rsidR="004F2841" w:rsidRDefault="00000000">
            <w:r>
              <w:t>Enterprise License</w:t>
            </w:r>
          </w:p>
        </w:tc>
        <w:tc>
          <w:tcPr>
            <w:tcW w:w="2160" w:type="dxa"/>
          </w:tcPr>
          <w:p w14:paraId="306221A4" w14:textId="77777777" w:rsidR="004F2841" w:rsidRDefault="00000000">
            <w:r>
              <w:t>QAR 5,000-50,000/year</w:t>
            </w:r>
          </w:p>
        </w:tc>
        <w:tc>
          <w:tcPr>
            <w:tcW w:w="2160" w:type="dxa"/>
          </w:tcPr>
          <w:p w14:paraId="3FB154FD" w14:textId="77777777" w:rsidR="004F2841" w:rsidRDefault="00000000">
            <w:r>
              <w:t>Large fleets, government</w:t>
            </w:r>
          </w:p>
        </w:tc>
        <w:tc>
          <w:tcPr>
            <w:tcW w:w="2160" w:type="dxa"/>
          </w:tcPr>
          <w:p w14:paraId="11164189" w14:textId="77777777" w:rsidR="004F2841" w:rsidRDefault="00000000">
            <w:r>
              <w:t>85%</w:t>
            </w:r>
          </w:p>
        </w:tc>
      </w:tr>
      <w:tr w:rsidR="004F2841" w14:paraId="5051BD2D" w14:textId="77777777">
        <w:tc>
          <w:tcPr>
            <w:tcW w:w="2160" w:type="dxa"/>
          </w:tcPr>
          <w:p w14:paraId="3AB74DB3" w14:textId="77777777" w:rsidR="004F2841" w:rsidRDefault="00000000">
            <w:r>
              <w:t>Data Services</w:t>
            </w:r>
          </w:p>
        </w:tc>
        <w:tc>
          <w:tcPr>
            <w:tcW w:w="2160" w:type="dxa"/>
          </w:tcPr>
          <w:p w14:paraId="252CA186" w14:textId="77777777" w:rsidR="004F2841" w:rsidRDefault="00000000">
            <w:r>
              <w:t>QAR 10,000+/year</w:t>
            </w:r>
          </w:p>
        </w:tc>
        <w:tc>
          <w:tcPr>
            <w:tcW w:w="2160" w:type="dxa"/>
          </w:tcPr>
          <w:p w14:paraId="3C3D4ED2" w14:textId="77777777" w:rsidR="004F2841" w:rsidRDefault="00000000">
            <w:r>
              <w:t>Insurance, OEMs</w:t>
            </w:r>
          </w:p>
        </w:tc>
        <w:tc>
          <w:tcPr>
            <w:tcW w:w="2160" w:type="dxa"/>
          </w:tcPr>
          <w:p w14:paraId="1705B086" w14:textId="77777777" w:rsidR="004F2841" w:rsidRDefault="00000000">
            <w:r>
              <w:t>95%</w:t>
            </w:r>
          </w:p>
        </w:tc>
      </w:tr>
    </w:tbl>
    <w:p w14:paraId="6AD33F89" w14:textId="77777777" w:rsidR="004F2841" w:rsidRDefault="004F2841"/>
    <w:p w14:paraId="453962F4" w14:textId="77777777" w:rsidR="004F2841" w:rsidRDefault="00000000">
      <w:pPr>
        <w:pStyle w:val="Heading2"/>
      </w:pPr>
      <w:r>
        <w:t>4.2 Subscription Tiers</w:t>
      </w:r>
    </w:p>
    <w:tbl>
      <w:tblPr>
        <w:tblStyle w:val="TableGrid"/>
        <w:tblW w:w="0" w:type="auto"/>
        <w:tblLook w:val="04A0" w:firstRow="1" w:lastRow="0" w:firstColumn="1" w:lastColumn="0" w:noHBand="0" w:noVBand="1"/>
      </w:tblPr>
      <w:tblGrid>
        <w:gridCol w:w="2160"/>
        <w:gridCol w:w="2160"/>
        <w:gridCol w:w="2160"/>
        <w:gridCol w:w="2160"/>
      </w:tblGrid>
      <w:tr w:rsidR="004F2841" w14:paraId="4992E289" w14:textId="77777777">
        <w:tc>
          <w:tcPr>
            <w:tcW w:w="2160" w:type="dxa"/>
            <w:shd w:val="clear" w:color="auto" w:fill="228B22"/>
          </w:tcPr>
          <w:p w14:paraId="459611F7" w14:textId="77777777" w:rsidR="004F2841" w:rsidRDefault="00000000">
            <w:r>
              <w:rPr>
                <w:b/>
                <w:color w:val="FFFFFF"/>
              </w:rPr>
              <w:t>Tier</w:t>
            </w:r>
          </w:p>
        </w:tc>
        <w:tc>
          <w:tcPr>
            <w:tcW w:w="2160" w:type="dxa"/>
            <w:shd w:val="clear" w:color="auto" w:fill="228B22"/>
          </w:tcPr>
          <w:p w14:paraId="293C1D14" w14:textId="77777777" w:rsidR="004F2841" w:rsidRDefault="00000000">
            <w:r>
              <w:rPr>
                <w:b/>
                <w:color w:val="FFFFFF"/>
              </w:rPr>
              <w:t>Price (QAR/month)</w:t>
            </w:r>
          </w:p>
        </w:tc>
        <w:tc>
          <w:tcPr>
            <w:tcW w:w="2160" w:type="dxa"/>
            <w:shd w:val="clear" w:color="auto" w:fill="228B22"/>
          </w:tcPr>
          <w:p w14:paraId="023454C6" w14:textId="77777777" w:rsidR="004F2841" w:rsidRDefault="00000000">
            <w:r>
              <w:rPr>
                <w:b/>
                <w:color w:val="FFFFFF"/>
              </w:rPr>
              <w:t>Features</w:t>
            </w:r>
          </w:p>
        </w:tc>
        <w:tc>
          <w:tcPr>
            <w:tcW w:w="2160" w:type="dxa"/>
            <w:shd w:val="clear" w:color="auto" w:fill="228B22"/>
          </w:tcPr>
          <w:p w14:paraId="2CA4CE80" w14:textId="77777777" w:rsidR="004F2841" w:rsidRDefault="00000000">
            <w:r>
              <w:rPr>
                <w:b/>
                <w:color w:val="FFFFFF"/>
              </w:rPr>
              <w:t>Target</w:t>
            </w:r>
          </w:p>
        </w:tc>
      </w:tr>
      <w:tr w:rsidR="004F2841" w14:paraId="54FE9897" w14:textId="77777777">
        <w:tc>
          <w:tcPr>
            <w:tcW w:w="2160" w:type="dxa"/>
          </w:tcPr>
          <w:p w14:paraId="2309910A" w14:textId="77777777" w:rsidR="004F2841" w:rsidRDefault="00000000">
            <w:r>
              <w:t>Basic</w:t>
            </w:r>
          </w:p>
        </w:tc>
        <w:tc>
          <w:tcPr>
            <w:tcW w:w="2160" w:type="dxa"/>
          </w:tcPr>
          <w:p w14:paraId="410DFC5B" w14:textId="77777777" w:rsidR="004F2841" w:rsidRDefault="00000000">
            <w:r>
              <w:t>0 (Free)</w:t>
            </w:r>
          </w:p>
        </w:tc>
        <w:tc>
          <w:tcPr>
            <w:tcW w:w="2160" w:type="dxa"/>
          </w:tcPr>
          <w:p w14:paraId="50971316" w14:textId="77777777" w:rsidR="004F2841" w:rsidRDefault="00000000">
            <w:r>
              <w:t>Real-time monitoring, basic alerts</w:t>
            </w:r>
          </w:p>
        </w:tc>
        <w:tc>
          <w:tcPr>
            <w:tcW w:w="2160" w:type="dxa"/>
          </w:tcPr>
          <w:p w14:paraId="4EC41FA3" w14:textId="77777777" w:rsidR="004F2841" w:rsidRDefault="00000000">
            <w:r>
              <w:t>Trial users</w:t>
            </w:r>
          </w:p>
        </w:tc>
      </w:tr>
      <w:tr w:rsidR="004F2841" w14:paraId="3B66BFD1" w14:textId="77777777">
        <w:tc>
          <w:tcPr>
            <w:tcW w:w="2160" w:type="dxa"/>
          </w:tcPr>
          <w:p w14:paraId="4630B3AB" w14:textId="77777777" w:rsidR="004F2841" w:rsidRDefault="00000000">
            <w:r>
              <w:t>Personal</w:t>
            </w:r>
          </w:p>
        </w:tc>
        <w:tc>
          <w:tcPr>
            <w:tcW w:w="2160" w:type="dxa"/>
          </w:tcPr>
          <w:p w14:paraId="556986A7" w14:textId="77777777" w:rsidR="004F2841" w:rsidRDefault="00000000">
            <w:r>
              <w:t>50</w:t>
            </w:r>
          </w:p>
        </w:tc>
        <w:tc>
          <w:tcPr>
            <w:tcW w:w="2160" w:type="dxa"/>
          </w:tcPr>
          <w:p w14:paraId="4C5FA536" w14:textId="77777777" w:rsidR="004F2841" w:rsidRDefault="00000000">
            <w:r>
              <w:t>AI predictions, maintenance reminders</w:t>
            </w:r>
          </w:p>
        </w:tc>
        <w:tc>
          <w:tcPr>
            <w:tcW w:w="2160" w:type="dxa"/>
          </w:tcPr>
          <w:p w14:paraId="0C51DBB7" w14:textId="77777777" w:rsidR="004F2841" w:rsidRDefault="00000000">
            <w:r>
              <w:t>Individual owners</w:t>
            </w:r>
          </w:p>
        </w:tc>
      </w:tr>
      <w:tr w:rsidR="004F2841" w14:paraId="61DB7B8D" w14:textId="77777777">
        <w:tc>
          <w:tcPr>
            <w:tcW w:w="2160" w:type="dxa"/>
          </w:tcPr>
          <w:p w14:paraId="6FD98193" w14:textId="77777777" w:rsidR="004F2841" w:rsidRDefault="00000000">
            <w:r>
              <w:t>Family</w:t>
            </w:r>
          </w:p>
        </w:tc>
        <w:tc>
          <w:tcPr>
            <w:tcW w:w="2160" w:type="dxa"/>
          </w:tcPr>
          <w:p w14:paraId="064CDDA4" w14:textId="77777777" w:rsidR="004F2841" w:rsidRDefault="00000000">
            <w:r>
              <w:t>100</w:t>
            </w:r>
          </w:p>
        </w:tc>
        <w:tc>
          <w:tcPr>
            <w:tcW w:w="2160" w:type="dxa"/>
          </w:tcPr>
          <w:p w14:paraId="4DDF8C28" w14:textId="77777777" w:rsidR="004F2841" w:rsidRDefault="00000000">
            <w:r>
              <w:t>Multi-vehicle, Guardian app, driver tracking</w:t>
            </w:r>
          </w:p>
        </w:tc>
        <w:tc>
          <w:tcPr>
            <w:tcW w:w="2160" w:type="dxa"/>
          </w:tcPr>
          <w:p w14:paraId="1410C17C" w14:textId="77777777" w:rsidR="004F2841" w:rsidRDefault="00000000">
            <w:r>
              <w:t>Families (3-5 cars)</w:t>
            </w:r>
          </w:p>
        </w:tc>
      </w:tr>
      <w:tr w:rsidR="004F2841" w14:paraId="408C308E" w14:textId="77777777">
        <w:tc>
          <w:tcPr>
            <w:tcW w:w="2160" w:type="dxa"/>
          </w:tcPr>
          <w:p w14:paraId="3C1FB155" w14:textId="77777777" w:rsidR="004F2841" w:rsidRDefault="00000000">
            <w:r>
              <w:t>Fleet</w:t>
            </w:r>
          </w:p>
        </w:tc>
        <w:tc>
          <w:tcPr>
            <w:tcW w:w="2160" w:type="dxa"/>
          </w:tcPr>
          <w:p w14:paraId="26E2CCF1" w14:textId="77777777" w:rsidR="004F2841" w:rsidRDefault="00000000">
            <w:r>
              <w:t>75/vehicle</w:t>
            </w:r>
          </w:p>
        </w:tc>
        <w:tc>
          <w:tcPr>
            <w:tcW w:w="2160" w:type="dxa"/>
          </w:tcPr>
          <w:p w14:paraId="65DD02D4" w14:textId="77777777" w:rsidR="004F2841" w:rsidRDefault="00000000">
            <w:r>
              <w:t>Full analytics, API access, priority support</w:t>
            </w:r>
          </w:p>
        </w:tc>
        <w:tc>
          <w:tcPr>
            <w:tcW w:w="2160" w:type="dxa"/>
          </w:tcPr>
          <w:p w14:paraId="6AC27194" w14:textId="77777777" w:rsidR="004F2841" w:rsidRDefault="00000000">
            <w:r>
              <w:t>Commercial fleets</w:t>
            </w:r>
          </w:p>
        </w:tc>
      </w:tr>
    </w:tbl>
    <w:p w14:paraId="5D2F7FBE" w14:textId="77777777" w:rsidR="004F2841" w:rsidRDefault="004F2841"/>
    <w:p w14:paraId="024472CB" w14:textId="77777777" w:rsidR="004F2841" w:rsidRDefault="00000000">
      <w:pPr>
        <w:pStyle w:val="Heading2"/>
      </w:pPr>
      <w:r>
        <w:t>4.3 Unit Economics</w:t>
      </w:r>
    </w:p>
    <w:tbl>
      <w:tblPr>
        <w:tblStyle w:val="TableGrid"/>
        <w:tblW w:w="0" w:type="auto"/>
        <w:tblLook w:val="04A0" w:firstRow="1" w:lastRow="0" w:firstColumn="1" w:lastColumn="0" w:noHBand="0" w:noVBand="1"/>
      </w:tblPr>
      <w:tblGrid>
        <w:gridCol w:w="4320"/>
        <w:gridCol w:w="4320"/>
      </w:tblGrid>
      <w:tr w:rsidR="004F2841" w14:paraId="57866F9B" w14:textId="77777777">
        <w:tc>
          <w:tcPr>
            <w:tcW w:w="4320" w:type="dxa"/>
            <w:shd w:val="clear" w:color="auto" w:fill="228B22"/>
          </w:tcPr>
          <w:p w14:paraId="16F49643" w14:textId="77777777" w:rsidR="004F2841" w:rsidRDefault="00000000">
            <w:r>
              <w:rPr>
                <w:b/>
                <w:color w:val="FFFFFF"/>
              </w:rPr>
              <w:t>Metric</w:t>
            </w:r>
          </w:p>
        </w:tc>
        <w:tc>
          <w:tcPr>
            <w:tcW w:w="4320" w:type="dxa"/>
            <w:shd w:val="clear" w:color="auto" w:fill="228B22"/>
          </w:tcPr>
          <w:p w14:paraId="40354AE1" w14:textId="77777777" w:rsidR="004F2841" w:rsidRDefault="00000000">
            <w:r>
              <w:rPr>
                <w:b/>
                <w:color w:val="FFFFFF"/>
              </w:rPr>
              <w:t>Value</w:t>
            </w:r>
          </w:p>
        </w:tc>
      </w:tr>
      <w:tr w:rsidR="004F2841" w14:paraId="1A4882BF" w14:textId="77777777">
        <w:tc>
          <w:tcPr>
            <w:tcW w:w="4320" w:type="dxa"/>
          </w:tcPr>
          <w:p w14:paraId="5B746D4A" w14:textId="77777777" w:rsidR="004F2841" w:rsidRDefault="00000000">
            <w:r>
              <w:t>Customer Acquisition Cost (CAC)</w:t>
            </w:r>
          </w:p>
        </w:tc>
        <w:tc>
          <w:tcPr>
            <w:tcW w:w="4320" w:type="dxa"/>
          </w:tcPr>
          <w:p w14:paraId="1C91A3E0" w14:textId="77777777" w:rsidR="004F2841" w:rsidRDefault="00000000">
            <w:r>
              <w:t>QAR 200-500</w:t>
            </w:r>
          </w:p>
        </w:tc>
      </w:tr>
      <w:tr w:rsidR="004F2841" w14:paraId="7674C996" w14:textId="77777777">
        <w:tc>
          <w:tcPr>
            <w:tcW w:w="4320" w:type="dxa"/>
          </w:tcPr>
          <w:p w14:paraId="6ACC9FF8" w14:textId="77777777" w:rsidR="004F2841" w:rsidRDefault="00000000">
            <w:r>
              <w:t>Lifetime Value (LTV)</w:t>
            </w:r>
          </w:p>
        </w:tc>
        <w:tc>
          <w:tcPr>
            <w:tcW w:w="4320" w:type="dxa"/>
          </w:tcPr>
          <w:p w14:paraId="4721CAFB" w14:textId="77777777" w:rsidR="004F2841" w:rsidRDefault="00000000">
            <w:r>
              <w:t>QAR 3,000-10,000</w:t>
            </w:r>
          </w:p>
        </w:tc>
      </w:tr>
      <w:tr w:rsidR="004F2841" w14:paraId="708B9F05" w14:textId="77777777">
        <w:tc>
          <w:tcPr>
            <w:tcW w:w="4320" w:type="dxa"/>
          </w:tcPr>
          <w:p w14:paraId="7966677D" w14:textId="77777777" w:rsidR="004F2841" w:rsidRDefault="00000000">
            <w:r>
              <w:t>LTV:CAC Ratio</w:t>
            </w:r>
          </w:p>
        </w:tc>
        <w:tc>
          <w:tcPr>
            <w:tcW w:w="4320" w:type="dxa"/>
          </w:tcPr>
          <w:p w14:paraId="689D2B1B" w14:textId="77777777" w:rsidR="004F2841" w:rsidRDefault="00000000">
            <w:r>
              <w:t>10:1 - 20:1</w:t>
            </w:r>
          </w:p>
        </w:tc>
      </w:tr>
      <w:tr w:rsidR="004F2841" w14:paraId="2E4E89F5" w14:textId="77777777">
        <w:tc>
          <w:tcPr>
            <w:tcW w:w="4320" w:type="dxa"/>
          </w:tcPr>
          <w:p w14:paraId="37607874" w14:textId="77777777" w:rsidR="004F2841" w:rsidRDefault="00000000">
            <w:r>
              <w:t>Monthly Churn Rate</w:t>
            </w:r>
          </w:p>
        </w:tc>
        <w:tc>
          <w:tcPr>
            <w:tcW w:w="4320" w:type="dxa"/>
          </w:tcPr>
          <w:p w14:paraId="0AF9DAE0" w14:textId="77777777" w:rsidR="004F2841" w:rsidRDefault="00000000">
            <w:r>
              <w:t>&lt;2% (estimated)</w:t>
            </w:r>
          </w:p>
        </w:tc>
      </w:tr>
      <w:tr w:rsidR="004F2841" w14:paraId="0141C191" w14:textId="77777777">
        <w:tc>
          <w:tcPr>
            <w:tcW w:w="4320" w:type="dxa"/>
          </w:tcPr>
          <w:p w14:paraId="160F59E4" w14:textId="77777777" w:rsidR="004F2841" w:rsidRDefault="00000000">
            <w:r>
              <w:t>Payback Period</w:t>
            </w:r>
          </w:p>
        </w:tc>
        <w:tc>
          <w:tcPr>
            <w:tcW w:w="4320" w:type="dxa"/>
          </w:tcPr>
          <w:p w14:paraId="65F84A28" w14:textId="77777777" w:rsidR="004F2841" w:rsidRDefault="00000000">
            <w:r>
              <w:t>3-6 months</w:t>
            </w:r>
          </w:p>
        </w:tc>
      </w:tr>
    </w:tbl>
    <w:p w14:paraId="52AB93C4" w14:textId="77777777" w:rsidR="004F2841" w:rsidRDefault="00000000">
      <w:r>
        <w:br w:type="page"/>
      </w:r>
    </w:p>
    <w:p w14:paraId="1B50B9F9" w14:textId="77777777" w:rsidR="004F2841" w:rsidRDefault="00000000">
      <w:pPr>
        <w:pStyle w:val="Heading1"/>
      </w:pPr>
      <w:r>
        <w:lastRenderedPageBreak/>
        <w:t>5. Competitive Analysis</w:t>
      </w:r>
    </w:p>
    <w:p w14:paraId="02FB3664" w14:textId="77777777" w:rsidR="004F2841" w:rsidRDefault="00000000">
      <w:pPr>
        <w:pStyle w:val="Heading2"/>
      </w:pPr>
      <w:r>
        <w:t>5.1 Competitive Landscape</w:t>
      </w:r>
    </w:p>
    <w:tbl>
      <w:tblPr>
        <w:tblStyle w:val="TableGrid"/>
        <w:tblW w:w="0" w:type="auto"/>
        <w:tblLook w:val="04A0" w:firstRow="1" w:lastRow="0" w:firstColumn="1" w:lastColumn="0" w:noHBand="0" w:noVBand="1"/>
      </w:tblPr>
      <w:tblGrid>
        <w:gridCol w:w="1728"/>
        <w:gridCol w:w="1728"/>
        <w:gridCol w:w="1728"/>
        <w:gridCol w:w="1728"/>
        <w:gridCol w:w="1728"/>
      </w:tblGrid>
      <w:tr w:rsidR="004F2841" w14:paraId="388B7095" w14:textId="77777777">
        <w:tc>
          <w:tcPr>
            <w:tcW w:w="1728" w:type="dxa"/>
            <w:shd w:val="clear" w:color="auto" w:fill="DC143C"/>
          </w:tcPr>
          <w:p w14:paraId="7A623EE4" w14:textId="77777777" w:rsidR="004F2841" w:rsidRDefault="00000000">
            <w:r>
              <w:rPr>
                <w:b/>
                <w:color w:val="FFFFFF"/>
              </w:rPr>
              <w:t>Competitor</w:t>
            </w:r>
          </w:p>
        </w:tc>
        <w:tc>
          <w:tcPr>
            <w:tcW w:w="1728" w:type="dxa"/>
            <w:shd w:val="clear" w:color="auto" w:fill="DC143C"/>
          </w:tcPr>
          <w:p w14:paraId="2613A33F" w14:textId="77777777" w:rsidR="004F2841" w:rsidRDefault="00000000">
            <w:r>
              <w:rPr>
                <w:b/>
                <w:color w:val="FFFFFF"/>
              </w:rPr>
              <w:t>Type</w:t>
            </w:r>
          </w:p>
        </w:tc>
        <w:tc>
          <w:tcPr>
            <w:tcW w:w="1728" w:type="dxa"/>
            <w:shd w:val="clear" w:color="auto" w:fill="DC143C"/>
          </w:tcPr>
          <w:p w14:paraId="5A6A8060" w14:textId="77777777" w:rsidR="004F2841" w:rsidRDefault="00000000">
            <w:r>
              <w:rPr>
                <w:b/>
                <w:color w:val="FFFFFF"/>
              </w:rPr>
              <w:t>Prediction?</w:t>
            </w:r>
          </w:p>
        </w:tc>
        <w:tc>
          <w:tcPr>
            <w:tcW w:w="1728" w:type="dxa"/>
            <w:shd w:val="clear" w:color="auto" w:fill="DC143C"/>
          </w:tcPr>
          <w:p w14:paraId="42CBD092" w14:textId="77777777" w:rsidR="004F2841" w:rsidRDefault="00000000">
            <w:r>
              <w:rPr>
                <w:b/>
                <w:color w:val="FFFFFF"/>
              </w:rPr>
              <w:t>Price</w:t>
            </w:r>
          </w:p>
        </w:tc>
        <w:tc>
          <w:tcPr>
            <w:tcW w:w="1728" w:type="dxa"/>
            <w:shd w:val="clear" w:color="auto" w:fill="DC143C"/>
          </w:tcPr>
          <w:p w14:paraId="200D47E2" w14:textId="77777777" w:rsidR="004F2841" w:rsidRDefault="00000000">
            <w:r>
              <w:rPr>
                <w:b/>
                <w:color w:val="FFFFFF"/>
              </w:rPr>
              <w:t>Weakness</w:t>
            </w:r>
          </w:p>
        </w:tc>
      </w:tr>
      <w:tr w:rsidR="004F2841" w14:paraId="54357BAE" w14:textId="77777777">
        <w:tc>
          <w:tcPr>
            <w:tcW w:w="1728" w:type="dxa"/>
          </w:tcPr>
          <w:p w14:paraId="586AE8E8" w14:textId="77777777" w:rsidR="004F2841" w:rsidRDefault="00000000">
            <w:r>
              <w:t>OBD-II Scanners</w:t>
            </w:r>
          </w:p>
        </w:tc>
        <w:tc>
          <w:tcPr>
            <w:tcW w:w="1728" w:type="dxa"/>
          </w:tcPr>
          <w:p w14:paraId="1875F1E3" w14:textId="77777777" w:rsidR="004F2841" w:rsidRDefault="00000000">
            <w:r>
              <w:t>Hardware</w:t>
            </w:r>
          </w:p>
        </w:tc>
        <w:tc>
          <w:tcPr>
            <w:tcW w:w="1728" w:type="dxa"/>
          </w:tcPr>
          <w:p w14:paraId="7FCD50A0" w14:textId="77777777" w:rsidR="004F2841" w:rsidRDefault="00000000">
            <w:r>
              <w:t>No</w:t>
            </w:r>
          </w:p>
        </w:tc>
        <w:tc>
          <w:tcPr>
            <w:tcW w:w="1728" w:type="dxa"/>
          </w:tcPr>
          <w:p w14:paraId="029B0F0D" w14:textId="77777777" w:rsidR="004F2841" w:rsidRDefault="00000000">
            <w:r>
              <w:t>$20-100</w:t>
            </w:r>
          </w:p>
        </w:tc>
        <w:tc>
          <w:tcPr>
            <w:tcW w:w="1728" w:type="dxa"/>
          </w:tcPr>
          <w:p w14:paraId="119D2231" w14:textId="77777777" w:rsidR="004F2841" w:rsidRDefault="00000000">
            <w:r>
              <w:t>Only reads existing faults</w:t>
            </w:r>
          </w:p>
        </w:tc>
      </w:tr>
      <w:tr w:rsidR="004F2841" w14:paraId="0D1546A5" w14:textId="77777777">
        <w:tc>
          <w:tcPr>
            <w:tcW w:w="1728" w:type="dxa"/>
          </w:tcPr>
          <w:p w14:paraId="22D6B6CD" w14:textId="77777777" w:rsidR="004F2841" w:rsidRDefault="00000000">
            <w:r>
              <w:t>Dealer Service</w:t>
            </w:r>
          </w:p>
        </w:tc>
        <w:tc>
          <w:tcPr>
            <w:tcW w:w="1728" w:type="dxa"/>
          </w:tcPr>
          <w:p w14:paraId="222FA23A" w14:textId="77777777" w:rsidR="004F2841" w:rsidRDefault="00000000">
            <w:r>
              <w:t>Service</w:t>
            </w:r>
          </w:p>
        </w:tc>
        <w:tc>
          <w:tcPr>
            <w:tcW w:w="1728" w:type="dxa"/>
          </w:tcPr>
          <w:p w14:paraId="186F570D" w14:textId="77777777" w:rsidR="004F2841" w:rsidRDefault="00000000">
            <w:r>
              <w:t>No</w:t>
            </w:r>
          </w:p>
        </w:tc>
        <w:tc>
          <w:tcPr>
            <w:tcW w:w="1728" w:type="dxa"/>
          </w:tcPr>
          <w:p w14:paraId="026B483F" w14:textId="77777777" w:rsidR="004F2841" w:rsidRDefault="00000000">
            <w:r>
              <w:t>$100-500/visit</w:t>
            </w:r>
          </w:p>
        </w:tc>
        <w:tc>
          <w:tcPr>
            <w:tcW w:w="1728" w:type="dxa"/>
          </w:tcPr>
          <w:p w14:paraId="68BF470A" w14:textId="77777777" w:rsidR="004F2841" w:rsidRDefault="00000000">
            <w:r>
              <w:t>Reactive, expensive, time-consuming</w:t>
            </w:r>
          </w:p>
        </w:tc>
      </w:tr>
      <w:tr w:rsidR="004F2841" w14:paraId="0F012A84" w14:textId="77777777">
        <w:tc>
          <w:tcPr>
            <w:tcW w:w="1728" w:type="dxa"/>
          </w:tcPr>
          <w:p w14:paraId="0443E3AA" w14:textId="77777777" w:rsidR="004F2841" w:rsidRDefault="00000000">
            <w:r>
              <w:t>Fleet Telematics</w:t>
            </w:r>
          </w:p>
        </w:tc>
        <w:tc>
          <w:tcPr>
            <w:tcW w:w="1728" w:type="dxa"/>
          </w:tcPr>
          <w:p w14:paraId="3B819B51" w14:textId="77777777" w:rsidR="004F2841" w:rsidRDefault="00000000">
            <w:r>
              <w:t>Software</w:t>
            </w:r>
          </w:p>
        </w:tc>
        <w:tc>
          <w:tcPr>
            <w:tcW w:w="1728" w:type="dxa"/>
          </w:tcPr>
          <w:p w14:paraId="763052DB" w14:textId="77777777" w:rsidR="004F2841" w:rsidRDefault="00000000">
            <w:r>
              <w:t>Limited</w:t>
            </w:r>
          </w:p>
        </w:tc>
        <w:tc>
          <w:tcPr>
            <w:tcW w:w="1728" w:type="dxa"/>
          </w:tcPr>
          <w:p w14:paraId="36E792FF" w14:textId="77777777" w:rsidR="004F2841" w:rsidRDefault="00000000">
            <w:r>
              <w:t>$30-50/month</w:t>
            </w:r>
          </w:p>
        </w:tc>
        <w:tc>
          <w:tcPr>
            <w:tcW w:w="1728" w:type="dxa"/>
          </w:tcPr>
          <w:p w14:paraId="6CFF08CA" w14:textId="77777777" w:rsidR="004F2841" w:rsidRDefault="00000000">
            <w:r>
              <w:t>GPS focus, basic maintenance</w:t>
            </w:r>
          </w:p>
        </w:tc>
      </w:tr>
      <w:tr w:rsidR="004F2841" w14:paraId="29621B60" w14:textId="77777777">
        <w:tc>
          <w:tcPr>
            <w:tcW w:w="1728" w:type="dxa"/>
          </w:tcPr>
          <w:p w14:paraId="3AC8CA9E" w14:textId="77777777" w:rsidR="004F2841" w:rsidRDefault="00000000">
            <w:r>
              <w:t>Zubie/Bouncie</w:t>
            </w:r>
          </w:p>
        </w:tc>
        <w:tc>
          <w:tcPr>
            <w:tcW w:w="1728" w:type="dxa"/>
          </w:tcPr>
          <w:p w14:paraId="4411DFDF" w14:textId="77777777" w:rsidR="004F2841" w:rsidRDefault="00000000">
            <w:r>
              <w:t>Consumer</w:t>
            </w:r>
          </w:p>
        </w:tc>
        <w:tc>
          <w:tcPr>
            <w:tcW w:w="1728" w:type="dxa"/>
          </w:tcPr>
          <w:p w14:paraId="7CC64AFF" w14:textId="77777777" w:rsidR="004F2841" w:rsidRDefault="00000000">
            <w:r>
              <w:t>Basic</w:t>
            </w:r>
          </w:p>
        </w:tc>
        <w:tc>
          <w:tcPr>
            <w:tcW w:w="1728" w:type="dxa"/>
          </w:tcPr>
          <w:p w14:paraId="5E38026F" w14:textId="77777777" w:rsidR="004F2841" w:rsidRDefault="00000000">
            <w:r>
              <w:t>$10-15/month</w:t>
            </w:r>
          </w:p>
        </w:tc>
        <w:tc>
          <w:tcPr>
            <w:tcW w:w="1728" w:type="dxa"/>
          </w:tcPr>
          <w:p w14:paraId="25C24873" w14:textId="77777777" w:rsidR="004F2841" w:rsidRDefault="00000000">
            <w:r>
              <w:t>Simple alerts, no AI prediction</w:t>
            </w:r>
          </w:p>
        </w:tc>
      </w:tr>
      <w:tr w:rsidR="004F2841" w14:paraId="3B86662A" w14:textId="77777777">
        <w:tc>
          <w:tcPr>
            <w:tcW w:w="1728" w:type="dxa"/>
            <w:shd w:val="clear" w:color="auto" w:fill="E6FFE6"/>
          </w:tcPr>
          <w:p w14:paraId="33C1032C" w14:textId="77777777" w:rsidR="004F2841" w:rsidRDefault="00000000">
            <w:r>
              <w:rPr>
                <w:b/>
              </w:rPr>
              <w:t>Predict</w:t>
            </w:r>
          </w:p>
        </w:tc>
        <w:tc>
          <w:tcPr>
            <w:tcW w:w="1728" w:type="dxa"/>
            <w:shd w:val="clear" w:color="auto" w:fill="E6FFE6"/>
          </w:tcPr>
          <w:p w14:paraId="0EA38BE6" w14:textId="77777777" w:rsidR="004F2841" w:rsidRDefault="00000000">
            <w:r>
              <w:rPr>
                <w:b/>
              </w:rPr>
              <w:t>AI Platform</w:t>
            </w:r>
          </w:p>
        </w:tc>
        <w:tc>
          <w:tcPr>
            <w:tcW w:w="1728" w:type="dxa"/>
            <w:shd w:val="clear" w:color="auto" w:fill="E6FFE6"/>
          </w:tcPr>
          <w:p w14:paraId="333AB306" w14:textId="77777777" w:rsidR="004F2841" w:rsidRDefault="00000000">
            <w:r>
              <w:rPr>
                <w:b/>
              </w:rPr>
              <w:t>7-60 days*</w:t>
            </w:r>
          </w:p>
        </w:tc>
        <w:tc>
          <w:tcPr>
            <w:tcW w:w="1728" w:type="dxa"/>
            <w:shd w:val="clear" w:color="auto" w:fill="E6FFE6"/>
          </w:tcPr>
          <w:p w14:paraId="6DF2B70E" w14:textId="77777777" w:rsidR="004F2841" w:rsidRDefault="00000000">
            <w:r>
              <w:rPr>
                <w:b/>
              </w:rPr>
              <w:t>QAR 50-100/mo</w:t>
            </w:r>
          </w:p>
        </w:tc>
        <w:tc>
          <w:tcPr>
            <w:tcW w:w="1728" w:type="dxa"/>
            <w:shd w:val="clear" w:color="auto" w:fill="E6FFE6"/>
          </w:tcPr>
          <w:p w14:paraId="1365980A" w14:textId="77777777" w:rsidR="004F2841" w:rsidRDefault="00000000">
            <w:r>
              <w:rPr>
                <w:b/>
              </w:rPr>
              <w:t>*Target, not yet validated</w:t>
            </w:r>
          </w:p>
        </w:tc>
      </w:tr>
    </w:tbl>
    <w:p w14:paraId="2E0A2B61" w14:textId="77777777" w:rsidR="004F2841" w:rsidRDefault="004F2841"/>
    <w:p w14:paraId="572F0513" w14:textId="77777777" w:rsidR="004F2841" w:rsidRDefault="00000000">
      <w:pPr>
        <w:pStyle w:val="Heading2"/>
      </w:pPr>
      <w:r>
        <w:t>5.2 Why Predict Wins</w:t>
      </w:r>
    </w:p>
    <w:tbl>
      <w:tblPr>
        <w:tblStyle w:val="TableGrid"/>
        <w:tblW w:w="0" w:type="auto"/>
        <w:tblLook w:val="04A0" w:firstRow="1" w:lastRow="0" w:firstColumn="1" w:lastColumn="0" w:noHBand="0" w:noVBand="1"/>
      </w:tblPr>
      <w:tblGrid>
        <w:gridCol w:w="2880"/>
        <w:gridCol w:w="2880"/>
        <w:gridCol w:w="2880"/>
      </w:tblGrid>
      <w:tr w:rsidR="004F2841" w14:paraId="6D2CB3C9" w14:textId="77777777">
        <w:tc>
          <w:tcPr>
            <w:tcW w:w="2880" w:type="dxa"/>
            <w:shd w:val="clear" w:color="auto" w:fill="006400"/>
          </w:tcPr>
          <w:p w14:paraId="41E285C4" w14:textId="77777777" w:rsidR="004F2841" w:rsidRDefault="00000000">
            <w:r>
              <w:rPr>
                <w:b/>
                <w:color w:val="FFFFFF"/>
              </w:rPr>
              <w:t>Advantage</w:t>
            </w:r>
          </w:p>
        </w:tc>
        <w:tc>
          <w:tcPr>
            <w:tcW w:w="2880" w:type="dxa"/>
            <w:shd w:val="clear" w:color="auto" w:fill="006400"/>
          </w:tcPr>
          <w:p w14:paraId="2A327E35" w14:textId="77777777" w:rsidR="004F2841" w:rsidRDefault="00000000">
            <w:r>
              <w:rPr>
                <w:b/>
                <w:color w:val="FFFFFF"/>
              </w:rPr>
              <w:t>Predict</w:t>
            </w:r>
          </w:p>
        </w:tc>
        <w:tc>
          <w:tcPr>
            <w:tcW w:w="2880" w:type="dxa"/>
            <w:shd w:val="clear" w:color="auto" w:fill="006400"/>
          </w:tcPr>
          <w:p w14:paraId="6E206E19" w14:textId="77777777" w:rsidR="004F2841" w:rsidRDefault="00000000">
            <w:r>
              <w:rPr>
                <w:b/>
                <w:color w:val="FFFFFF"/>
              </w:rPr>
              <w:t>Competitors</w:t>
            </w:r>
          </w:p>
        </w:tc>
      </w:tr>
      <w:tr w:rsidR="004F2841" w14:paraId="51669502" w14:textId="77777777">
        <w:tc>
          <w:tcPr>
            <w:tcW w:w="2880" w:type="dxa"/>
          </w:tcPr>
          <w:p w14:paraId="66FA05DA" w14:textId="77777777" w:rsidR="004F2841" w:rsidRDefault="00000000">
            <w:r>
              <w:t>Prediction Window</w:t>
            </w:r>
          </w:p>
        </w:tc>
        <w:tc>
          <w:tcPr>
            <w:tcW w:w="2880" w:type="dxa"/>
          </w:tcPr>
          <w:p w14:paraId="20BF6253" w14:textId="77777777" w:rsidR="004F2841" w:rsidRDefault="00000000">
            <w:r>
              <w:t>7-60 days advance (target)</w:t>
            </w:r>
          </w:p>
        </w:tc>
        <w:tc>
          <w:tcPr>
            <w:tcW w:w="2880" w:type="dxa"/>
          </w:tcPr>
          <w:p w14:paraId="692BD3BB" w14:textId="77777777" w:rsidR="004F2841" w:rsidRDefault="00000000">
            <w:r>
              <w:t>Real-time or none</w:t>
            </w:r>
          </w:p>
        </w:tc>
      </w:tr>
      <w:tr w:rsidR="004F2841" w14:paraId="0C61D875" w14:textId="77777777">
        <w:tc>
          <w:tcPr>
            <w:tcW w:w="2880" w:type="dxa"/>
          </w:tcPr>
          <w:p w14:paraId="676F5307" w14:textId="77777777" w:rsidR="004F2841" w:rsidRDefault="00000000">
            <w:r>
              <w:t>AI Technology</w:t>
            </w:r>
          </w:p>
        </w:tc>
        <w:tc>
          <w:tcPr>
            <w:tcW w:w="2880" w:type="dxa"/>
          </w:tcPr>
          <w:p w14:paraId="34D12390" w14:textId="77777777" w:rsidR="004F2841" w:rsidRDefault="00000000">
            <w:r>
              <w:t>LSTM deep learning</w:t>
            </w:r>
          </w:p>
        </w:tc>
        <w:tc>
          <w:tcPr>
            <w:tcW w:w="2880" w:type="dxa"/>
          </w:tcPr>
          <w:p w14:paraId="564E13FE" w14:textId="77777777" w:rsidR="004F2841" w:rsidRDefault="00000000">
            <w:r>
              <w:t>Rule-based thresholds</w:t>
            </w:r>
          </w:p>
        </w:tc>
      </w:tr>
      <w:tr w:rsidR="004F2841" w14:paraId="0B05248A" w14:textId="77777777">
        <w:tc>
          <w:tcPr>
            <w:tcW w:w="2880" w:type="dxa"/>
          </w:tcPr>
          <w:p w14:paraId="20B9CA89" w14:textId="77777777" w:rsidR="004F2841" w:rsidRDefault="00000000">
            <w:r>
              <w:t>Climate Optimization</w:t>
            </w:r>
          </w:p>
        </w:tc>
        <w:tc>
          <w:tcPr>
            <w:tcW w:w="2880" w:type="dxa"/>
          </w:tcPr>
          <w:p w14:paraId="129BAEEE" w14:textId="77777777" w:rsidR="004F2841" w:rsidRDefault="00000000">
            <w:r>
              <w:t>MENA heat-trained</w:t>
            </w:r>
          </w:p>
        </w:tc>
        <w:tc>
          <w:tcPr>
            <w:tcW w:w="2880" w:type="dxa"/>
          </w:tcPr>
          <w:p w14:paraId="7992AD09" w14:textId="77777777" w:rsidR="004F2841" w:rsidRDefault="00000000">
            <w:r>
              <w:t>Generic global models</w:t>
            </w:r>
          </w:p>
        </w:tc>
      </w:tr>
      <w:tr w:rsidR="004F2841" w14:paraId="4CF1080D" w14:textId="77777777">
        <w:tc>
          <w:tcPr>
            <w:tcW w:w="2880" w:type="dxa"/>
          </w:tcPr>
          <w:p w14:paraId="5F5775C2" w14:textId="77777777" w:rsidR="004F2841" w:rsidRDefault="00000000">
            <w:r>
              <w:t>Price Point</w:t>
            </w:r>
          </w:p>
        </w:tc>
        <w:tc>
          <w:tcPr>
            <w:tcW w:w="2880" w:type="dxa"/>
          </w:tcPr>
          <w:p w14:paraId="394D7316" w14:textId="77777777" w:rsidR="004F2841" w:rsidRDefault="00000000">
            <w:r>
              <w:t>QAR 50-100/month</w:t>
            </w:r>
          </w:p>
        </w:tc>
        <w:tc>
          <w:tcPr>
            <w:tcW w:w="2880" w:type="dxa"/>
          </w:tcPr>
          <w:p w14:paraId="6B44E423" w14:textId="77777777" w:rsidR="004F2841" w:rsidRDefault="00000000">
            <w:r>
              <w:t>$200-500/month (enterprise only)</w:t>
            </w:r>
          </w:p>
        </w:tc>
      </w:tr>
    </w:tbl>
    <w:p w14:paraId="55CEC5F2" w14:textId="77777777" w:rsidR="004F2841" w:rsidRDefault="004F2841"/>
    <w:p w14:paraId="788CABFA" w14:textId="77777777" w:rsidR="004F2841" w:rsidRDefault="00000000">
      <w:pPr>
        <w:pStyle w:val="Heading2"/>
      </w:pPr>
      <w:r>
        <w:t>5.3 Barriers to Entry</w:t>
      </w:r>
    </w:p>
    <w:p w14:paraId="47AE9892" w14:textId="77777777" w:rsidR="004F2841" w:rsidRDefault="00000000">
      <w:pPr>
        <w:pStyle w:val="ListBullet"/>
      </w:pPr>
      <w:r>
        <w:t>Proprietary AI Models: 2+ years of training data and algorithm refinement</w:t>
      </w:r>
    </w:p>
    <w:p w14:paraId="101FF188" w14:textId="77777777" w:rsidR="004F2841" w:rsidRDefault="00000000">
      <w:pPr>
        <w:pStyle w:val="ListBullet"/>
      </w:pPr>
      <w:r>
        <w:t>Regional Expertise: Climate-specific failure patterns not available to global players</w:t>
      </w:r>
    </w:p>
    <w:p w14:paraId="3481B5BD" w14:textId="77777777" w:rsidR="004F2841" w:rsidRDefault="00000000">
      <w:pPr>
        <w:pStyle w:val="ListBullet"/>
      </w:pPr>
      <w:r>
        <w:t>Hardware Integration: Dual ESP32 sensor system with custom firmware</w:t>
      </w:r>
    </w:p>
    <w:p w14:paraId="6F25EA80" w14:textId="77777777" w:rsidR="004F2841" w:rsidRDefault="00000000">
      <w:pPr>
        <w:pStyle w:val="ListBullet"/>
      </w:pPr>
      <w:r>
        <w:t>First Mover Advantage: Building network effects in Qatar/GCC market</w:t>
      </w:r>
    </w:p>
    <w:p w14:paraId="1CA21E59" w14:textId="77777777" w:rsidR="004F2841" w:rsidRDefault="00000000">
      <w:pPr>
        <w:pStyle w:val="ListBullet"/>
      </w:pPr>
      <w:r>
        <w:t>Regulatory Relationships: Working with local transport authorities</w:t>
      </w:r>
    </w:p>
    <w:p w14:paraId="1272FAE6" w14:textId="77777777" w:rsidR="004F2841" w:rsidRDefault="00000000">
      <w:r>
        <w:br w:type="page"/>
      </w:r>
    </w:p>
    <w:p w14:paraId="601016BB" w14:textId="77777777" w:rsidR="004F2841" w:rsidRDefault="00000000">
      <w:pPr>
        <w:pStyle w:val="Heading1"/>
      </w:pPr>
      <w:r>
        <w:lastRenderedPageBreak/>
        <w:t>6. Team</w:t>
      </w:r>
    </w:p>
    <w:p w14:paraId="6444E138" w14:textId="77777777" w:rsidR="004F2841" w:rsidRDefault="00000000">
      <w:pPr>
        <w:pStyle w:val="Heading2"/>
      </w:pPr>
      <w:r>
        <w:t>6.1 Core Team</w:t>
      </w:r>
    </w:p>
    <w:p w14:paraId="418100A7" w14:textId="77777777" w:rsidR="004F2841" w:rsidRDefault="00000000">
      <w:r>
        <w:t>The Predict team combines deep expertise in AI/ML, automotive systems, and regional market knowledge.</w:t>
      </w:r>
    </w:p>
    <w:tbl>
      <w:tblPr>
        <w:tblStyle w:val="TableGrid"/>
        <w:tblW w:w="0" w:type="auto"/>
        <w:tblLook w:val="04A0" w:firstRow="1" w:lastRow="0" w:firstColumn="1" w:lastColumn="0" w:noHBand="0" w:noVBand="1"/>
      </w:tblPr>
      <w:tblGrid>
        <w:gridCol w:w="2880"/>
        <w:gridCol w:w="2880"/>
        <w:gridCol w:w="2880"/>
      </w:tblGrid>
      <w:tr w:rsidR="004F2841" w14:paraId="48EEB301" w14:textId="77777777">
        <w:tc>
          <w:tcPr>
            <w:tcW w:w="2880" w:type="dxa"/>
            <w:shd w:val="clear" w:color="auto" w:fill="4B0082"/>
          </w:tcPr>
          <w:p w14:paraId="0D02E24F" w14:textId="77777777" w:rsidR="004F2841" w:rsidRDefault="00000000">
            <w:r>
              <w:rPr>
                <w:b/>
                <w:color w:val="FFFFFF"/>
              </w:rPr>
              <w:t>Role</w:t>
            </w:r>
          </w:p>
        </w:tc>
        <w:tc>
          <w:tcPr>
            <w:tcW w:w="2880" w:type="dxa"/>
            <w:shd w:val="clear" w:color="auto" w:fill="4B0082"/>
          </w:tcPr>
          <w:p w14:paraId="42B0A9CB" w14:textId="77777777" w:rsidR="004F2841" w:rsidRDefault="00000000">
            <w:r>
              <w:rPr>
                <w:b/>
                <w:color w:val="FFFFFF"/>
              </w:rPr>
              <w:t>Expertise</w:t>
            </w:r>
          </w:p>
        </w:tc>
        <w:tc>
          <w:tcPr>
            <w:tcW w:w="2880" w:type="dxa"/>
            <w:shd w:val="clear" w:color="auto" w:fill="4B0082"/>
          </w:tcPr>
          <w:p w14:paraId="0E6EBA53" w14:textId="77777777" w:rsidR="004F2841" w:rsidRDefault="00000000">
            <w:r>
              <w:rPr>
                <w:b/>
                <w:color w:val="FFFFFF"/>
              </w:rPr>
              <w:t>Background</w:t>
            </w:r>
          </w:p>
        </w:tc>
      </w:tr>
      <w:tr w:rsidR="004F2841" w14:paraId="6AECEC39" w14:textId="77777777">
        <w:tc>
          <w:tcPr>
            <w:tcW w:w="2880" w:type="dxa"/>
          </w:tcPr>
          <w:p w14:paraId="085617B1" w14:textId="77777777" w:rsidR="004F2841" w:rsidRDefault="00000000">
            <w:r>
              <w:t>Founder / CEO</w:t>
            </w:r>
          </w:p>
        </w:tc>
        <w:tc>
          <w:tcPr>
            <w:tcW w:w="2880" w:type="dxa"/>
          </w:tcPr>
          <w:p w14:paraId="69D78B1C" w14:textId="77777777" w:rsidR="004F2841" w:rsidRDefault="00000000">
            <w:r>
              <w:t>Product Vision, Business Strategy</w:t>
            </w:r>
          </w:p>
        </w:tc>
        <w:tc>
          <w:tcPr>
            <w:tcW w:w="2880" w:type="dxa"/>
          </w:tcPr>
          <w:p w14:paraId="0D0098A7" w14:textId="77777777" w:rsidR="004F2841" w:rsidRDefault="00000000">
            <w:r>
              <w:t>Tech entrepreneur, Qatar-based</w:t>
            </w:r>
          </w:p>
        </w:tc>
      </w:tr>
      <w:tr w:rsidR="004F2841" w14:paraId="72F6D5A4" w14:textId="77777777">
        <w:tc>
          <w:tcPr>
            <w:tcW w:w="2880" w:type="dxa"/>
          </w:tcPr>
          <w:p w14:paraId="1E2F3155" w14:textId="77777777" w:rsidR="004F2841" w:rsidRDefault="00000000">
            <w:r>
              <w:t>Technical Lead</w:t>
            </w:r>
          </w:p>
        </w:tc>
        <w:tc>
          <w:tcPr>
            <w:tcW w:w="2880" w:type="dxa"/>
          </w:tcPr>
          <w:p w14:paraId="13844FA4" w14:textId="77777777" w:rsidR="004F2841" w:rsidRDefault="00000000">
            <w:r>
              <w:t>AI/ML, LSTM Neural Networks, Python</w:t>
            </w:r>
          </w:p>
        </w:tc>
        <w:tc>
          <w:tcPr>
            <w:tcW w:w="2880" w:type="dxa"/>
          </w:tcPr>
          <w:p w14:paraId="55EFFE2D" w14:textId="77777777" w:rsidR="004F2841" w:rsidRDefault="00000000">
            <w:r>
              <w:t>Deep learning specialist</w:t>
            </w:r>
          </w:p>
        </w:tc>
      </w:tr>
      <w:tr w:rsidR="004F2841" w14:paraId="39A532E6" w14:textId="77777777">
        <w:tc>
          <w:tcPr>
            <w:tcW w:w="2880" w:type="dxa"/>
          </w:tcPr>
          <w:p w14:paraId="026EF7DB" w14:textId="77777777" w:rsidR="004F2841" w:rsidRDefault="00000000">
            <w:r>
              <w:t>Hardware Lead</w:t>
            </w:r>
          </w:p>
        </w:tc>
        <w:tc>
          <w:tcPr>
            <w:tcW w:w="2880" w:type="dxa"/>
          </w:tcPr>
          <w:p w14:paraId="76274906" w14:textId="77777777" w:rsidR="004F2841" w:rsidRDefault="00000000">
            <w:r>
              <w:t>ESP32, IoT, OBD-II Integration</w:t>
            </w:r>
          </w:p>
        </w:tc>
        <w:tc>
          <w:tcPr>
            <w:tcW w:w="2880" w:type="dxa"/>
          </w:tcPr>
          <w:p w14:paraId="5C295B6C" w14:textId="77777777" w:rsidR="004F2841" w:rsidRDefault="00000000">
            <w:r>
              <w:t>Embedded systems engineer</w:t>
            </w:r>
          </w:p>
        </w:tc>
      </w:tr>
    </w:tbl>
    <w:p w14:paraId="119E7447" w14:textId="77777777" w:rsidR="004F2841" w:rsidRDefault="004F2841"/>
    <w:p w14:paraId="06DF8FA7" w14:textId="77777777" w:rsidR="004F2841" w:rsidRDefault="00000000">
      <w:pPr>
        <w:pStyle w:val="Heading2"/>
      </w:pPr>
      <w:r>
        <w:t>6.2 Advisory Board (Planned)</w:t>
      </w:r>
    </w:p>
    <w:p w14:paraId="4996B490" w14:textId="77777777" w:rsidR="004F2841" w:rsidRDefault="00000000">
      <w:pPr>
        <w:pStyle w:val="ListBullet"/>
      </w:pPr>
      <w:r>
        <w:t>Automotive Industry Expert: Former OEM executive with MENA market experience</w:t>
      </w:r>
    </w:p>
    <w:p w14:paraId="3599C950" w14:textId="77777777" w:rsidR="004F2841" w:rsidRDefault="00000000">
      <w:pPr>
        <w:pStyle w:val="ListBullet"/>
      </w:pPr>
      <w:r>
        <w:t>AI/ML Advisor: Academic or industry researcher in predictive analytics</w:t>
      </w:r>
    </w:p>
    <w:p w14:paraId="67CCC319" w14:textId="77777777" w:rsidR="004F2841" w:rsidRDefault="00000000">
      <w:pPr>
        <w:pStyle w:val="ListBullet"/>
      </w:pPr>
      <w:r>
        <w:t>Fleet Management Expert: Senior executive from regional logistics company</w:t>
      </w:r>
    </w:p>
    <w:p w14:paraId="35658966" w14:textId="77777777" w:rsidR="004F2841" w:rsidRDefault="00000000">
      <w:pPr>
        <w:pStyle w:val="ListBullet"/>
      </w:pPr>
      <w:r>
        <w:t>Insurance Industry Advisor: Underwriting or product leader from GCC insurer</w:t>
      </w:r>
    </w:p>
    <w:p w14:paraId="1354D670" w14:textId="77777777" w:rsidR="004F2841" w:rsidRDefault="00000000">
      <w:pPr>
        <w:pStyle w:val="Heading2"/>
      </w:pPr>
      <w:r>
        <w:t>6.3 Hiring Plan</w:t>
      </w:r>
    </w:p>
    <w:tbl>
      <w:tblPr>
        <w:tblStyle w:val="TableGrid"/>
        <w:tblW w:w="0" w:type="auto"/>
        <w:tblLook w:val="04A0" w:firstRow="1" w:lastRow="0" w:firstColumn="1" w:lastColumn="0" w:noHBand="0" w:noVBand="1"/>
      </w:tblPr>
      <w:tblGrid>
        <w:gridCol w:w="2880"/>
        <w:gridCol w:w="2880"/>
        <w:gridCol w:w="2880"/>
      </w:tblGrid>
      <w:tr w:rsidR="004F2841" w14:paraId="70AEBEAD" w14:textId="77777777">
        <w:tc>
          <w:tcPr>
            <w:tcW w:w="2880" w:type="dxa"/>
            <w:shd w:val="clear" w:color="auto" w:fill="4B0082"/>
          </w:tcPr>
          <w:p w14:paraId="38B34BFF" w14:textId="77777777" w:rsidR="004F2841" w:rsidRDefault="00000000">
            <w:r>
              <w:rPr>
                <w:b/>
                <w:color w:val="FFFFFF"/>
              </w:rPr>
              <w:t>Phase</w:t>
            </w:r>
          </w:p>
        </w:tc>
        <w:tc>
          <w:tcPr>
            <w:tcW w:w="2880" w:type="dxa"/>
            <w:shd w:val="clear" w:color="auto" w:fill="4B0082"/>
          </w:tcPr>
          <w:p w14:paraId="51775026" w14:textId="77777777" w:rsidR="004F2841" w:rsidRDefault="00000000">
            <w:r>
              <w:rPr>
                <w:b/>
                <w:color w:val="FFFFFF"/>
              </w:rPr>
              <w:t>Hires</w:t>
            </w:r>
          </w:p>
        </w:tc>
        <w:tc>
          <w:tcPr>
            <w:tcW w:w="2880" w:type="dxa"/>
            <w:shd w:val="clear" w:color="auto" w:fill="4B0082"/>
          </w:tcPr>
          <w:p w14:paraId="694AABD3" w14:textId="77777777" w:rsidR="004F2841" w:rsidRDefault="00000000">
            <w:r>
              <w:rPr>
                <w:b/>
                <w:color w:val="FFFFFF"/>
              </w:rPr>
              <w:t>Focus</w:t>
            </w:r>
          </w:p>
        </w:tc>
      </w:tr>
      <w:tr w:rsidR="004F2841" w14:paraId="5572F663" w14:textId="77777777">
        <w:tc>
          <w:tcPr>
            <w:tcW w:w="2880" w:type="dxa"/>
          </w:tcPr>
          <w:p w14:paraId="7AD5EACE" w14:textId="77777777" w:rsidR="004F2841" w:rsidRDefault="00000000">
            <w:r>
              <w:t>Seed (0-12 mo)</w:t>
            </w:r>
          </w:p>
        </w:tc>
        <w:tc>
          <w:tcPr>
            <w:tcW w:w="2880" w:type="dxa"/>
          </w:tcPr>
          <w:p w14:paraId="7B9DD9B1" w14:textId="77777777" w:rsidR="004F2841" w:rsidRDefault="00000000">
            <w:r>
              <w:t>3-5 engineers</w:t>
            </w:r>
          </w:p>
        </w:tc>
        <w:tc>
          <w:tcPr>
            <w:tcW w:w="2880" w:type="dxa"/>
          </w:tcPr>
          <w:p w14:paraId="71B55B0D" w14:textId="77777777" w:rsidR="004F2841" w:rsidRDefault="00000000">
            <w:r>
              <w:t>Android dev, backend, data science</w:t>
            </w:r>
          </w:p>
        </w:tc>
      </w:tr>
      <w:tr w:rsidR="004F2841" w14:paraId="1BA9FD91" w14:textId="77777777">
        <w:tc>
          <w:tcPr>
            <w:tcW w:w="2880" w:type="dxa"/>
          </w:tcPr>
          <w:p w14:paraId="366306C3" w14:textId="77777777" w:rsidR="004F2841" w:rsidRDefault="00000000">
            <w:r>
              <w:t>Series A (12-24 mo)</w:t>
            </w:r>
          </w:p>
        </w:tc>
        <w:tc>
          <w:tcPr>
            <w:tcW w:w="2880" w:type="dxa"/>
          </w:tcPr>
          <w:p w14:paraId="100735AB" w14:textId="77777777" w:rsidR="004F2841" w:rsidRDefault="00000000">
            <w:r>
              <w:t>10-15 team</w:t>
            </w:r>
          </w:p>
        </w:tc>
        <w:tc>
          <w:tcPr>
            <w:tcW w:w="2880" w:type="dxa"/>
          </w:tcPr>
          <w:p w14:paraId="7FA297E4" w14:textId="77777777" w:rsidR="004F2841" w:rsidRDefault="00000000">
            <w:r>
              <w:t>Sales, customer success, ML ops</w:t>
            </w:r>
          </w:p>
        </w:tc>
      </w:tr>
      <w:tr w:rsidR="004F2841" w14:paraId="3D2A02F0" w14:textId="77777777">
        <w:tc>
          <w:tcPr>
            <w:tcW w:w="2880" w:type="dxa"/>
          </w:tcPr>
          <w:p w14:paraId="63716157" w14:textId="77777777" w:rsidR="004F2841" w:rsidRDefault="00000000">
            <w:r>
              <w:t>Series B (24-36 mo)</w:t>
            </w:r>
          </w:p>
        </w:tc>
        <w:tc>
          <w:tcPr>
            <w:tcW w:w="2880" w:type="dxa"/>
          </w:tcPr>
          <w:p w14:paraId="0FB03341" w14:textId="77777777" w:rsidR="004F2841" w:rsidRDefault="00000000">
            <w:r>
              <w:t>25-40 team</w:t>
            </w:r>
          </w:p>
        </w:tc>
        <w:tc>
          <w:tcPr>
            <w:tcW w:w="2880" w:type="dxa"/>
          </w:tcPr>
          <w:p w14:paraId="75AB069F" w14:textId="77777777" w:rsidR="004F2841" w:rsidRDefault="00000000">
            <w:r>
              <w:t>Regional expansion, enterprise sales</w:t>
            </w:r>
          </w:p>
        </w:tc>
      </w:tr>
      <w:tr w:rsidR="004F2841" w14:paraId="2EF53A26" w14:textId="77777777">
        <w:tc>
          <w:tcPr>
            <w:tcW w:w="2880" w:type="dxa"/>
          </w:tcPr>
          <w:p w14:paraId="0FBF90B9" w14:textId="77777777" w:rsidR="004F2841" w:rsidRDefault="00000000">
            <w:r>
              <w:t>Scale (36+ mo)</w:t>
            </w:r>
          </w:p>
        </w:tc>
        <w:tc>
          <w:tcPr>
            <w:tcW w:w="2880" w:type="dxa"/>
          </w:tcPr>
          <w:p w14:paraId="431FD363" w14:textId="77777777" w:rsidR="004F2841" w:rsidRDefault="00000000">
            <w:r>
              <w:t>50+ team</w:t>
            </w:r>
          </w:p>
        </w:tc>
        <w:tc>
          <w:tcPr>
            <w:tcW w:w="2880" w:type="dxa"/>
          </w:tcPr>
          <w:p w14:paraId="36FD5010" w14:textId="77777777" w:rsidR="004F2841" w:rsidRDefault="00000000">
            <w:r>
              <w:t>International markets, R&amp;D lab</w:t>
            </w:r>
          </w:p>
        </w:tc>
      </w:tr>
    </w:tbl>
    <w:p w14:paraId="10C49076" w14:textId="77777777" w:rsidR="004F2841" w:rsidRDefault="00000000">
      <w:r>
        <w:br w:type="page"/>
      </w:r>
    </w:p>
    <w:p w14:paraId="5FE6AB5F" w14:textId="77777777" w:rsidR="004F2841" w:rsidRDefault="00000000">
      <w:pPr>
        <w:pStyle w:val="Heading1"/>
      </w:pPr>
      <w:r>
        <w:lastRenderedPageBreak/>
        <w:t>7. Financial Projections</w:t>
      </w:r>
    </w:p>
    <w:p w14:paraId="2F4957AB" w14:textId="77777777" w:rsidR="004F2841" w:rsidRDefault="00000000">
      <w:r>
        <w:rPr>
          <w:b/>
          <w:color w:val="B22222"/>
        </w:rPr>
        <w:t xml:space="preserve">IMPORTANT DISCLAIMER: </w:t>
      </w:r>
      <w:r>
        <w:t>These projections are ESTIMATES based on assumptions that are NOT yet validated. We have zero paying customers and zero revenue today. Numbers assume successful product development, market acceptance, and execution - none of which is guaranteed.</w:t>
      </w:r>
    </w:p>
    <w:p w14:paraId="2BB51423" w14:textId="77777777" w:rsidR="004F2841" w:rsidRDefault="004F2841"/>
    <w:p w14:paraId="5CD25476" w14:textId="77777777" w:rsidR="004F2841" w:rsidRDefault="00000000">
      <w:pPr>
        <w:pStyle w:val="Heading2"/>
      </w:pPr>
      <w:r>
        <w:t>7.1 Revenue Scenarios (QAR Thousands)</w:t>
      </w:r>
    </w:p>
    <w:p w14:paraId="0BFF133A" w14:textId="77777777" w:rsidR="004F2841" w:rsidRDefault="00000000">
      <w:r>
        <w:t>We present three scenarios: Conservative (things go slower than expected), Base Case (reasonable execution), and Optimistic (everything works well). Investors should plan for Conservative scenario.</w:t>
      </w:r>
    </w:p>
    <w:p w14:paraId="5391622C" w14:textId="77777777" w:rsidR="004F2841" w:rsidRDefault="004F2841"/>
    <w:p w14:paraId="0B70247A" w14:textId="77777777" w:rsidR="004F2841" w:rsidRDefault="00000000">
      <w:r>
        <w:rPr>
          <w:b/>
        </w:rPr>
        <w:t>Conservative Scenario (40% probability):</w:t>
      </w:r>
    </w:p>
    <w:tbl>
      <w:tblPr>
        <w:tblStyle w:val="TableGrid"/>
        <w:tblW w:w="0" w:type="auto"/>
        <w:tblLook w:val="04A0" w:firstRow="1" w:lastRow="0" w:firstColumn="1" w:lastColumn="0" w:noHBand="0" w:noVBand="1"/>
      </w:tblPr>
      <w:tblGrid>
        <w:gridCol w:w="2160"/>
        <w:gridCol w:w="2160"/>
        <w:gridCol w:w="2160"/>
        <w:gridCol w:w="2160"/>
      </w:tblGrid>
      <w:tr w:rsidR="004F2841" w14:paraId="649BD790" w14:textId="77777777">
        <w:tc>
          <w:tcPr>
            <w:tcW w:w="2160" w:type="dxa"/>
            <w:shd w:val="clear" w:color="auto" w:fill="B22222"/>
          </w:tcPr>
          <w:p w14:paraId="683424C6" w14:textId="77777777" w:rsidR="004F2841" w:rsidRDefault="00000000">
            <w:r>
              <w:rPr>
                <w:b/>
                <w:color w:val="FFFFFF"/>
              </w:rPr>
              <w:t>Metric</w:t>
            </w:r>
          </w:p>
        </w:tc>
        <w:tc>
          <w:tcPr>
            <w:tcW w:w="2160" w:type="dxa"/>
            <w:shd w:val="clear" w:color="auto" w:fill="B22222"/>
          </w:tcPr>
          <w:p w14:paraId="3373B292" w14:textId="77777777" w:rsidR="004F2841" w:rsidRDefault="00000000">
            <w:r>
              <w:rPr>
                <w:b/>
                <w:color w:val="FFFFFF"/>
              </w:rPr>
              <w:t>Year 1</w:t>
            </w:r>
          </w:p>
        </w:tc>
        <w:tc>
          <w:tcPr>
            <w:tcW w:w="2160" w:type="dxa"/>
            <w:shd w:val="clear" w:color="auto" w:fill="B22222"/>
          </w:tcPr>
          <w:p w14:paraId="7896616E" w14:textId="77777777" w:rsidR="004F2841" w:rsidRDefault="00000000">
            <w:r>
              <w:rPr>
                <w:b/>
                <w:color w:val="FFFFFF"/>
              </w:rPr>
              <w:t>Year 2</w:t>
            </w:r>
          </w:p>
        </w:tc>
        <w:tc>
          <w:tcPr>
            <w:tcW w:w="2160" w:type="dxa"/>
            <w:shd w:val="clear" w:color="auto" w:fill="B22222"/>
          </w:tcPr>
          <w:p w14:paraId="3C24A35C" w14:textId="77777777" w:rsidR="004F2841" w:rsidRDefault="00000000">
            <w:r>
              <w:rPr>
                <w:b/>
                <w:color w:val="FFFFFF"/>
              </w:rPr>
              <w:t>Year 3</w:t>
            </w:r>
          </w:p>
        </w:tc>
      </w:tr>
      <w:tr w:rsidR="004F2841" w14:paraId="2416D067" w14:textId="77777777">
        <w:tc>
          <w:tcPr>
            <w:tcW w:w="2160" w:type="dxa"/>
          </w:tcPr>
          <w:p w14:paraId="49A992AB" w14:textId="77777777" w:rsidR="004F2841" w:rsidRDefault="00000000">
            <w:r>
              <w:t>Connected Vehicles</w:t>
            </w:r>
          </w:p>
        </w:tc>
        <w:tc>
          <w:tcPr>
            <w:tcW w:w="2160" w:type="dxa"/>
          </w:tcPr>
          <w:p w14:paraId="096C7E6B" w14:textId="77777777" w:rsidR="004F2841" w:rsidRDefault="00000000">
            <w:r>
              <w:t>30</w:t>
            </w:r>
          </w:p>
        </w:tc>
        <w:tc>
          <w:tcPr>
            <w:tcW w:w="2160" w:type="dxa"/>
          </w:tcPr>
          <w:p w14:paraId="223A8F9C" w14:textId="77777777" w:rsidR="004F2841" w:rsidRDefault="00000000">
            <w:r>
              <w:t>150</w:t>
            </w:r>
          </w:p>
        </w:tc>
        <w:tc>
          <w:tcPr>
            <w:tcW w:w="2160" w:type="dxa"/>
          </w:tcPr>
          <w:p w14:paraId="3BA42B1D" w14:textId="77777777" w:rsidR="004F2841" w:rsidRDefault="00000000">
            <w:r>
              <w:t>400</w:t>
            </w:r>
          </w:p>
        </w:tc>
      </w:tr>
      <w:tr w:rsidR="004F2841" w14:paraId="0A4CF090" w14:textId="77777777">
        <w:tc>
          <w:tcPr>
            <w:tcW w:w="2160" w:type="dxa"/>
          </w:tcPr>
          <w:p w14:paraId="1A45C33B" w14:textId="77777777" w:rsidR="004F2841" w:rsidRDefault="00000000">
            <w:r>
              <w:t>Paying Customers</w:t>
            </w:r>
          </w:p>
        </w:tc>
        <w:tc>
          <w:tcPr>
            <w:tcW w:w="2160" w:type="dxa"/>
          </w:tcPr>
          <w:p w14:paraId="015F70AD" w14:textId="77777777" w:rsidR="004F2841" w:rsidRDefault="00000000">
            <w:r>
              <w:t>2</w:t>
            </w:r>
          </w:p>
        </w:tc>
        <w:tc>
          <w:tcPr>
            <w:tcW w:w="2160" w:type="dxa"/>
          </w:tcPr>
          <w:p w14:paraId="45723FD7" w14:textId="77777777" w:rsidR="004F2841" w:rsidRDefault="00000000">
            <w:r>
              <w:t>8</w:t>
            </w:r>
          </w:p>
        </w:tc>
        <w:tc>
          <w:tcPr>
            <w:tcW w:w="2160" w:type="dxa"/>
          </w:tcPr>
          <w:p w14:paraId="4B07EE47" w14:textId="77777777" w:rsidR="004F2841" w:rsidRDefault="00000000">
            <w:r>
              <w:t>25</w:t>
            </w:r>
          </w:p>
        </w:tc>
      </w:tr>
      <w:tr w:rsidR="004F2841" w14:paraId="0B3FD9D0" w14:textId="77777777">
        <w:tc>
          <w:tcPr>
            <w:tcW w:w="2160" w:type="dxa"/>
          </w:tcPr>
          <w:p w14:paraId="44B584D3" w14:textId="77777777" w:rsidR="004F2841" w:rsidRDefault="00000000">
            <w:r>
              <w:t>Monthly Revenue (end of year)</w:t>
            </w:r>
          </w:p>
        </w:tc>
        <w:tc>
          <w:tcPr>
            <w:tcW w:w="2160" w:type="dxa"/>
          </w:tcPr>
          <w:p w14:paraId="02B57B8E" w14:textId="77777777" w:rsidR="004F2841" w:rsidRDefault="00000000">
            <w:r>
              <w:t>QAR 3K</w:t>
            </w:r>
          </w:p>
        </w:tc>
        <w:tc>
          <w:tcPr>
            <w:tcW w:w="2160" w:type="dxa"/>
          </w:tcPr>
          <w:p w14:paraId="0751B574" w14:textId="77777777" w:rsidR="004F2841" w:rsidRDefault="00000000">
            <w:r>
              <w:t>QAR 15K</w:t>
            </w:r>
          </w:p>
        </w:tc>
        <w:tc>
          <w:tcPr>
            <w:tcW w:w="2160" w:type="dxa"/>
          </w:tcPr>
          <w:p w14:paraId="64AAE5D4" w14:textId="77777777" w:rsidR="004F2841" w:rsidRDefault="00000000">
            <w:r>
              <w:t>QAR 50K</w:t>
            </w:r>
          </w:p>
        </w:tc>
      </w:tr>
      <w:tr w:rsidR="004F2841" w14:paraId="5785E02E" w14:textId="77777777">
        <w:tc>
          <w:tcPr>
            <w:tcW w:w="2160" w:type="dxa"/>
          </w:tcPr>
          <w:p w14:paraId="2B93C905" w14:textId="77777777" w:rsidR="004F2841" w:rsidRDefault="00000000">
            <w:r>
              <w:t>Annual Revenue</w:t>
            </w:r>
          </w:p>
        </w:tc>
        <w:tc>
          <w:tcPr>
            <w:tcW w:w="2160" w:type="dxa"/>
          </w:tcPr>
          <w:p w14:paraId="5F939118" w14:textId="77777777" w:rsidR="004F2841" w:rsidRDefault="00000000">
            <w:r>
              <w:t>QAR 18K</w:t>
            </w:r>
          </w:p>
        </w:tc>
        <w:tc>
          <w:tcPr>
            <w:tcW w:w="2160" w:type="dxa"/>
          </w:tcPr>
          <w:p w14:paraId="3B321C1D" w14:textId="77777777" w:rsidR="004F2841" w:rsidRDefault="00000000">
            <w:r>
              <w:t>QAR 108K</w:t>
            </w:r>
          </w:p>
        </w:tc>
        <w:tc>
          <w:tcPr>
            <w:tcW w:w="2160" w:type="dxa"/>
          </w:tcPr>
          <w:p w14:paraId="0C6D4893" w14:textId="77777777" w:rsidR="004F2841" w:rsidRDefault="00000000">
            <w:r>
              <w:t>QAR 450K</w:t>
            </w:r>
          </w:p>
        </w:tc>
      </w:tr>
    </w:tbl>
    <w:p w14:paraId="45F62811" w14:textId="77777777" w:rsidR="004F2841" w:rsidRDefault="004F2841"/>
    <w:p w14:paraId="0F6BE879" w14:textId="77777777" w:rsidR="004F2841" w:rsidRDefault="00000000">
      <w:r>
        <w:rPr>
          <w:b/>
        </w:rPr>
        <w:t>Base Case Scenario (40% probability):</w:t>
      </w:r>
    </w:p>
    <w:tbl>
      <w:tblPr>
        <w:tblStyle w:val="TableGrid"/>
        <w:tblW w:w="0" w:type="auto"/>
        <w:tblLook w:val="04A0" w:firstRow="1" w:lastRow="0" w:firstColumn="1" w:lastColumn="0" w:noHBand="0" w:noVBand="1"/>
      </w:tblPr>
      <w:tblGrid>
        <w:gridCol w:w="2160"/>
        <w:gridCol w:w="2160"/>
        <w:gridCol w:w="2160"/>
        <w:gridCol w:w="2160"/>
      </w:tblGrid>
      <w:tr w:rsidR="004F2841" w14:paraId="443AE7A2" w14:textId="77777777">
        <w:tc>
          <w:tcPr>
            <w:tcW w:w="2160" w:type="dxa"/>
            <w:shd w:val="clear" w:color="auto" w:fill="DAA520"/>
          </w:tcPr>
          <w:p w14:paraId="39C22AB2" w14:textId="77777777" w:rsidR="004F2841" w:rsidRDefault="00000000">
            <w:r>
              <w:rPr>
                <w:b/>
                <w:color w:val="FFFFFF"/>
              </w:rPr>
              <w:t>Metric</w:t>
            </w:r>
          </w:p>
        </w:tc>
        <w:tc>
          <w:tcPr>
            <w:tcW w:w="2160" w:type="dxa"/>
            <w:shd w:val="clear" w:color="auto" w:fill="DAA520"/>
          </w:tcPr>
          <w:p w14:paraId="68ECC61A" w14:textId="77777777" w:rsidR="004F2841" w:rsidRDefault="00000000">
            <w:r>
              <w:rPr>
                <w:b/>
                <w:color w:val="FFFFFF"/>
              </w:rPr>
              <w:t>Year 1</w:t>
            </w:r>
          </w:p>
        </w:tc>
        <w:tc>
          <w:tcPr>
            <w:tcW w:w="2160" w:type="dxa"/>
            <w:shd w:val="clear" w:color="auto" w:fill="DAA520"/>
          </w:tcPr>
          <w:p w14:paraId="5E78D2AC" w14:textId="77777777" w:rsidR="004F2841" w:rsidRDefault="00000000">
            <w:r>
              <w:rPr>
                <w:b/>
                <w:color w:val="FFFFFF"/>
              </w:rPr>
              <w:t>Year 2</w:t>
            </w:r>
          </w:p>
        </w:tc>
        <w:tc>
          <w:tcPr>
            <w:tcW w:w="2160" w:type="dxa"/>
            <w:shd w:val="clear" w:color="auto" w:fill="DAA520"/>
          </w:tcPr>
          <w:p w14:paraId="5C36FAA8" w14:textId="77777777" w:rsidR="004F2841" w:rsidRDefault="00000000">
            <w:r>
              <w:rPr>
                <w:b/>
                <w:color w:val="FFFFFF"/>
              </w:rPr>
              <w:t>Year 3</w:t>
            </w:r>
          </w:p>
        </w:tc>
      </w:tr>
      <w:tr w:rsidR="004F2841" w14:paraId="7C5DFC05" w14:textId="77777777">
        <w:tc>
          <w:tcPr>
            <w:tcW w:w="2160" w:type="dxa"/>
          </w:tcPr>
          <w:p w14:paraId="22D4FB35" w14:textId="77777777" w:rsidR="004F2841" w:rsidRDefault="00000000">
            <w:r>
              <w:t>Connected Vehicles</w:t>
            </w:r>
          </w:p>
        </w:tc>
        <w:tc>
          <w:tcPr>
            <w:tcW w:w="2160" w:type="dxa"/>
          </w:tcPr>
          <w:p w14:paraId="5FB5F36C" w14:textId="77777777" w:rsidR="004F2841" w:rsidRDefault="00000000">
            <w:r>
              <w:t>100</w:t>
            </w:r>
          </w:p>
        </w:tc>
        <w:tc>
          <w:tcPr>
            <w:tcW w:w="2160" w:type="dxa"/>
          </w:tcPr>
          <w:p w14:paraId="624867E6" w14:textId="77777777" w:rsidR="004F2841" w:rsidRDefault="00000000">
            <w:r>
              <w:t>400</w:t>
            </w:r>
          </w:p>
        </w:tc>
        <w:tc>
          <w:tcPr>
            <w:tcW w:w="2160" w:type="dxa"/>
          </w:tcPr>
          <w:p w14:paraId="0EC6D174" w14:textId="77777777" w:rsidR="004F2841" w:rsidRDefault="00000000">
            <w:r>
              <w:t>1,000</w:t>
            </w:r>
          </w:p>
        </w:tc>
      </w:tr>
      <w:tr w:rsidR="004F2841" w14:paraId="132609EB" w14:textId="77777777">
        <w:tc>
          <w:tcPr>
            <w:tcW w:w="2160" w:type="dxa"/>
          </w:tcPr>
          <w:p w14:paraId="3C9A4474" w14:textId="77777777" w:rsidR="004F2841" w:rsidRDefault="00000000">
            <w:r>
              <w:t>Paying Customers</w:t>
            </w:r>
          </w:p>
        </w:tc>
        <w:tc>
          <w:tcPr>
            <w:tcW w:w="2160" w:type="dxa"/>
          </w:tcPr>
          <w:p w14:paraId="0540DAB4" w14:textId="77777777" w:rsidR="004F2841" w:rsidRDefault="00000000">
            <w:r>
              <w:t>5</w:t>
            </w:r>
          </w:p>
        </w:tc>
        <w:tc>
          <w:tcPr>
            <w:tcW w:w="2160" w:type="dxa"/>
          </w:tcPr>
          <w:p w14:paraId="2412E696" w14:textId="77777777" w:rsidR="004F2841" w:rsidRDefault="00000000">
            <w:r>
              <w:t>20</w:t>
            </w:r>
          </w:p>
        </w:tc>
        <w:tc>
          <w:tcPr>
            <w:tcW w:w="2160" w:type="dxa"/>
          </w:tcPr>
          <w:p w14:paraId="0424CF01" w14:textId="77777777" w:rsidR="004F2841" w:rsidRDefault="00000000">
            <w:r>
              <w:t>60</w:t>
            </w:r>
          </w:p>
        </w:tc>
      </w:tr>
      <w:tr w:rsidR="004F2841" w14:paraId="52946A91" w14:textId="77777777">
        <w:tc>
          <w:tcPr>
            <w:tcW w:w="2160" w:type="dxa"/>
          </w:tcPr>
          <w:p w14:paraId="35574AD2" w14:textId="77777777" w:rsidR="004F2841" w:rsidRDefault="00000000">
            <w:r>
              <w:t>Monthly Revenue (end of year)</w:t>
            </w:r>
          </w:p>
        </w:tc>
        <w:tc>
          <w:tcPr>
            <w:tcW w:w="2160" w:type="dxa"/>
          </w:tcPr>
          <w:p w14:paraId="70DE3AF2" w14:textId="77777777" w:rsidR="004F2841" w:rsidRDefault="00000000">
            <w:r>
              <w:t>QAR 10K</w:t>
            </w:r>
          </w:p>
        </w:tc>
        <w:tc>
          <w:tcPr>
            <w:tcW w:w="2160" w:type="dxa"/>
          </w:tcPr>
          <w:p w14:paraId="18883BE5" w14:textId="77777777" w:rsidR="004F2841" w:rsidRDefault="00000000">
            <w:r>
              <w:t>QAR 50K</w:t>
            </w:r>
          </w:p>
        </w:tc>
        <w:tc>
          <w:tcPr>
            <w:tcW w:w="2160" w:type="dxa"/>
          </w:tcPr>
          <w:p w14:paraId="3D6E7BE9" w14:textId="77777777" w:rsidR="004F2841" w:rsidRDefault="00000000">
            <w:r>
              <w:t>QAR 150K</w:t>
            </w:r>
          </w:p>
        </w:tc>
      </w:tr>
      <w:tr w:rsidR="004F2841" w14:paraId="2858D4F0" w14:textId="77777777">
        <w:tc>
          <w:tcPr>
            <w:tcW w:w="2160" w:type="dxa"/>
          </w:tcPr>
          <w:p w14:paraId="22C91D1C" w14:textId="77777777" w:rsidR="004F2841" w:rsidRDefault="00000000">
            <w:r>
              <w:t>Annual Revenue</w:t>
            </w:r>
          </w:p>
        </w:tc>
        <w:tc>
          <w:tcPr>
            <w:tcW w:w="2160" w:type="dxa"/>
          </w:tcPr>
          <w:p w14:paraId="186E8C3F" w14:textId="77777777" w:rsidR="004F2841" w:rsidRDefault="00000000">
            <w:r>
              <w:t>QAR 60K</w:t>
            </w:r>
          </w:p>
        </w:tc>
        <w:tc>
          <w:tcPr>
            <w:tcW w:w="2160" w:type="dxa"/>
          </w:tcPr>
          <w:p w14:paraId="640714E4" w14:textId="77777777" w:rsidR="004F2841" w:rsidRDefault="00000000">
            <w:r>
              <w:t>QAR 360K</w:t>
            </w:r>
          </w:p>
        </w:tc>
        <w:tc>
          <w:tcPr>
            <w:tcW w:w="2160" w:type="dxa"/>
          </w:tcPr>
          <w:p w14:paraId="7EB95E05" w14:textId="77777777" w:rsidR="004F2841" w:rsidRDefault="00000000">
            <w:r>
              <w:t>QAR 1.2M</w:t>
            </w:r>
          </w:p>
        </w:tc>
      </w:tr>
    </w:tbl>
    <w:p w14:paraId="72EDBD0C" w14:textId="77777777" w:rsidR="004F2841" w:rsidRDefault="004F2841"/>
    <w:p w14:paraId="257A689A" w14:textId="77777777" w:rsidR="004F2841" w:rsidRDefault="00000000">
      <w:r>
        <w:rPr>
          <w:b/>
        </w:rPr>
        <w:t>Optimistic Scenario (20% probability):</w:t>
      </w:r>
    </w:p>
    <w:tbl>
      <w:tblPr>
        <w:tblStyle w:val="TableGrid"/>
        <w:tblW w:w="0" w:type="auto"/>
        <w:tblLook w:val="04A0" w:firstRow="1" w:lastRow="0" w:firstColumn="1" w:lastColumn="0" w:noHBand="0" w:noVBand="1"/>
      </w:tblPr>
      <w:tblGrid>
        <w:gridCol w:w="2160"/>
        <w:gridCol w:w="2160"/>
        <w:gridCol w:w="2160"/>
        <w:gridCol w:w="2160"/>
      </w:tblGrid>
      <w:tr w:rsidR="004F2841" w14:paraId="1617033E" w14:textId="77777777">
        <w:tc>
          <w:tcPr>
            <w:tcW w:w="2160" w:type="dxa"/>
            <w:shd w:val="clear" w:color="auto" w:fill="228B22"/>
          </w:tcPr>
          <w:p w14:paraId="640B9D81" w14:textId="77777777" w:rsidR="004F2841" w:rsidRDefault="00000000">
            <w:r>
              <w:rPr>
                <w:b/>
                <w:color w:val="FFFFFF"/>
              </w:rPr>
              <w:t>Metric</w:t>
            </w:r>
          </w:p>
        </w:tc>
        <w:tc>
          <w:tcPr>
            <w:tcW w:w="2160" w:type="dxa"/>
            <w:shd w:val="clear" w:color="auto" w:fill="228B22"/>
          </w:tcPr>
          <w:p w14:paraId="2CA65B98" w14:textId="77777777" w:rsidR="004F2841" w:rsidRDefault="00000000">
            <w:r>
              <w:rPr>
                <w:b/>
                <w:color w:val="FFFFFF"/>
              </w:rPr>
              <w:t>Year 1</w:t>
            </w:r>
          </w:p>
        </w:tc>
        <w:tc>
          <w:tcPr>
            <w:tcW w:w="2160" w:type="dxa"/>
            <w:shd w:val="clear" w:color="auto" w:fill="228B22"/>
          </w:tcPr>
          <w:p w14:paraId="0514A81F" w14:textId="77777777" w:rsidR="004F2841" w:rsidRDefault="00000000">
            <w:r>
              <w:rPr>
                <w:b/>
                <w:color w:val="FFFFFF"/>
              </w:rPr>
              <w:t>Year 2</w:t>
            </w:r>
          </w:p>
        </w:tc>
        <w:tc>
          <w:tcPr>
            <w:tcW w:w="2160" w:type="dxa"/>
            <w:shd w:val="clear" w:color="auto" w:fill="228B22"/>
          </w:tcPr>
          <w:p w14:paraId="04824ED5" w14:textId="77777777" w:rsidR="004F2841" w:rsidRDefault="00000000">
            <w:r>
              <w:rPr>
                <w:b/>
                <w:color w:val="FFFFFF"/>
              </w:rPr>
              <w:t>Year 3</w:t>
            </w:r>
          </w:p>
        </w:tc>
      </w:tr>
      <w:tr w:rsidR="004F2841" w14:paraId="00F9A5CB" w14:textId="77777777">
        <w:tc>
          <w:tcPr>
            <w:tcW w:w="2160" w:type="dxa"/>
          </w:tcPr>
          <w:p w14:paraId="0BE42E67" w14:textId="77777777" w:rsidR="004F2841" w:rsidRDefault="00000000">
            <w:r>
              <w:t>Connected Vehicles</w:t>
            </w:r>
          </w:p>
        </w:tc>
        <w:tc>
          <w:tcPr>
            <w:tcW w:w="2160" w:type="dxa"/>
          </w:tcPr>
          <w:p w14:paraId="4BD4E6D4" w14:textId="77777777" w:rsidR="004F2841" w:rsidRDefault="00000000">
            <w:r>
              <w:t>200</w:t>
            </w:r>
          </w:p>
        </w:tc>
        <w:tc>
          <w:tcPr>
            <w:tcW w:w="2160" w:type="dxa"/>
          </w:tcPr>
          <w:p w14:paraId="41A842CF" w14:textId="77777777" w:rsidR="004F2841" w:rsidRDefault="00000000">
            <w:r>
              <w:t>800</w:t>
            </w:r>
          </w:p>
        </w:tc>
        <w:tc>
          <w:tcPr>
            <w:tcW w:w="2160" w:type="dxa"/>
          </w:tcPr>
          <w:p w14:paraId="6F17D956" w14:textId="77777777" w:rsidR="004F2841" w:rsidRDefault="00000000">
            <w:r>
              <w:t>2,500</w:t>
            </w:r>
          </w:p>
        </w:tc>
      </w:tr>
      <w:tr w:rsidR="004F2841" w14:paraId="319A4F43" w14:textId="77777777">
        <w:tc>
          <w:tcPr>
            <w:tcW w:w="2160" w:type="dxa"/>
          </w:tcPr>
          <w:p w14:paraId="0459FF71" w14:textId="77777777" w:rsidR="004F2841" w:rsidRDefault="00000000">
            <w:r>
              <w:t>Paying Customers</w:t>
            </w:r>
          </w:p>
        </w:tc>
        <w:tc>
          <w:tcPr>
            <w:tcW w:w="2160" w:type="dxa"/>
          </w:tcPr>
          <w:p w14:paraId="0BA9495A" w14:textId="77777777" w:rsidR="004F2841" w:rsidRDefault="00000000">
            <w:r>
              <w:t>10</w:t>
            </w:r>
          </w:p>
        </w:tc>
        <w:tc>
          <w:tcPr>
            <w:tcW w:w="2160" w:type="dxa"/>
          </w:tcPr>
          <w:p w14:paraId="786FC29D" w14:textId="77777777" w:rsidR="004F2841" w:rsidRDefault="00000000">
            <w:r>
              <w:t>50</w:t>
            </w:r>
          </w:p>
        </w:tc>
        <w:tc>
          <w:tcPr>
            <w:tcW w:w="2160" w:type="dxa"/>
          </w:tcPr>
          <w:p w14:paraId="7289F574" w14:textId="77777777" w:rsidR="004F2841" w:rsidRDefault="00000000">
            <w:r>
              <w:t>150</w:t>
            </w:r>
          </w:p>
        </w:tc>
      </w:tr>
      <w:tr w:rsidR="004F2841" w14:paraId="43A159EB" w14:textId="77777777">
        <w:tc>
          <w:tcPr>
            <w:tcW w:w="2160" w:type="dxa"/>
          </w:tcPr>
          <w:p w14:paraId="07DF9B61" w14:textId="77777777" w:rsidR="004F2841" w:rsidRDefault="00000000">
            <w:r>
              <w:t>Monthly Revenue (end of year)</w:t>
            </w:r>
          </w:p>
        </w:tc>
        <w:tc>
          <w:tcPr>
            <w:tcW w:w="2160" w:type="dxa"/>
          </w:tcPr>
          <w:p w14:paraId="28588A24" w14:textId="77777777" w:rsidR="004F2841" w:rsidRDefault="00000000">
            <w:r>
              <w:t>QAR 25K</w:t>
            </w:r>
          </w:p>
        </w:tc>
        <w:tc>
          <w:tcPr>
            <w:tcW w:w="2160" w:type="dxa"/>
          </w:tcPr>
          <w:p w14:paraId="67B85FDE" w14:textId="77777777" w:rsidR="004F2841" w:rsidRDefault="00000000">
            <w:r>
              <w:t>QAR 125K</w:t>
            </w:r>
          </w:p>
        </w:tc>
        <w:tc>
          <w:tcPr>
            <w:tcW w:w="2160" w:type="dxa"/>
          </w:tcPr>
          <w:p w14:paraId="2742AADB" w14:textId="77777777" w:rsidR="004F2841" w:rsidRDefault="00000000">
            <w:r>
              <w:t>QAR 400K</w:t>
            </w:r>
          </w:p>
        </w:tc>
      </w:tr>
      <w:tr w:rsidR="004F2841" w14:paraId="3F9D30C3" w14:textId="77777777">
        <w:tc>
          <w:tcPr>
            <w:tcW w:w="2160" w:type="dxa"/>
          </w:tcPr>
          <w:p w14:paraId="2003555B" w14:textId="77777777" w:rsidR="004F2841" w:rsidRDefault="00000000">
            <w:r>
              <w:t>Annual Revenue</w:t>
            </w:r>
          </w:p>
        </w:tc>
        <w:tc>
          <w:tcPr>
            <w:tcW w:w="2160" w:type="dxa"/>
          </w:tcPr>
          <w:p w14:paraId="3AEE3463" w14:textId="77777777" w:rsidR="004F2841" w:rsidRDefault="00000000">
            <w:r>
              <w:t>QAR 150K</w:t>
            </w:r>
          </w:p>
        </w:tc>
        <w:tc>
          <w:tcPr>
            <w:tcW w:w="2160" w:type="dxa"/>
          </w:tcPr>
          <w:p w14:paraId="5F5C99DF" w14:textId="77777777" w:rsidR="004F2841" w:rsidRDefault="00000000">
            <w:r>
              <w:t>QAR 900K</w:t>
            </w:r>
          </w:p>
        </w:tc>
        <w:tc>
          <w:tcPr>
            <w:tcW w:w="2160" w:type="dxa"/>
          </w:tcPr>
          <w:p w14:paraId="7E87ED07" w14:textId="77777777" w:rsidR="004F2841" w:rsidRDefault="00000000">
            <w:r>
              <w:t>QAR 3.6M</w:t>
            </w:r>
          </w:p>
        </w:tc>
      </w:tr>
    </w:tbl>
    <w:p w14:paraId="0C646F33" w14:textId="77777777" w:rsidR="004F2841" w:rsidRDefault="004F2841"/>
    <w:p w14:paraId="040AC083" w14:textId="77777777" w:rsidR="004F2841" w:rsidRDefault="00000000">
      <w:pPr>
        <w:pStyle w:val="Heading2"/>
      </w:pPr>
      <w:r>
        <w:lastRenderedPageBreak/>
        <w:t>7.2 Revenue Model Assumptions</w:t>
      </w:r>
    </w:p>
    <w:tbl>
      <w:tblPr>
        <w:tblStyle w:val="TableGrid"/>
        <w:tblW w:w="0" w:type="auto"/>
        <w:tblLook w:val="04A0" w:firstRow="1" w:lastRow="0" w:firstColumn="1" w:lastColumn="0" w:noHBand="0" w:noVBand="1"/>
      </w:tblPr>
      <w:tblGrid>
        <w:gridCol w:w="2880"/>
        <w:gridCol w:w="2880"/>
        <w:gridCol w:w="2880"/>
      </w:tblGrid>
      <w:tr w:rsidR="004F2841" w14:paraId="1EC8C46B" w14:textId="77777777">
        <w:tc>
          <w:tcPr>
            <w:tcW w:w="2880" w:type="dxa"/>
            <w:shd w:val="clear" w:color="auto" w:fill="003366"/>
          </w:tcPr>
          <w:p w14:paraId="2B8811EC" w14:textId="77777777" w:rsidR="004F2841" w:rsidRDefault="00000000">
            <w:r>
              <w:rPr>
                <w:b/>
                <w:color w:val="FFFFFF"/>
              </w:rPr>
              <w:t>Revenue Type</w:t>
            </w:r>
          </w:p>
        </w:tc>
        <w:tc>
          <w:tcPr>
            <w:tcW w:w="2880" w:type="dxa"/>
            <w:shd w:val="clear" w:color="auto" w:fill="003366"/>
          </w:tcPr>
          <w:p w14:paraId="1E244448" w14:textId="77777777" w:rsidR="004F2841" w:rsidRDefault="00000000">
            <w:r>
              <w:rPr>
                <w:b/>
                <w:color w:val="FFFFFF"/>
              </w:rPr>
              <w:t>Pricing (QAR)</w:t>
            </w:r>
          </w:p>
        </w:tc>
        <w:tc>
          <w:tcPr>
            <w:tcW w:w="2880" w:type="dxa"/>
            <w:shd w:val="clear" w:color="auto" w:fill="003366"/>
          </w:tcPr>
          <w:p w14:paraId="705C44D0" w14:textId="77777777" w:rsidR="004F2841" w:rsidRDefault="00000000">
            <w:r>
              <w:rPr>
                <w:b/>
                <w:color w:val="FFFFFF"/>
              </w:rPr>
              <w:t>Assumption</w:t>
            </w:r>
          </w:p>
        </w:tc>
      </w:tr>
      <w:tr w:rsidR="004F2841" w14:paraId="6220686F" w14:textId="77777777">
        <w:tc>
          <w:tcPr>
            <w:tcW w:w="2880" w:type="dxa"/>
          </w:tcPr>
          <w:p w14:paraId="1724033B" w14:textId="77777777" w:rsidR="004F2841" w:rsidRDefault="00000000">
            <w:r>
              <w:t>Personal Subscription</w:t>
            </w:r>
          </w:p>
        </w:tc>
        <w:tc>
          <w:tcPr>
            <w:tcW w:w="2880" w:type="dxa"/>
          </w:tcPr>
          <w:p w14:paraId="5B9CB76A" w14:textId="77777777" w:rsidR="004F2841" w:rsidRDefault="00000000">
            <w:r>
              <w:t>50/month</w:t>
            </w:r>
          </w:p>
        </w:tc>
        <w:tc>
          <w:tcPr>
            <w:tcW w:w="2880" w:type="dxa"/>
          </w:tcPr>
          <w:p w14:paraId="26353434" w14:textId="77777777" w:rsidR="004F2841" w:rsidRDefault="00000000">
            <w:r>
              <w:t>Individual car owners</w:t>
            </w:r>
          </w:p>
        </w:tc>
      </w:tr>
      <w:tr w:rsidR="004F2841" w14:paraId="27FC9455" w14:textId="77777777">
        <w:tc>
          <w:tcPr>
            <w:tcW w:w="2880" w:type="dxa"/>
          </w:tcPr>
          <w:p w14:paraId="10535759" w14:textId="77777777" w:rsidR="004F2841" w:rsidRDefault="00000000">
            <w:r>
              <w:t>Family Plan (3 cars)</w:t>
            </w:r>
          </w:p>
        </w:tc>
        <w:tc>
          <w:tcPr>
            <w:tcW w:w="2880" w:type="dxa"/>
          </w:tcPr>
          <w:p w14:paraId="684AAFD2" w14:textId="77777777" w:rsidR="004F2841" w:rsidRDefault="00000000">
            <w:r>
              <w:t>100/month</w:t>
            </w:r>
          </w:p>
        </w:tc>
        <w:tc>
          <w:tcPr>
            <w:tcW w:w="2880" w:type="dxa"/>
          </w:tcPr>
          <w:p w14:paraId="1447F7DD" w14:textId="77777777" w:rsidR="004F2841" w:rsidRDefault="00000000">
            <w:r>
              <w:t>Family fleet monitoring</w:t>
            </w:r>
          </w:p>
        </w:tc>
      </w:tr>
      <w:tr w:rsidR="004F2841" w14:paraId="417AA72A" w14:textId="77777777">
        <w:tc>
          <w:tcPr>
            <w:tcW w:w="2880" w:type="dxa"/>
          </w:tcPr>
          <w:p w14:paraId="1FD33974" w14:textId="77777777" w:rsidR="004F2841" w:rsidRDefault="00000000">
            <w:r>
              <w:t>Small Fleet (5-20 vehicles)</w:t>
            </w:r>
          </w:p>
        </w:tc>
        <w:tc>
          <w:tcPr>
            <w:tcW w:w="2880" w:type="dxa"/>
          </w:tcPr>
          <w:p w14:paraId="054FCFF1" w14:textId="77777777" w:rsidR="004F2841" w:rsidRDefault="00000000">
            <w:r>
              <w:t>75/vehicle/month</w:t>
            </w:r>
          </w:p>
        </w:tc>
        <w:tc>
          <w:tcPr>
            <w:tcW w:w="2880" w:type="dxa"/>
          </w:tcPr>
          <w:p w14:paraId="61E8F7E3" w14:textId="77777777" w:rsidR="004F2841" w:rsidRDefault="00000000">
            <w:r>
              <w:t>Taxi, delivery companies</w:t>
            </w:r>
          </w:p>
        </w:tc>
      </w:tr>
      <w:tr w:rsidR="004F2841" w14:paraId="54157CA4" w14:textId="77777777">
        <w:tc>
          <w:tcPr>
            <w:tcW w:w="2880" w:type="dxa"/>
          </w:tcPr>
          <w:p w14:paraId="196BDF16" w14:textId="77777777" w:rsidR="004F2841" w:rsidRDefault="00000000">
            <w:r>
              <w:t>Enterprise Fleet (20+ vehicles)</w:t>
            </w:r>
          </w:p>
        </w:tc>
        <w:tc>
          <w:tcPr>
            <w:tcW w:w="2880" w:type="dxa"/>
          </w:tcPr>
          <w:p w14:paraId="5A5A06E3" w14:textId="77777777" w:rsidR="004F2841" w:rsidRDefault="00000000">
            <w:r>
              <w:t>60/vehicle/month</w:t>
            </w:r>
          </w:p>
        </w:tc>
        <w:tc>
          <w:tcPr>
            <w:tcW w:w="2880" w:type="dxa"/>
          </w:tcPr>
          <w:p w14:paraId="4AC71FA3" w14:textId="77777777" w:rsidR="004F2841" w:rsidRDefault="00000000">
            <w:r>
              <w:t>Volume discount</w:t>
            </w:r>
          </w:p>
        </w:tc>
      </w:tr>
      <w:tr w:rsidR="004F2841" w14:paraId="66BF0F26" w14:textId="77777777">
        <w:tc>
          <w:tcPr>
            <w:tcW w:w="2880" w:type="dxa"/>
          </w:tcPr>
          <w:p w14:paraId="575B83E8" w14:textId="77777777" w:rsidR="004F2841" w:rsidRDefault="00000000">
            <w:r>
              <w:t>Hardware (OBD adapter)</w:t>
            </w:r>
          </w:p>
        </w:tc>
        <w:tc>
          <w:tcPr>
            <w:tcW w:w="2880" w:type="dxa"/>
          </w:tcPr>
          <w:p w14:paraId="6CE03D6F" w14:textId="77777777" w:rsidR="004F2841" w:rsidRDefault="00000000">
            <w:r>
              <w:t>200 one-time</w:t>
            </w:r>
          </w:p>
        </w:tc>
        <w:tc>
          <w:tcPr>
            <w:tcW w:w="2880" w:type="dxa"/>
          </w:tcPr>
          <w:p w14:paraId="71A1C993" w14:textId="77777777" w:rsidR="004F2841" w:rsidRDefault="00000000">
            <w:r>
              <w:t>40% margin on hardware</w:t>
            </w:r>
          </w:p>
        </w:tc>
      </w:tr>
    </w:tbl>
    <w:p w14:paraId="4AB523A8" w14:textId="77777777" w:rsidR="004F2841" w:rsidRDefault="004F2841"/>
    <w:p w14:paraId="2225D1BA" w14:textId="77777777" w:rsidR="004F2841" w:rsidRDefault="00000000">
      <w:r>
        <w:rPr>
          <w:i/>
        </w:rPr>
        <w:t xml:space="preserve">Note: </w:t>
      </w:r>
      <w:r>
        <w:t>These prices are ASSUMPTIONS. We have not tested willingness to pay. Actual prices may need to be lower to drive adoption.</w:t>
      </w:r>
    </w:p>
    <w:p w14:paraId="1FEBA36A" w14:textId="77777777" w:rsidR="004F2841" w:rsidRDefault="004F2841"/>
    <w:p w14:paraId="2DE8E0FE" w14:textId="77777777" w:rsidR="004F2841" w:rsidRDefault="00000000">
      <w:pPr>
        <w:pStyle w:val="Heading2"/>
      </w:pPr>
      <w:r>
        <w:t>7.3 Cost Structure (Monthly Burn Rate)</w:t>
      </w:r>
    </w:p>
    <w:tbl>
      <w:tblPr>
        <w:tblStyle w:val="TableGrid"/>
        <w:tblW w:w="0" w:type="auto"/>
        <w:tblLook w:val="04A0" w:firstRow="1" w:lastRow="0" w:firstColumn="1" w:lastColumn="0" w:noHBand="0" w:noVBand="1"/>
      </w:tblPr>
      <w:tblGrid>
        <w:gridCol w:w="2160"/>
        <w:gridCol w:w="2160"/>
        <w:gridCol w:w="2160"/>
        <w:gridCol w:w="2160"/>
      </w:tblGrid>
      <w:tr w:rsidR="004F2841" w14:paraId="265A9253" w14:textId="77777777">
        <w:tc>
          <w:tcPr>
            <w:tcW w:w="2160" w:type="dxa"/>
            <w:shd w:val="clear" w:color="auto" w:fill="003366"/>
          </w:tcPr>
          <w:p w14:paraId="5A0C2EB0" w14:textId="77777777" w:rsidR="004F2841" w:rsidRDefault="00000000">
            <w:r>
              <w:rPr>
                <w:b/>
                <w:color w:val="FFFFFF"/>
              </w:rPr>
              <w:t>Cost Category</w:t>
            </w:r>
          </w:p>
        </w:tc>
        <w:tc>
          <w:tcPr>
            <w:tcW w:w="2160" w:type="dxa"/>
            <w:shd w:val="clear" w:color="auto" w:fill="003366"/>
          </w:tcPr>
          <w:p w14:paraId="2067FB8B" w14:textId="77777777" w:rsidR="004F2841" w:rsidRDefault="00000000">
            <w:r>
              <w:rPr>
                <w:b/>
                <w:color w:val="FFFFFF"/>
              </w:rPr>
              <w:t>Minimum Team</w:t>
            </w:r>
          </w:p>
        </w:tc>
        <w:tc>
          <w:tcPr>
            <w:tcW w:w="2160" w:type="dxa"/>
            <w:shd w:val="clear" w:color="auto" w:fill="003366"/>
          </w:tcPr>
          <w:p w14:paraId="5029C2A9" w14:textId="77777777" w:rsidR="004F2841" w:rsidRDefault="00000000">
            <w:r>
              <w:rPr>
                <w:b/>
                <w:color w:val="FFFFFF"/>
              </w:rPr>
              <w:t>Growth Team</w:t>
            </w:r>
          </w:p>
        </w:tc>
        <w:tc>
          <w:tcPr>
            <w:tcW w:w="2160" w:type="dxa"/>
            <w:shd w:val="clear" w:color="auto" w:fill="003366"/>
          </w:tcPr>
          <w:p w14:paraId="6D1DABF4" w14:textId="77777777" w:rsidR="004F2841" w:rsidRDefault="00000000">
            <w:r>
              <w:rPr>
                <w:b/>
                <w:color w:val="FFFFFF"/>
              </w:rPr>
              <w:t>Full Team</w:t>
            </w:r>
          </w:p>
        </w:tc>
      </w:tr>
      <w:tr w:rsidR="004F2841" w14:paraId="6E813E34" w14:textId="77777777">
        <w:tc>
          <w:tcPr>
            <w:tcW w:w="2160" w:type="dxa"/>
          </w:tcPr>
          <w:p w14:paraId="7BAC362B" w14:textId="77777777" w:rsidR="004F2841" w:rsidRDefault="00000000">
            <w:r>
              <w:t>Salaries (team)</w:t>
            </w:r>
          </w:p>
        </w:tc>
        <w:tc>
          <w:tcPr>
            <w:tcW w:w="2160" w:type="dxa"/>
          </w:tcPr>
          <w:p w14:paraId="18A6FC6B" w14:textId="77777777" w:rsidR="004F2841" w:rsidRDefault="00000000">
            <w:r>
              <w:t>QAR 16K</w:t>
            </w:r>
          </w:p>
        </w:tc>
        <w:tc>
          <w:tcPr>
            <w:tcW w:w="2160" w:type="dxa"/>
          </w:tcPr>
          <w:p w14:paraId="592E64D2" w14:textId="77777777" w:rsidR="004F2841" w:rsidRDefault="00000000">
            <w:r>
              <w:t>QAR 40K</w:t>
            </w:r>
          </w:p>
        </w:tc>
        <w:tc>
          <w:tcPr>
            <w:tcW w:w="2160" w:type="dxa"/>
          </w:tcPr>
          <w:p w14:paraId="63DE9EDC" w14:textId="77777777" w:rsidR="004F2841" w:rsidRDefault="00000000">
            <w:r>
              <w:t>QAR 80K</w:t>
            </w:r>
          </w:p>
        </w:tc>
      </w:tr>
      <w:tr w:rsidR="004F2841" w14:paraId="3A1D8C3F" w14:textId="77777777">
        <w:tc>
          <w:tcPr>
            <w:tcW w:w="2160" w:type="dxa"/>
          </w:tcPr>
          <w:p w14:paraId="6F3C3A63" w14:textId="77777777" w:rsidR="004F2841" w:rsidRDefault="00000000">
            <w:r>
              <w:t>Cloud/Infrastructure</w:t>
            </w:r>
          </w:p>
        </w:tc>
        <w:tc>
          <w:tcPr>
            <w:tcW w:w="2160" w:type="dxa"/>
          </w:tcPr>
          <w:p w14:paraId="7498DE93" w14:textId="77777777" w:rsidR="004F2841" w:rsidRDefault="00000000">
            <w:r>
              <w:t>QAR 1K</w:t>
            </w:r>
          </w:p>
        </w:tc>
        <w:tc>
          <w:tcPr>
            <w:tcW w:w="2160" w:type="dxa"/>
          </w:tcPr>
          <w:p w14:paraId="279F9BEC" w14:textId="77777777" w:rsidR="004F2841" w:rsidRDefault="00000000">
            <w:r>
              <w:t>QAR 3K</w:t>
            </w:r>
          </w:p>
        </w:tc>
        <w:tc>
          <w:tcPr>
            <w:tcW w:w="2160" w:type="dxa"/>
          </w:tcPr>
          <w:p w14:paraId="312D8394" w14:textId="77777777" w:rsidR="004F2841" w:rsidRDefault="00000000">
            <w:r>
              <w:t>QAR 8K</w:t>
            </w:r>
          </w:p>
        </w:tc>
      </w:tr>
      <w:tr w:rsidR="004F2841" w14:paraId="49BD9693" w14:textId="77777777">
        <w:tc>
          <w:tcPr>
            <w:tcW w:w="2160" w:type="dxa"/>
          </w:tcPr>
          <w:p w14:paraId="1A9A31AB" w14:textId="77777777" w:rsidR="004F2841" w:rsidRDefault="00000000">
            <w:r>
              <w:t>Office/Misc</w:t>
            </w:r>
          </w:p>
        </w:tc>
        <w:tc>
          <w:tcPr>
            <w:tcW w:w="2160" w:type="dxa"/>
          </w:tcPr>
          <w:p w14:paraId="28702C5D" w14:textId="77777777" w:rsidR="004F2841" w:rsidRDefault="00000000">
            <w:r>
              <w:t>QAR 2K</w:t>
            </w:r>
          </w:p>
        </w:tc>
        <w:tc>
          <w:tcPr>
            <w:tcW w:w="2160" w:type="dxa"/>
          </w:tcPr>
          <w:p w14:paraId="7262AAF2" w14:textId="77777777" w:rsidR="004F2841" w:rsidRDefault="00000000">
            <w:r>
              <w:t>QAR 5K</w:t>
            </w:r>
          </w:p>
        </w:tc>
        <w:tc>
          <w:tcPr>
            <w:tcW w:w="2160" w:type="dxa"/>
          </w:tcPr>
          <w:p w14:paraId="4E450AD6" w14:textId="77777777" w:rsidR="004F2841" w:rsidRDefault="00000000">
            <w:r>
              <w:t>QAR 10K</w:t>
            </w:r>
          </w:p>
        </w:tc>
      </w:tr>
      <w:tr w:rsidR="004F2841" w14:paraId="5606D0B8" w14:textId="77777777">
        <w:tc>
          <w:tcPr>
            <w:tcW w:w="2160" w:type="dxa"/>
          </w:tcPr>
          <w:p w14:paraId="09464F49" w14:textId="77777777" w:rsidR="004F2841" w:rsidRDefault="00000000">
            <w:r>
              <w:t>Marketing</w:t>
            </w:r>
          </w:p>
        </w:tc>
        <w:tc>
          <w:tcPr>
            <w:tcW w:w="2160" w:type="dxa"/>
          </w:tcPr>
          <w:p w14:paraId="695C5ABD" w14:textId="77777777" w:rsidR="004F2841" w:rsidRDefault="00000000">
            <w:r>
              <w:t>QAR 1K</w:t>
            </w:r>
          </w:p>
        </w:tc>
        <w:tc>
          <w:tcPr>
            <w:tcW w:w="2160" w:type="dxa"/>
          </w:tcPr>
          <w:p w14:paraId="1711FFD8" w14:textId="77777777" w:rsidR="004F2841" w:rsidRDefault="00000000">
            <w:r>
              <w:t>QAR 5K</w:t>
            </w:r>
          </w:p>
        </w:tc>
        <w:tc>
          <w:tcPr>
            <w:tcW w:w="2160" w:type="dxa"/>
          </w:tcPr>
          <w:p w14:paraId="2890CCA0" w14:textId="77777777" w:rsidR="004F2841" w:rsidRDefault="00000000">
            <w:r>
              <w:t>QAR 15K</w:t>
            </w:r>
          </w:p>
        </w:tc>
      </w:tr>
      <w:tr w:rsidR="004F2841" w14:paraId="7C5084D5" w14:textId="77777777">
        <w:tc>
          <w:tcPr>
            <w:tcW w:w="2160" w:type="dxa"/>
          </w:tcPr>
          <w:p w14:paraId="5E81FE54" w14:textId="77777777" w:rsidR="004F2841" w:rsidRDefault="00000000">
            <w:r>
              <w:t>Hardware Inventory</w:t>
            </w:r>
          </w:p>
        </w:tc>
        <w:tc>
          <w:tcPr>
            <w:tcW w:w="2160" w:type="dxa"/>
          </w:tcPr>
          <w:p w14:paraId="3C06D467" w14:textId="77777777" w:rsidR="004F2841" w:rsidRDefault="00000000">
            <w:r>
              <w:t>QAR 2K</w:t>
            </w:r>
          </w:p>
        </w:tc>
        <w:tc>
          <w:tcPr>
            <w:tcW w:w="2160" w:type="dxa"/>
          </w:tcPr>
          <w:p w14:paraId="6D0F3EDE" w14:textId="77777777" w:rsidR="004F2841" w:rsidRDefault="00000000">
            <w:r>
              <w:t>QAR 5K</w:t>
            </w:r>
          </w:p>
        </w:tc>
        <w:tc>
          <w:tcPr>
            <w:tcW w:w="2160" w:type="dxa"/>
          </w:tcPr>
          <w:p w14:paraId="7CEBC77A" w14:textId="77777777" w:rsidR="004F2841" w:rsidRDefault="00000000">
            <w:r>
              <w:t>QAR 10K</w:t>
            </w:r>
          </w:p>
        </w:tc>
      </w:tr>
      <w:tr w:rsidR="004F2841" w14:paraId="0700DE0C" w14:textId="77777777">
        <w:tc>
          <w:tcPr>
            <w:tcW w:w="2160" w:type="dxa"/>
          </w:tcPr>
          <w:p w14:paraId="3804E6C6" w14:textId="77777777" w:rsidR="004F2841" w:rsidRDefault="00000000">
            <w:r>
              <w:rPr>
                <w:b/>
              </w:rPr>
              <w:t>TOTAL MONTHLY BURN</w:t>
            </w:r>
          </w:p>
        </w:tc>
        <w:tc>
          <w:tcPr>
            <w:tcW w:w="2160" w:type="dxa"/>
          </w:tcPr>
          <w:p w14:paraId="2F161C76" w14:textId="77777777" w:rsidR="004F2841" w:rsidRDefault="00000000">
            <w:r>
              <w:rPr>
                <w:b/>
              </w:rPr>
              <w:t>QAR 22K</w:t>
            </w:r>
          </w:p>
        </w:tc>
        <w:tc>
          <w:tcPr>
            <w:tcW w:w="2160" w:type="dxa"/>
          </w:tcPr>
          <w:p w14:paraId="7E4EAF3C" w14:textId="77777777" w:rsidR="004F2841" w:rsidRDefault="00000000">
            <w:r>
              <w:rPr>
                <w:b/>
              </w:rPr>
              <w:t>QAR 58K</w:t>
            </w:r>
          </w:p>
        </w:tc>
        <w:tc>
          <w:tcPr>
            <w:tcW w:w="2160" w:type="dxa"/>
          </w:tcPr>
          <w:p w14:paraId="2BA57EDE" w14:textId="77777777" w:rsidR="004F2841" w:rsidRDefault="00000000">
            <w:r>
              <w:rPr>
                <w:b/>
              </w:rPr>
              <w:t>QAR 123K</w:t>
            </w:r>
          </w:p>
        </w:tc>
      </w:tr>
    </w:tbl>
    <w:p w14:paraId="47532C34" w14:textId="77777777" w:rsidR="004F2841" w:rsidRDefault="004F2841"/>
    <w:p w14:paraId="5CD3A96B" w14:textId="77777777" w:rsidR="004F2841" w:rsidRDefault="00000000">
      <w:pPr>
        <w:pStyle w:val="Heading2"/>
      </w:pPr>
      <w:r>
        <w:t>7.4 Path to Break-Even</w:t>
      </w:r>
    </w:p>
    <w:p w14:paraId="3F17689B" w14:textId="77777777" w:rsidR="004F2841" w:rsidRDefault="00000000">
      <w:r>
        <w:t>Break-even requires enough paying customers to cover monthly costs. Assuming QAR 58K/month burn rate (growth team) and average revenue of QAR 75/vehicle/month:</w:t>
      </w:r>
    </w:p>
    <w:p w14:paraId="0014CA05" w14:textId="77777777" w:rsidR="004F2841" w:rsidRDefault="00000000">
      <w:pPr>
        <w:pStyle w:val="ListBullet"/>
      </w:pPr>
      <w:r>
        <w:t>Break-even point: QAR 58,000 / QAR 75 = ~775 paying vehicles</w:t>
      </w:r>
    </w:p>
    <w:p w14:paraId="3896CEC6" w14:textId="77777777" w:rsidR="004F2841" w:rsidRDefault="00000000">
      <w:pPr>
        <w:pStyle w:val="ListBullet"/>
      </w:pPr>
      <w:r>
        <w:t>At 50 vehicles/customer average: ~15-16 fleet customers needed</w:t>
      </w:r>
    </w:p>
    <w:p w14:paraId="0C875B2D" w14:textId="77777777" w:rsidR="004F2841" w:rsidRDefault="00000000">
      <w:pPr>
        <w:pStyle w:val="ListBullet"/>
      </w:pPr>
      <w:r>
        <w:t>Realistic timeline to break-even: 24-36 months after launch</w:t>
      </w:r>
    </w:p>
    <w:p w14:paraId="3FC174E9" w14:textId="77777777" w:rsidR="004F2841" w:rsidRDefault="00000000">
      <w:pPr>
        <w:pStyle w:val="ListBullet"/>
      </w:pPr>
      <w:r>
        <w:t>Requires: Android app + proven AI + strong sales execution</w:t>
      </w:r>
    </w:p>
    <w:p w14:paraId="7BAEE4E2" w14:textId="77777777" w:rsidR="004F2841" w:rsidRDefault="004F2841"/>
    <w:p w14:paraId="7F8FB4EC" w14:textId="77777777" w:rsidR="004F2841" w:rsidRDefault="00000000">
      <w:r>
        <w:rPr>
          <w:b/>
        </w:rPr>
        <w:t xml:space="preserve">Honest Assessment: </w:t>
      </w:r>
      <w:r>
        <w:t>We will likely need multiple funding rounds before break-even. This seed investment is to prove the concept, not to reach profitability.</w:t>
      </w:r>
    </w:p>
    <w:p w14:paraId="471CC7A2" w14:textId="77777777" w:rsidR="004F2841" w:rsidRDefault="00000000">
      <w:r>
        <w:br w:type="page"/>
      </w:r>
    </w:p>
    <w:p w14:paraId="36235C1B" w14:textId="77777777" w:rsidR="004F2841" w:rsidRDefault="00000000">
      <w:pPr>
        <w:pStyle w:val="Heading1"/>
      </w:pPr>
      <w:r>
        <w:lastRenderedPageBreak/>
        <w:t>8. Funding Ask</w:t>
      </w:r>
    </w:p>
    <w:p w14:paraId="059151E0" w14:textId="77777777" w:rsidR="004F2841" w:rsidRDefault="00000000">
      <w:pPr>
        <w:pStyle w:val="Heading2"/>
      </w:pPr>
      <w:r>
        <w:t>8.1 Current Product State (Honest Assessment)</w:t>
      </w:r>
    </w:p>
    <w:p w14:paraId="32FEBE97" w14:textId="77777777" w:rsidR="004F2841" w:rsidRDefault="00000000">
      <w:r>
        <w:rPr>
          <w:b/>
        </w:rPr>
        <w:t>What We Have Built:</w:t>
      </w:r>
    </w:p>
    <w:p w14:paraId="71E273E1" w14:textId="77777777" w:rsidR="004F2841" w:rsidRDefault="00000000">
      <w:pPr>
        <w:pStyle w:val="ListBullet"/>
      </w:pPr>
      <w:r>
        <w:t>Desktop Application: Fully functional Windows app with AI prediction engine (complete)</w:t>
      </w:r>
    </w:p>
    <w:p w14:paraId="17847474" w14:textId="77777777" w:rsidR="004F2841" w:rsidRDefault="00000000">
      <w:pPr>
        <w:pStyle w:val="ListBullet"/>
      </w:pPr>
      <w:r>
        <w:t>LSTM Neural Network: Deep learning model architecture implemented, trained on synthetic data only</w:t>
      </w:r>
    </w:p>
    <w:p w14:paraId="4F744767" w14:textId="77777777" w:rsidR="004F2841" w:rsidRDefault="00000000">
      <w:pPr>
        <w:pStyle w:val="ListBullet"/>
      </w:pPr>
      <w:r>
        <w:t>Cloud Server: FastAPI backend with 17 API endpoints ready for Android connection</w:t>
      </w:r>
    </w:p>
    <w:p w14:paraId="3AE41C46" w14:textId="77777777" w:rsidR="004F2841" w:rsidRDefault="00000000">
      <w:pPr>
        <w:pStyle w:val="ListBullet"/>
      </w:pPr>
      <w:r>
        <w:t>Vehicle Profile System: Multi-vehicle management with subscription/API key system</w:t>
      </w:r>
    </w:p>
    <w:p w14:paraId="5C1D8BCF" w14:textId="77777777" w:rsidR="004F2841" w:rsidRDefault="00000000">
      <w:pPr>
        <w:pStyle w:val="ListBullet"/>
      </w:pPr>
      <w:r>
        <w:t>Enterprise Features: Backup system, encryption, monitoring alerts implemented</w:t>
      </w:r>
    </w:p>
    <w:p w14:paraId="748970FE" w14:textId="77777777" w:rsidR="004F2841" w:rsidRDefault="004F2841"/>
    <w:p w14:paraId="57C0B696" w14:textId="77777777" w:rsidR="004F2841" w:rsidRDefault="00000000">
      <w:r>
        <w:rPr>
          <w:b/>
        </w:rPr>
        <w:t>What We Need (The Gap):</w:t>
      </w:r>
    </w:p>
    <w:p w14:paraId="17296B24" w14:textId="77777777" w:rsidR="004F2841" w:rsidRDefault="00000000">
      <w:pPr>
        <w:pStyle w:val="ListBullet"/>
      </w:pPr>
      <w:r>
        <w:t>Android App: Not yet developed - required for OBD-II data collection from vehicles</w:t>
      </w:r>
    </w:p>
    <w:p w14:paraId="2B0004F8" w14:textId="77777777" w:rsidR="004F2841" w:rsidRDefault="00000000">
      <w:pPr>
        <w:pStyle w:val="ListBullet"/>
      </w:pPr>
      <w:r>
        <w:t>Real Vehicle Data: Zero real-world OBD-II data collected - AI currently uses synthetic data</w:t>
      </w:r>
    </w:p>
    <w:p w14:paraId="3ACB5D1C" w14:textId="77777777" w:rsidR="004F2841" w:rsidRDefault="00000000">
      <w:pPr>
        <w:pStyle w:val="ListBullet"/>
      </w:pPr>
      <w:r>
        <w:t>Model Validation: Prediction accuracy unproven with actual vehicle failures</w:t>
      </w:r>
    </w:p>
    <w:p w14:paraId="26BFCBCC" w14:textId="77777777" w:rsidR="004F2841" w:rsidRDefault="00000000">
      <w:pPr>
        <w:pStyle w:val="ListBullet"/>
      </w:pPr>
      <w:r>
        <w:t>Paying Customers: Zero revenue, zero subscriptions, zero fleet customers</w:t>
      </w:r>
    </w:p>
    <w:p w14:paraId="26FA15AC" w14:textId="77777777" w:rsidR="004F2841" w:rsidRDefault="00000000">
      <w:pPr>
        <w:pStyle w:val="ListBullet"/>
      </w:pPr>
      <w:r>
        <w:t>Hardware Testing: ESP32 sensor integration designed but not field-tested</w:t>
      </w:r>
    </w:p>
    <w:p w14:paraId="631E22AD" w14:textId="77777777" w:rsidR="004F2841" w:rsidRDefault="004F2841"/>
    <w:p w14:paraId="162533B9" w14:textId="77777777" w:rsidR="004F2841" w:rsidRDefault="00000000">
      <w:pPr>
        <w:pStyle w:val="Heading2"/>
      </w:pPr>
      <w:r>
        <w:t>8.2 The Problem We Solve</w:t>
      </w:r>
    </w:p>
    <w:p w14:paraId="2C3DF0C3" w14:textId="77777777" w:rsidR="004F2841" w:rsidRDefault="00000000">
      <w:r>
        <w:rPr>
          <w:b/>
        </w:rPr>
        <w:t>Real-World Scenario:</w:t>
      </w:r>
    </w:p>
    <w:p w14:paraId="5F4A374A" w14:textId="77777777" w:rsidR="004F2841" w:rsidRDefault="00000000">
      <w:r>
        <w:t>A taxi driver in Doha is driving passengers when his car battery suddenly dies in 45°C heat. He loses 4 hours of work (QAR 200-400 lost income), pays QAR 150 for towing, and QAR 400 for emergency battery replacement. Total cost: QAR 750-950 for ONE incident that could have been predicted 2-3 weeks earlier with proper monitoring.</w:t>
      </w:r>
    </w:p>
    <w:p w14:paraId="3D37F28A" w14:textId="77777777" w:rsidR="004F2841" w:rsidRDefault="004F2841"/>
    <w:tbl>
      <w:tblPr>
        <w:tblStyle w:val="TableGrid"/>
        <w:tblW w:w="0" w:type="auto"/>
        <w:tblLook w:val="04A0" w:firstRow="1" w:lastRow="0" w:firstColumn="1" w:lastColumn="0" w:noHBand="0" w:noVBand="1"/>
      </w:tblPr>
      <w:tblGrid>
        <w:gridCol w:w="2880"/>
        <w:gridCol w:w="2880"/>
        <w:gridCol w:w="2880"/>
      </w:tblGrid>
      <w:tr w:rsidR="004F2841" w14:paraId="219FBE50" w14:textId="77777777">
        <w:tc>
          <w:tcPr>
            <w:tcW w:w="2880" w:type="dxa"/>
            <w:shd w:val="clear" w:color="auto" w:fill="B22222"/>
          </w:tcPr>
          <w:p w14:paraId="26607E1D" w14:textId="77777777" w:rsidR="004F2841" w:rsidRDefault="00000000">
            <w:r>
              <w:rPr>
                <w:b/>
                <w:color w:val="FFFFFF"/>
              </w:rPr>
              <w:t>Cost Type</w:t>
            </w:r>
          </w:p>
        </w:tc>
        <w:tc>
          <w:tcPr>
            <w:tcW w:w="2880" w:type="dxa"/>
            <w:shd w:val="clear" w:color="auto" w:fill="B22222"/>
          </w:tcPr>
          <w:p w14:paraId="5ED2DA2D" w14:textId="77777777" w:rsidR="004F2841" w:rsidRDefault="00000000">
            <w:r>
              <w:rPr>
                <w:b/>
                <w:color w:val="FFFFFF"/>
              </w:rPr>
              <w:t>Without Predict</w:t>
            </w:r>
          </w:p>
        </w:tc>
        <w:tc>
          <w:tcPr>
            <w:tcW w:w="2880" w:type="dxa"/>
            <w:shd w:val="clear" w:color="auto" w:fill="B22222"/>
          </w:tcPr>
          <w:p w14:paraId="5A08E0AA" w14:textId="77777777" w:rsidR="004F2841" w:rsidRDefault="00000000">
            <w:r>
              <w:rPr>
                <w:b/>
                <w:color w:val="FFFFFF"/>
              </w:rPr>
              <w:t>With Predict</w:t>
            </w:r>
          </w:p>
        </w:tc>
      </w:tr>
      <w:tr w:rsidR="004F2841" w14:paraId="2070CB60" w14:textId="77777777">
        <w:tc>
          <w:tcPr>
            <w:tcW w:w="2880" w:type="dxa"/>
          </w:tcPr>
          <w:p w14:paraId="0854D3C4" w14:textId="77777777" w:rsidR="004F2841" w:rsidRDefault="00000000">
            <w:r>
              <w:t>Lost work time</w:t>
            </w:r>
          </w:p>
        </w:tc>
        <w:tc>
          <w:tcPr>
            <w:tcW w:w="2880" w:type="dxa"/>
          </w:tcPr>
          <w:p w14:paraId="394CAB5E" w14:textId="77777777" w:rsidR="004F2841" w:rsidRDefault="00000000">
            <w:r>
              <w:t>QAR 200-400</w:t>
            </w:r>
          </w:p>
        </w:tc>
        <w:tc>
          <w:tcPr>
            <w:tcW w:w="2880" w:type="dxa"/>
          </w:tcPr>
          <w:p w14:paraId="4D571295" w14:textId="77777777" w:rsidR="004F2841" w:rsidRDefault="00000000">
            <w:r>
              <w:t>QAR 0</w:t>
            </w:r>
          </w:p>
        </w:tc>
      </w:tr>
      <w:tr w:rsidR="004F2841" w14:paraId="66192CBC" w14:textId="77777777">
        <w:tc>
          <w:tcPr>
            <w:tcW w:w="2880" w:type="dxa"/>
          </w:tcPr>
          <w:p w14:paraId="2236F546" w14:textId="77777777" w:rsidR="004F2841" w:rsidRDefault="00000000">
            <w:r>
              <w:t>Towing service</w:t>
            </w:r>
          </w:p>
        </w:tc>
        <w:tc>
          <w:tcPr>
            <w:tcW w:w="2880" w:type="dxa"/>
          </w:tcPr>
          <w:p w14:paraId="316C3847" w14:textId="77777777" w:rsidR="004F2841" w:rsidRDefault="00000000">
            <w:r>
              <w:t>QAR 100-200</w:t>
            </w:r>
          </w:p>
        </w:tc>
        <w:tc>
          <w:tcPr>
            <w:tcW w:w="2880" w:type="dxa"/>
          </w:tcPr>
          <w:p w14:paraId="1FB7B7F6" w14:textId="77777777" w:rsidR="004F2841" w:rsidRDefault="00000000">
            <w:r>
              <w:t>QAR 0</w:t>
            </w:r>
          </w:p>
        </w:tc>
      </w:tr>
      <w:tr w:rsidR="004F2841" w14:paraId="135C3509" w14:textId="77777777">
        <w:tc>
          <w:tcPr>
            <w:tcW w:w="2880" w:type="dxa"/>
          </w:tcPr>
          <w:p w14:paraId="6ED6165D" w14:textId="77777777" w:rsidR="004F2841" w:rsidRDefault="00000000">
            <w:r>
              <w:t>Emergency repair premium</w:t>
            </w:r>
          </w:p>
        </w:tc>
        <w:tc>
          <w:tcPr>
            <w:tcW w:w="2880" w:type="dxa"/>
          </w:tcPr>
          <w:p w14:paraId="2624E778" w14:textId="77777777" w:rsidR="004F2841" w:rsidRDefault="00000000">
            <w:r>
              <w:t>50-100% markup</w:t>
            </w:r>
          </w:p>
        </w:tc>
        <w:tc>
          <w:tcPr>
            <w:tcW w:w="2880" w:type="dxa"/>
          </w:tcPr>
          <w:p w14:paraId="70D0BFD5" w14:textId="77777777" w:rsidR="004F2841" w:rsidRDefault="00000000">
            <w:r>
              <w:t>Normal price</w:t>
            </w:r>
          </w:p>
        </w:tc>
      </w:tr>
      <w:tr w:rsidR="004F2841" w14:paraId="59C828EB" w14:textId="77777777">
        <w:tc>
          <w:tcPr>
            <w:tcW w:w="2880" w:type="dxa"/>
          </w:tcPr>
          <w:p w14:paraId="536B480D" w14:textId="77777777" w:rsidR="004F2841" w:rsidRDefault="00000000">
            <w:r>
              <w:t>Stress &amp; inconvenience</w:t>
            </w:r>
          </w:p>
        </w:tc>
        <w:tc>
          <w:tcPr>
            <w:tcW w:w="2880" w:type="dxa"/>
          </w:tcPr>
          <w:p w14:paraId="55B7F3E3" w14:textId="77777777" w:rsidR="004F2841" w:rsidRDefault="00000000">
            <w:r>
              <w:t>High</w:t>
            </w:r>
          </w:p>
        </w:tc>
        <w:tc>
          <w:tcPr>
            <w:tcW w:w="2880" w:type="dxa"/>
          </w:tcPr>
          <w:p w14:paraId="0D142B27" w14:textId="77777777" w:rsidR="004F2841" w:rsidRDefault="00000000">
            <w:r>
              <w:t>Planned service</w:t>
            </w:r>
          </w:p>
        </w:tc>
      </w:tr>
      <w:tr w:rsidR="004F2841" w14:paraId="7C99E8A8" w14:textId="77777777">
        <w:tc>
          <w:tcPr>
            <w:tcW w:w="2880" w:type="dxa"/>
          </w:tcPr>
          <w:p w14:paraId="6ED6B096" w14:textId="77777777" w:rsidR="004F2841" w:rsidRDefault="00000000">
            <w:r>
              <w:t>Safety risk</w:t>
            </w:r>
          </w:p>
        </w:tc>
        <w:tc>
          <w:tcPr>
            <w:tcW w:w="2880" w:type="dxa"/>
          </w:tcPr>
          <w:p w14:paraId="3D4155F1" w14:textId="77777777" w:rsidR="004F2841" w:rsidRDefault="00000000">
            <w:r>
              <w:t>Stranded in heat</w:t>
            </w:r>
          </w:p>
        </w:tc>
        <w:tc>
          <w:tcPr>
            <w:tcW w:w="2880" w:type="dxa"/>
          </w:tcPr>
          <w:p w14:paraId="0E8AC450" w14:textId="77777777" w:rsidR="004F2841" w:rsidRDefault="00000000">
            <w:r>
              <w:t>None</w:t>
            </w:r>
          </w:p>
        </w:tc>
      </w:tr>
      <w:tr w:rsidR="004F2841" w14:paraId="6600188C" w14:textId="77777777">
        <w:tc>
          <w:tcPr>
            <w:tcW w:w="2880" w:type="dxa"/>
          </w:tcPr>
          <w:p w14:paraId="377F6CB1" w14:textId="77777777" w:rsidR="004F2841" w:rsidRDefault="00000000">
            <w:r>
              <w:rPr>
                <w:b/>
              </w:rPr>
              <w:t>TOTAL per incident</w:t>
            </w:r>
          </w:p>
        </w:tc>
        <w:tc>
          <w:tcPr>
            <w:tcW w:w="2880" w:type="dxa"/>
            <w:shd w:val="clear" w:color="auto" w:fill="FFE6E6"/>
          </w:tcPr>
          <w:p w14:paraId="2E799F4A" w14:textId="77777777" w:rsidR="004F2841" w:rsidRDefault="00000000">
            <w:r>
              <w:rPr>
                <w:b/>
              </w:rPr>
              <w:t>QAR 500-1,500+</w:t>
            </w:r>
          </w:p>
        </w:tc>
        <w:tc>
          <w:tcPr>
            <w:tcW w:w="2880" w:type="dxa"/>
            <w:shd w:val="clear" w:color="auto" w:fill="E6FFE6"/>
          </w:tcPr>
          <w:p w14:paraId="0AE09D52" w14:textId="77777777" w:rsidR="004F2841" w:rsidRDefault="00000000">
            <w:r>
              <w:rPr>
                <w:b/>
              </w:rPr>
              <w:t>QAR 50/month subscription</w:t>
            </w:r>
          </w:p>
        </w:tc>
      </w:tr>
    </w:tbl>
    <w:p w14:paraId="2CBA90D2" w14:textId="77777777" w:rsidR="004F2841" w:rsidRDefault="004F2841"/>
    <w:p w14:paraId="0C529997" w14:textId="77777777" w:rsidR="004F2841" w:rsidRDefault="00000000">
      <w:r>
        <w:rPr>
          <w:b/>
        </w:rPr>
        <w:t xml:space="preserve">The Math: </w:t>
      </w:r>
      <w:r>
        <w:t xml:space="preserve">If a fleet of 50 taxis experiences just 2 breakdowns per vehicle per year (conservative), that is 100 incidents x QAR 750 = QAR 75,000/year in preventable losses. Our </w:t>
      </w:r>
      <w:r>
        <w:lastRenderedPageBreak/>
        <w:t>solution at QAR 50/vehicle/month = QAR 30,000/year. Net savings: QAR 45,000/year (60% reduction).</w:t>
      </w:r>
    </w:p>
    <w:p w14:paraId="57DAEC67" w14:textId="77777777" w:rsidR="004F2841" w:rsidRDefault="004F2841"/>
    <w:p w14:paraId="04AC0E41" w14:textId="77777777" w:rsidR="004F2841" w:rsidRDefault="00000000">
      <w:pPr>
        <w:pStyle w:val="Heading2"/>
      </w:pPr>
      <w:r>
        <w:t>8.3 Investment Options</w:t>
      </w:r>
    </w:p>
    <w:p w14:paraId="57AB7721" w14:textId="77777777" w:rsidR="004F2841" w:rsidRDefault="00000000">
      <w:r>
        <w:t>We offer four investment tiers based on your risk appetite. All projections assume successful Android app development and real-world validation - which is NOT yet proven.</w:t>
      </w:r>
    </w:p>
    <w:p w14:paraId="68060A92" w14:textId="77777777" w:rsidR="004F2841" w:rsidRDefault="004F2841"/>
    <w:p w14:paraId="4AD07E39" w14:textId="77777777" w:rsidR="004F2841" w:rsidRDefault="00000000">
      <w:r>
        <w:rPr>
          <w:b/>
          <w:color w:val="4682B4"/>
        </w:rPr>
        <w:t>Option A: Micro Seed (Ultra Budget)</w:t>
      </w:r>
    </w:p>
    <w:tbl>
      <w:tblPr>
        <w:tblStyle w:val="TableGrid"/>
        <w:tblW w:w="0" w:type="auto"/>
        <w:tblLook w:val="04A0" w:firstRow="1" w:lastRow="0" w:firstColumn="1" w:lastColumn="0" w:noHBand="0" w:noVBand="1"/>
      </w:tblPr>
      <w:tblGrid>
        <w:gridCol w:w="2160"/>
        <w:gridCol w:w="2160"/>
        <w:gridCol w:w="2160"/>
        <w:gridCol w:w="2160"/>
      </w:tblGrid>
      <w:tr w:rsidR="004F2841" w14:paraId="40277AAC" w14:textId="77777777">
        <w:tc>
          <w:tcPr>
            <w:tcW w:w="2160" w:type="dxa"/>
            <w:shd w:val="clear" w:color="auto" w:fill="4682B4"/>
          </w:tcPr>
          <w:p w14:paraId="3B871BDC" w14:textId="77777777" w:rsidR="004F2841" w:rsidRDefault="00000000">
            <w:r>
              <w:rPr>
                <w:b/>
                <w:color w:val="FFFFFF"/>
              </w:rPr>
              <w:t>Investment</w:t>
            </w:r>
          </w:p>
        </w:tc>
        <w:tc>
          <w:tcPr>
            <w:tcW w:w="2160" w:type="dxa"/>
            <w:shd w:val="clear" w:color="auto" w:fill="4682B4"/>
          </w:tcPr>
          <w:p w14:paraId="4944A7E1" w14:textId="77777777" w:rsidR="004F2841" w:rsidRDefault="00000000">
            <w:r>
              <w:rPr>
                <w:b/>
                <w:color w:val="FFFFFF"/>
              </w:rPr>
              <w:t>Equity</w:t>
            </w:r>
          </w:p>
        </w:tc>
        <w:tc>
          <w:tcPr>
            <w:tcW w:w="2160" w:type="dxa"/>
            <w:shd w:val="clear" w:color="auto" w:fill="4682B4"/>
          </w:tcPr>
          <w:p w14:paraId="69E93E39" w14:textId="77777777" w:rsidR="004F2841" w:rsidRDefault="00000000">
            <w:r>
              <w:rPr>
                <w:b/>
                <w:color w:val="FFFFFF"/>
              </w:rPr>
              <w:t>Pre-Money Valuation</w:t>
            </w:r>
          </w:p>
        </w:tc>
        <w:tc>
          <w:tcPr>
            <w:tcW w:w="2160" w:type="dxa"/>
            <w:shd w:val="clear" w:color="auto" w:fill="4682B4"/>
          </w:tcPr>
          <w:p w14:paraId="34050898" w14:textId="77777777" w:rsidR="004F2841" w:rsidRDefault="00000000">
            <w:r>
              <w:rPr>
                <w:b/>
                <w:color w:val="FFFFFF"/>
              </w:rPr>
              <w:t>Runway</w:t>
            </w:r>
          </w:p>
        </w:tc>
      </w:tr>
      <w:tr w:rsidR="004F2841" w14:paraId="751CADDA" w14:textId="77777777">
        <w:tc>
          <w:tcPr>
            <w:tcW w:w="2160" w:type="dxa"/>
          </w:tcPr>
          <w:p w14:paraId="4599EEF4" w14:textId="77777777" w:rsidR="004F2841" w:rsidRDefault="00000000">
            <w:r>
              <w:rPr>
                <w:b/>
              </w:rPr>
              <w:t>QAR 100,000</w:t>
            </w:r>
          </w:p>
        </w:tc>
        <w:tc>
          <w:tcPr>
            <w:tcW w:w="2160" w:type="dxa"/>
          </w:tcPr>
          <w:p w14:paraId="3D70D1A5" w14:textId="77777777" w:rsidR="004F2841" w:rsidRDefault="00000000">
            <w:r>
              <w:rPr>
                <w:b/>
              </w:rPr>
              <w:t>8-10%</w:t>
            </w:r>
          </w:p>
        </w:tc>
        <w:tc>
          <w:tcPr>
            <w:tcW w:w="2160" w:type="dxa"/>
          </w:tcPr>
          <w:p w14:paraId="2C2779F7" w14:textId="77777777" w:rsidR="004F2841" w:rsidRDefault="00000000">
            <w:r>
              <w:rPr>
                <w:b/>
              </w:rPr>
              <w:t>QAR 1-1.25 Million</w:t>
            </w:r>
          </w:p>
        </w:tc>
        <w:tc>
          <w:tcPr>
            <w:tcW w:w="2160" w:type="dxa"/>
          </w:tcPr>
          <w:p w14:paraId="017EB61A" w14:textId="77777777" w:rsidR="004F2841" w:rsidRDefault="00000000">
            <w:r>
              <w:rPr>
                <w:b/>
              </w:rPr>
              <w:t>4-6 months</w:t>
            </w:r>
          </w:p>
        </w:tc>
      </w:tr>
    </w:tbl>
    <w:p w14:paraId="68467D0E" w14:textId="77777777" w:rsidR="004F2841" w:rsidRDefault="004F2841"/>
    <w:p w14:paraId="73386703" w14:textId="77777777" w:rsidR="004F2841" w:rsidRDefault="00000000">
      <w:r>
        <w:rPr>
          <w:b/>
        </w:rPr>
        <w:t>Use of Funds (QAR 100,000):</w:t>
      </w:r>
    </w:p>
    <w:tbl>
      <w:tblPr>
        <w:tblStyle w:val="TableGrid"/>
        <w:tblW w:w="0" w:type="auto"/>
        <w:tblLook w:val="04A0" w:firstRow="1" w:lastRow="0" w:firstColumn="1" w:lastColumn="0" w:noHBand="0" w:noVBand="1"/>
      </w:tblPr>
      <w:tblGrid>
        <w:gridCol w:w="2880"/>
        <w:gridCol w:w="2880"/>
        <w:gridCol w:w="2880"/>
      </w:tblGrid>
      <w:tr w:rsidR="004F2841" w14:paraId="3BFD0C94" w14:textId="77777777">
        <w:tc>
          <w:tcPr>
            <w:tcW w:w="2880" w:type="dxa"/>
            <w:shd w:val="clear" w:color="auto" w:fill="4682B4"/>
          </w:tcPr>
          <w:p w14:paraId="55D4D1A1" w14:textId="77777777" w:rsidR="004F2841" w:rsidRDefault="00000000">
            <w:r>
              <w:rPr>
                <w:b/>
                <w:color w:val="FFFFFF"/>
              </w:rPr>
              <w:t>Item</w:t>
            </w:r>
          </w:p>
        </w:tc>
        <w:tc>
          <w:tcPr>
            <w:tcW w:w="2880" w:type="dxa"/>
            <w:shd w:val="clear" w:color="auto" w:fill="4682B4"/>
          </w:tcPr>
          <w:p w14:paraId="607AEAEC" w14:textId="77777777" w:rsidR="004F2841" w:rsidRDefault="00000000">
            <w:r>
              <w:rPr>
                <w:b/>
                <w:color w:val="FFFFFF"/>
              </w:rPr>
              <w:t>Amount (QAR)</w:t>
            </w:r>
          </w:p>
        </w:tc>
        <w:tc>
          <w:tcPr>
            <w:tcW w:w="2880" w:type="dxa"/>
            <w:shd w:val="clear" w:color="auto" w:fill="4682B4"/>
          </w:tcPr>
          <w:p w14:paraId="66934CFA" w14:textId="77777777" w:rsidR="004F2841" w:rsidRDefault="00000000">
            <w:r>
              <w:rPr>
                <w:b/>
                <w:color w:val="FFFFFF"/>
              </w:rPr>
              <w:t>Purpose</w:t>
            </w:r>
          </w:p>
        </w:tc>
      </w:tr>
      <w:tr w:rsidR="004F2841" w14:paraId="2652C6BC" w14:textId="77777777">
        <w:tc>
          <w:tcPr>
            <w:tcW w:w="2880" w:type="dxa"/>
          </w:tcPr>
          <w:p w14:paraId="75D869F8" w14:textId="77777777" w:rsidR="004F2841" w:rsidRDefault="00000000">
            <w:r>
              <w:t>Android Developer (contract)</w:t>
            </w:r>
          </w:p>
        </w:tc>
        <w:tc>
          <w:tcPr>
            <w:tcW w:w="2880" w:type="dxa"/>
          </w:tcPr>
          <w:p w14:paraId="0A6657FE" w14:textId="77777777" w:rsidR="004F2841" w:rsidRDefault="00000000">
            <w:r>
              <w:t>40,000</w:t>
            </w:r>
          </w:p>
        </w:tc>
        <w:tc>
          <w:tcPr>
            <w:tcW w:w="2880" w:type="dxa"/>
          </w:tcPr>
          <w:p w14:paraId="134A595B" w14:textId="77777777" w:rsidR="004F2841" w:rsidRDefault="00000000">
            <w:r>
              <w:t>3-4 months to build MVP app</w:t>
            </w:r>
          </w:p>
        </w:tc>
      </w:tr>
      <w:tr w:rsidR="004F2841" w14:paraId="2087DB91" w14:textId="77777777">
        <w:tc>
          <w:tcPr>
            <w:tcW w:w="2880" w:type="dxa"/>
          </w:tcPr>
          <w:p w14:paraId="509EE97F" w14:textId="77777777" w:rsidR="004F2841" w:rsidRDefault="00000000">
            <w:r>
              <w:t>OBD-II Hardware (20 units)</w:t>
            </w:r>
          </w:p>
        </w:tc>
        <w:tc>
          <w:tcPr>
            <w:tcW w:w="2880" w:type="dxa"/>
          </w:tcPr>
          <w:p w14:paraId="7B7086BF" w14:textId="77777777" w:rsidR="004F2841" w:rsidRDefault="00000000">
            <w:r>
              <w:t>4,000</w:t>
            </w:r>
          </w:p>
        </w:tc>
        <w:tc>
          <w:tcPr>
            <w:tcW w:w="2880" w:type="dxa"/>
          </w:tcPr>
          <w:p w14:paraId="26EE56E2" w14:textId="77777777" w:rsidR="004F2841" w:rsidRDefault="00000000">
            <w:r>
              <w:t>Testing devices for pilot vehicles</w:t>
            </w:r>
          </w:p>
        </w:tc>
      </w:tr>
      <w:tr w:rsidR="004F2841" w14:paraId="14BFED91" w14:textId="77777777">
        <w:tc>
          <w:tcPr>
            <w:tcW w:w="2880" w:type="dxa"/>
          </w:tcPr>
          <w:p w14:paraId="16FF1DC0" w14:textId="77777777" w:rsidR="004F2841" w:rsidRDefault="00000000">
            <w:r>
              <w:t>Cloud Hosting (6 months)</w:t>
            </w:r>
          </w:p>
        </w:tc>
        <w:tc>
          <w:tcPr>
            <w:tcW w:w="2880" w:type="dxa"/>
          </w:tcPr>
          <w:p w14:paraId="5424FA95" w14:textId="77777777" w:rsidR="004F2841" w:rsidRDefault="00000000">
            <w:r>
              <w:t>6,000</w:t>
            </w:r>
          </w:p>
        </w:tc>
        <w:tc>
          <w:tcPr>
            <w:tcW w:w="2880" w:type="dxa"/>
          </w:tcPr>
          <w:p w14:paraId="29AE09EF" w14:textId="77777777" w:rsidR="004F2841" w:rsidRDefault="00000000">
            <w:r>
              <w:t>Server costs for API and data storage</w:t>
            </w:r>
          </w:p>
        </w:tc>
      </w:tr>
      <w:tr w:rsidR="004F2841" w14:paraId="4B1CD028" w14:textId="77777777">
        <w:tc>
          <w:tcPr>
            <w:tcW w:w="2880" w:type="dxa"/>
          </w:tcPr>
          <w:p w14:paraId="2209A20E" w14:textId="77777777" w:rsidR="004F2841" w:rsidRDefault="00000000">
            <w:r>
              <w:t>Founder Salary (minimal)</w:t>
            </w:r>
          </w:p>
        </w:tc>
        <w:tc>
          <w:tcPr>
            <w:tcW w:w="2880" w:type="dxa"/>
          </w:tcPr>
          <w:p w14:paraId="669AA669" w14:textId="77777777" w:rsidR="004F2841" w:rsidRDefault="00000000">
            <w:r>
              <w:t>36,000</w:t>
            </w:r>
          </w:p>
        </w:tc>
        <w:tc>
          <w:tcPr>
            <w:tcW w:w="2880" w:type="dxa"/>
          </w:tcPr>
          <w:p w14:paraId="55EEF43E" w14:textId="77777777" w:rsidR="004F2841" w:rsidRDefault="00000000">
            <w:r>
              <w:t>QAR 6,000/month x 6 months</w:t>
            </w:r>
          </w:p>
        </w:tc>
      </w:tr>
      <w:tr w:rsidR="004F2841" w14:paraId="2AE8CC00" w14:textId="77777777">
        <w:tc>
          <w:tcPr>
            <w:tcW w:w="2880" w:type="dxa"/>
          </w:tcPr>
          <w:p w14:paraId="2B6A5C02" w14:textId="77777777" w:rsidR="004F2841" w:rsidRDefault="00000000">
            <w:r>
              <w:t>Miscellaneous</w:t>
            </w:r>
          </w:p>
        </w:tc>
        <w:tc>
          <w:tcPr>
            <w:tcW w:w="2880" w:type="dxa"/>
          </w:tcPr>
          <w:p w14:paraId="2A588B86" w14:textId="77777777" w:rsidR="004F2841" w:rsidRDefault="00000000">
            <w:r>
              <w:t>14,000</w:t>
            </w:r>
          </w:p>
        </w:tc>
        <w:tc>
          <w:tcPr>
            <w:tcW w:w="2880" w:type="dxa"/>
          </w:tcPr>
          <w:p w14:paraId="21ED6282" w14:textId="77777777" w:rsidR="004F2841" w:rsidRDefault="00000000">
            <w:r>
              <w:t>Legal, testing, contingency</w:t>
            </w:r>
          </w:p>
        </w:tc>
      </w:tr>
    </w:tbl>
    <w:p w14:paraId="3FE6ED5F" w14:textId="77777777" w:rsidR="004F2841" w:rsidRDefault="004F2841"/>
    <w:p w14:paraId="192D3965" w14:textId="77777777" w:rsidR="004F2841" w:rsidRDefault="00000000">
      <w:r>
        <w:rPr>
          <w:b/>
        </w:rPr>
        <w:t>Milestones for QAR 100K:</w:t>
      </w:r>
    </w:p>
    <w:p w14:paraId="76FF9009" w14:textId="77777777" w:rsidR="004F2841" w:rsidRDefault="00000000">
      <w:pPr>
        <w:pStyle w:val="ListBullet"/>
      </w:pPr>
      <w:r>
        <w:t>Android app MVP (basic OBD-II connection + data upload)</w:t>
      </w:r>
    </w:p>
    <w:p w14:paraId="454599E3" w14:textId="77777777" w:rsidR="004F2841" w:rsidRDefault="00000000">
      <w:pPr>
        <w:pStyle w:val="ListBullet"/>
      </w:pPr>
      <w:r>
        <w:t>10-20 test vehicles collecting real data</w:t>
      </w:r>
    </w:p>
    <w:p w14:paraId="1A2D739B" w14:textId="77777777" w:rsidR="004F2841" w:rsidRDefault="00000000">
      <w:pPr>
        <w:pStyle w:val="ListBullet"/>
      </w:pPr>
      <w:r>
        <w:t>First validation: Does predicted failure match reality?</w:t>
      </w:r>
    </w:p>
    <w:p w14:paraId="5CB8C87D" w14:textId="77777777" w:rsidR="004F2841" w:rsidRDefault="00000000">
      <w:pPr>
        <w:pStyle w:val="ListBullet"/>
      </w:pPr>
      <w:r>
        <w:t>Decision point: Continue or pivot based on results</w:t>
      </w:r>
    </w:p>
    <w:p w14:paraId="37F052AE" w14:textId="77777777" w:rsidR="004F2841" w:rsidRDefault="00000000">
      <w:r>
        <w:rPr>
          <w:b/>
          <w:color w:val="B22222"/>
        </w:rPr>
        <w:t>Risk Level: HIGHEST</w:t>
      </w:r>
      <w:r>
        <w:t xml:space="preserve"> - Unproven product, no revenue, no validation yet</w:t>
      </w:r>
    </w:p>
    <w:p w14:paraId="19A0ACF0" w14:textId="77777777" w:rsidR="004F2841" w:rsidRDefault="004F2841"/>
    <w:p w14:paraId="441730DB" w14:textId="77777777" w:rsidR="004F2841" w:rsidRDefault="00000000">
      <w:r>
        <w:rPr>
          <w:b/>
          <w:color w:val="228B22"/>
        </w:rPr>
        <w:t>Option B: Seed Round (Budget Friendly)</w:t>
      </w:r>
    </w:p>
    <w:tbl>
      <w:tblPr>
        <w:tblStyle w:val="TableGrid"/>
        <w:tblW w:w="0" w:type="auto"/>
        <w:tblLook w:val="04A0" w:firstRow="1" w:lastRow="0" w:firstColumn="1" w:lastColumn="0" w:noHBand="0" w:noVBand="1"/>
      </w:tblPr>
      <w:tblGrid>
        <w:gridCol w:w="2160"/>
        <w:gridCol w:w="2160"/>
        <w:gridCol w:w="2160"/>
        <w:gridCol w:w="2160"/>
      </w:tblGrid>
      <w:tr w:rsidR="004F2841" w14:paraId="4F0F23AA" w14:textId="77777777">
        <w:tc>
          <w:tcPr>
            <w:tcW w:w="2160" w:type="dxa"/>
            <w:shd w:val="clear" w:color="auto" w:fill="228B22"/>
          </w:tcPr>
          <w:p w14:paraId="48BA07D7" w14:textId="77777777" w:rsidR="004F2841" w:rsidRDefault="00000000">
            <w:r>
              <w:rPr>
                <w:b/>
                <w:color w:val="FFFFFF"/>
              </w:rPr>
              <w:t>Investment</w:t>
            </w:r>
          </w:p>
        </w:tc>
        <w:tc>
          <w:tcPr>
            <w:tcW w:w="2160" w:type="dxa"/>
            <w:shd w:val="clear" w:color="auto" w:fill="228B22"/>
          </w:tcPr>
          <w:p w14:paraId="23CBAB7C" w14:textId="77777777" w:rsidR="004F2841" w:rsidRDefault="00000000">
            <w:r>
              <w:rPr>
                <w:b/>
                <w:color w:val="FFFFFF"/>
              </w:rPr>
              <w:t>Equity</w:t>
            </w:r>
          </w:p>
        </w:tc>
        <w:tc>
          <w:tcPr>
            <w:tcW w:w="2160" w:type="dxa"/>
            <w:shd w:val="clear" w:color="auto" w:fill="228B22"/>
          </w:tcPr>
          <w:p w14:paraId="577E687F" w14:textId="77777777" w:rsidR="004F2841" w:rsidRDefault="00000000">
            <w:r>
              <w:rPr>
                <w:b/>
                <w:color w:val="FFFFFF"/>
              </w:rPr>
              <w:t>Pre-Money Valuation</w:t>
            </w:r>
          </w:p>
        </w:tc>
        <w:tc>
          <w:tcPr>
            <w:tcW w:w="2160" w:type="dxa"/>
            <w:shd w:val="clear" w:color="auto" w:fill="228B22"/>
          </w:tcPr>
          <w:p w14:paraId="277BAFAC" w14:textId="77777777" w:rsidR="004F2841" w:rsidRDefault="00000000">
            <w:r>
              <w:rPr>
                <w:b/>
                <w:color w:val="FFFFFF"/>
              </w:rPr>
              <w:t>Runway</w:t>
            </w:r>
          </w:p>
        </w:tc>
      </w:tr>
      <w:tr w:rsidR="004F2841" w14:paraId="120CCD67" w14:textId="77777777">
        <w:tc>
          <w:tcPr>
            <w:tcW w:w="2160" w:type="dxa"/>
          </w:tcPr>
          <w:p w14:paraId="12D803DB" w14:textId="77777777" w:rsidR="004F2841" w:rsidRDefault="00000000">
            <w:r>
              <w:rPr>
                <w:b/>
              </w:rPr>
              <w:t xml:space="preserve">QAR 300,000 - </w:t>
            </w:r>
            <w:r>
              <w:rPr>
                <w:b/>
              </w:rPr>
              <w:lastRenderedPageBreak/>
              <w:t>400,000</w:t>
            </w:r>
          </w:p>
        </w:tc>
        <w:tc>
          <w:tcPr>
            <w:tcW w:w="2160" w:type="dxa"/>
          </w:tcPr>
          <w:p w14:paraId="0418ACE6" w14:textId="77777777" w:rsidR="004F2841" w:rsidRDefault="00000000">
            <w:r>
              <w:rPr>
                <w:b/>
              </w:rPr>
              <w:lastRenderedPageBreak/>
              <w:t>12-15%</w:t>
            </w:r>
          </w:p>
        </w:tc>
        <w:tc>
          <w:tcPr>
            <w:tcW w:w="2160" w:type="dxa"/>
          </w:tcPr>
          <w:p w14:paraId="41AD99D8" w14:textId="77777777" w:rsidR="004F2841" w:rsidRDefault="00000000">
            <w:r>
              <w:rPr>
                <w:b/>
              </w:rPr>
              <w:t>QAR 2-2.5 Million</w:t>
            </w:r>
          </w:p>
        </w:tc>
        <w:tc>
          <w:tcPr>
            <w:tcW w:w="2160" w:type="dxa"/>
          </w:tcPr>
          <w:p w14:paraId="3BF3C657" w14:textId="77777777" w:rsidR="004F2841" w:rsidRDefault="00000000">
            <w:r>
              <w:rPr>
                <w:b/>
              </w:rPr>
              <w:t>10-14 months</w:t>
            </w:r>
          </w:p>
        </w:tc>
      </w:tr>
    </w:tbl>
    <w:p w14:paraId="10309B13" w14:textId="77777777" w:rsidR="004F2841" w:rsidRDefault="004F2841"/>
    <w:p w14:paraId="33B9D349" w14:textId="77777777" w:rsidR="004F2841" w:rsidRDefault="00000000">
      <w:r>
        <w:rPr>
          <w:b/>
        </w:rPr>
        <w:t>Use of Funds (QAR 350,000):</w:t>
      </w:r>
    </w:p>
    <w:tbl>
      <w:tblPr>
        <w:tblStyle w:val="TableGrid"/>
        <w:tblW w:w="0" w:type="auto"/>
        <w:tblLook w:val="04A0" w:firstRow="1" w:lastRow="0" w:firstColumn="1" w:lastColumn="0" w:noHBand="0" w:noVBand="1"/>
      </w:tblPr>
      <w:tblGrid>
        <w:gridCol w:w="2880"/>
        <w:gridCol w:w="2880"/>
        <w:gridCol w:w="2880"/>
      </w:tblGrid>
      <w:tr w:rsidR="004F2841" w14:paraId="0B1C73E9" w14:textId="77777777">
        <w:tc>
          <w:tcPr>
            <w:tcW w:w="2880" w:type="dxa"/>
            <w:shd w:val="clear" w:color="auto" w:fill="228B22"/>
          </w:tcPr>
          <w:p w14:paraId="7AEB77E0" w14:textId="77777777" w:rsidR="004F2841" w:rsidRDefault="00000000">
            <w:r>
              <w:rPr>
                <w:b/>
                <w:color w:val="FFFFFF"/>
              </w:rPr>
              <w:t>Item</w:t>
            </w:r>
          </w:p>
        </w:tc>
        <w:tc>
          <w:tcPr>
            <w:tcW w:w="2880" w:type="dxa"/>
            <w:shd w:val="clear" w:color="auto" w:fill="228B22"/>
          </w:tcPr>
          <w:p w14:paraId="3662BCD8" w14:textId="77777777" w:rsidR="004F2841" w:rsidRDefault="00000000">
            <w:r>
              <w:rPr>
                <w:b/>
                <w:color w:val="FFFFFF"/>
              </w:rPr>
              <w:t>Amount (QAR)</w:t>
            </w:r>
          </w:p>
        </w:tc>
        <w:tc>
          <w:tcPr>
            <w:tcW w:w="2880" w:type="dxa"/>
            <w:shd w:val="clear" w:color="auto" w:fill="228B22"/>
          </w:tcPr>
          <w:p w14:paraId="04F376AD" w14:textId="77777777" w:rsidR="004F2841" w:rsidRDefault="00000000">
            <w:r>
              <w:rPr>
                <w:b/>
                <w:color w:val="FFFFFF"/>
              </w:rPr>
              <w:t>Purpose</w:t>
            </w:r>
          </w:p>
        </w:tc>
      </w:tr>
      <w:tr w:rsidR="004F2841" w14:paraId="4BF5E52B" w14:textId="77777777">
        <w:tc>
          <w:tcPr>
            <w:tcW w:w="2880" w:type="dxa"/>
          </w:tcPr>
          <w:p w14:paraId="5D9779CD" w14:textId="77777777" w:rsidR="004F2841" w:rsidRDefault="00000000">
            <w:r>
              <w:t>Android Developer (full-time)</w:t>
            </w:r>
          </w:p>
        </w:tc>
        <w:tc>
          <w:tcPr>
            <w:tcW w:w="2880" w:type="dxa"/>
          </w:tcPr>
          <w:p w14:paraId="1728843E" w14:textId="77777777" w:rsidR="004F2841" w:rsidRDefault="00000000">
            <w:r>
              <w:t>120,000</w:t>
            </w:r>
          </w:p>
        </w:tc>
        <w:tc>
          <w:tcPr>
            <w:tcW w:w="2880" w:type="dxa"/>
          </w:tcPr>
          <w:p w14:paraId="0865FF0A" w14:textId="77777777" w:rsidR="004F2841" w:rsidRDefault="00000000">
            <w:r>
              <w:t>QAR 10K/month x 12 months</w:t>
            </w:r>
          </w:p>
        </w:tc>
      </w:tr>
      <w:tr w:rsidR="004F2841" w14:paraId="32F678BA" w14:textId="77777777">
        <w:tc>
          <w:tcPr>
            <w:tcW w:w="2880" w:type="dxa"/>
          </w:tcPr>
          <w:p w14:paraId="336587DA" w14:textId="77777777" w:rsidR="004F2841" w:rsidRDefault="00000000">
            <w:r>
              <w:t>Backend/AI Developer (part-time)</w:t>
            </w:r>
          </w:p>
        </w:tc>
        <w:tc>
          <w:tcPr>
            <w:tcW w:w="2880" w:type="dxa"/>
          </w:tcPr>
          <w:p w14:paraId="591978E1" w14:textId="77777777" w:rsidR="004F2841" w:rsidRDefault="00000000">
            <w:r>
              <w:t>60,000</w:t>
            </w:r>
          </w:p>
        </w:tc>
        <w:tc>
          <w:tcPr>
            <w:tcW w:w="2880" w:type="dxa"/>
          </w:tcPr>
          <w:p w14:paraId="413F42E7" w14:textId="77777777" w:rsidR="004F2841" w:rsidRDefault="00000000">
            <w:r>
              <w:t>QAR 5K/month x 12 months</w:t>
            </w:r>
          </w:p>
        </w:tc>
      </w:tr>
      <w:tr w:rsidR="004F2841" w14:paraId="14FA7966" w14:textId="77777777">
        <w:tc>
          <w:tcPr>
            <w:tcW w:w="2880" w:type="dxa"/>
          </w:tcPr>
          <w:p w14:paraId="3482451F" w14:textId="77777777" w:rsidR="004F2841" w:rsidRDefault="00000000">
            <w:r>
              <w:t>OBD-II Hardware (50 units)</w:t>
            </w:r>
          </w:p>
        </w:tc>
        <w:tc>
          <w:tcPr>
            <w:tcW w:w="2880" w:type="dxa"/>
          </w:tcPr>
          <w:p w14:paraId="04A29008" w14:textId="77777777" w:rsidR="004F2841" w:rsidRDefault="00000000">
            <w:r>
              <w:t>10,000</w:t>
            </w:r>
          </w:p>
        </w:tc>
        <w:tc>
          <w:tcPr>
            <w:tcW w:w="2880" w:type="dxa"/>
          </w:tcPr>
          <w:p w14:paraId="6B7C273F" w14:textId="77777777" w:rsidR="004F2841" w:rsidRDefault="00000000">
            <w:r>
              <w:t>Pilot fleet hardware</w:t>
            </w:r>
          </w:p>
        </w:tc>
      </w:tr>
      <w:tr w:rsidR="004F2841" w14:paraId="4F357AA1" w14:textId="77777777">
        <w:tc>
          <w:tcPr>
            <w:tcW w:w="2880" w:type="dxa"/>
          </w:tcPr>
          <w:p w14:paraId="68100BE7" w14:textId="77777777" w:rsidR="004F2841" w:rsidRDefault="00000000">
            <w:r>
              <w:t>Cloud Infrastructure</w:t>
            </w:r>
          </w:p>
        </w:tc>
        <w:tc>
          <w:tcPr>
            <w:tcW w:w="2880" w:type="dxa"/>
          </w:tcPr>
          <w:p w14:paraId="4AA5928E" w14:textId="77777777" w:rsidR="004F2841" w:rsidRDefault="00000000">
            <w:r>
              <w:t>24,000</w:t>
            </w:r>
          </w:p>
        </w:tc>
        <w:tc>
          <w:tcPr>
            <w:tcW w:w="2880" w:type="dxa"/>
          </w:tcPr>
          <w:p w14:paraId="4CF4322B" w14:textId="77777777" w:rsidR="004F2841" w:rsidRDefault="00000000">
            <w:r>
              <w:t>QAR 2K/month x 12 months</w:t>
            </w:r>
          </w:p>
        </w:tc>
      </w:tr>
      <w:tr w:rsidR="004F2841" w14:paraId="1055BA7F" w14:textId="77777777">
        <w:tc>
          <w:tcPr>
            <w:tcW w:w="2880" w:type="dxa"/>
          </w:tcPr>
          <w:p w14:paraId="51AE589D" w14:textId="77777777" w:rsidR="004F2841" w:rsidRDefault="00000000">
            <w:r>
              <w:t>Founder Salary</w:t>
            </w:r>
          </w:p>
        </w:tc>
        <w:tc>
          <w:tcPr>
            <w:tcW w:w="2880" w:type="dxa"/>
          </w:tcPr>
          <w:p w14:paraId="288A6EFB" w14:textId="77777777" w:rsidR="004F2841" w:rsidRDefault="00000000">
            <w:r>
              <w:t>96,000</w:t>
            </w:r>
          </w:p>
        </w:tc>
        <w:tc>
          <w:tcPr>
            <w:tcW w:w="2880" w:type="dxa"/>
          </w:tcPr>
          <w:p w14:paraId="61D054E5" w14:textId="77777777" w:rsidR="004F2841" w:rsidRDefault="00000000">
            <w:r>
              <w:t>QAR 8K/month x 12 months</w:t>
            </w:r>
          </w:p>
        </w:tc>
      </w:tr>
      <w:tr w:rsidR="004F2841" w14:paraId="0AD523B0" w14:textId="77777777">
        <w:tc>
          <w:tcPr>
            <w:tcW w:w="2880" w:type="dxa"/>
          </w:tcPr>
          <w:p w14:paraId="43E063CB" w14:textId="77777777" w:rsidR="004F2841" w:rsidRDefault="00000000">
            <w:r>
              <w:t>Marketing + Operations</w:t>
            </w:r>
          </w:p>
        </w:tc>
        <w:tc>
          <w:tcPr>
            <w:tcW w:w="2880" w:type="dxa"/>
          </w:tcPr>
          <w:p w14:paraId="12612B6E" w14:textId="77777777" w:rsidR="004F2841" w:rsidRDefault="00000000">
            <w:r>
              <w:t>40,000</w:t>
            </w:r>
          </w:p>
        </w:tc>
        <w:tc>
          <w:tcPr>
            <w:tcW w:w="2880" w:type="dxa"/>
          </w:tcPr>
          <w:p w14:paraId="34CBD5C8" w14:textId="77777777" w:rsidR="004F2841" w:rsidRDefault="00000000">
            <w:r>
              <w:t>Pilot customer acquisition, legal</w:t>
            </w:r>
          </w:p>
        </w:tc>
      </w:tr>
    </w:tbl>
    <w:p w14:paraId="2DC6DC19" w14:textId="77777777" w:rsidR="004F2841" w:rsidRDefault="004F2841"/>
    <w:p w14:paraId="40F677A9" w14:textId="77777777" w:rsidR="004F2841" w:rsidRDefault="00000000">
      <w:r>
        <w:rPr>
          <w:b/>
        </w:rPr>
        <w:t>Milestones for QAR 350K:</w:t>
      </w:r>
    </w:p>
    <w:p w14:paraId="4A595A4C" w14:textId="77777777" w:rsidR="004F2841" w:rsidRDefault="00000000">
      <w:pPr>
        <w:pStyle w:val="ListBullet"/>
      </w:pPr>
      <w:r>
        <w:t>Full Android app on Google Play Store</w:t>
      </w:r>
    </w:p>
    <w:p w14:paraId="60E9EF86" w14:textId="77777777" w:rsidR="004F2841" w:rsidRDefault="00000000">
      <w:pPr>
        <w:pStyle w:val="ListBullet"/>
      </w:pPr>
      <w:r>
        <w:t>50-100 vehicles with 6+ months of data</w:t>
      </w:r>
    </w:p>
    <w:p w14:paraId="0996C053" w14:textId="77777777" w:rsidR="004F2841" w:rsidRDefault="00000000">
      <w:pPr>
        <w:pStyle w:val="ListBullet"/>
      </w:pPr>
      <w:r>
        <w:t>2-3 paying pilot fleet customers (proof of willingness to pay)</w:t>
      </w:r>
    </w:p>
    <w:p w14:paraId="775CDF0E" w14:textId="77777777" w:rsidR="004F2841" w:rsidRDefault="00000000">
      <w:pPr>
        <w:pStyle w:val="ListBullet"/>
      </w:pPr>
      <w:r>
        <w:t>AI model retrained on real data with measured accuracy</w:t>
      </w:r>
    </w:p>
    <w:p w14:paraId="40E6110D" w14:textId="77777777" w:rsidR="004F2841" w:rsidRDefault="00000000">
      <w:pPr>
        <w:pStyle w:val="ListBullet"/>
      </w:pPr>
      <w:r>
        <w:t>First revenue: Target QAR 5,000-15,000/month by month 12</w:t>
      </w:r>
    </w:p>
    <w:p w14:paraId="5528E807" w14:textId="77777777" w:rsidR="004F2841" w:rsidRDefault="00000000">
      <w:r>
        <w:rPr>
          <w:b/>
          <w:color w:val="FF8C00"/>
        </w:rPr>
        <w:t>Risk Level: HIGH</w:t>
      </w:r>
      <w:r>
        <w:t xml:space="preserve"> - Product being validated, early revenue possible</w:t>
      </w:r>
    </w:p>
    <w:p w14:paraId="1D5A3940" w14:textId="77777777" w:rsidR="004F2841" w:rsidRDefault="004F2841"/>
    <w:p w14:paraId="29530486" w14:textId="77777777" w:rsidR="004F2841" w:rsidRDefault="00000000">
      <w:r>
        <w:rPr>
          <w:b/>
          <w:color w:val="FF8C00"/>
        </w:rPr>
        <w:t>Option C: Seed Round (Standard)</w:t>
      </w:r>
    </w:p>
    <w:tbl>
      <w:tblPr>
        <w:tblStyle w:val="TableGrid"/>
        <w:tblW w:w="0" w:type="auto"/>
        <w:tblLook w:val="04A0" w:firstRow="1" w:lastRow="0" w:firstColumn="1" w:lastColumn="0" w:noHBand="0" w:noVBand="1"/>
      </w:tblPr>
      <w:tblGrid>
        <w:gridCol w:w="2160"/>
        <w:gridCol w:w="2160"/>
        <w:gridCol w:w="2160"/>
        <w:gridCol w:w="2160"/>
      </w:tblGrid>
      <w:tr w:rsidR="004F2841" w14:paraId="2542701B" w14:textId="77777777">
        <w:tc>
          <w:tcPr>
            <w:tcW w:w="2160" w:type="dxa"/>
            <w:shd w:val="clear" w:color="auto" w:fill="FF8C00"/>
          </w:tcPr>
          <w:p w14:paraId="70E14BF6" w14:textId="77777777" w:rsidR="004F2841" w:rsidRDefault="00000000">
            <w:r>
              <w:rPr>
                <w:b/>
                <w:color w:val="FFFFFF"/>
              </w:rPr>
              <w:t>Investment</w:t>
            </w:r>
          </w:p>
        </w:tc>
        <w:tc>
          <w:tcPr>
            <w:tcW w:w="2160" w:type="dxa"/>
            <w:shd w:val="clear" w:color="auto" w:fill="FF8C00"/>
          </w:tcPr>
          <w:p w14:paraId="0E2C20EB" w14:textId="77777777" w:rsidR="004F2841" w:rsidRDefault="00000000">
            <w:r>
              <w:rPr>
                <w:b/>
                <w:color w:val="FFFFFF"/>
              </w:rPr>
              <w:t>Equity</w:t>
            </w:r>
          </w:p>
        </w:tc>
        <w:tc>
          <w:tcPr>
            <w:tcW w:w="2160" w:type="dxa"/>
            <w:shd w:val="clear" w:color="auto" w:fill="FF8C00"/>
          </w:tcPr>
          <w:p w14:paraId="4DF79749" w14:textId="77777777" w:rsidR="004F2841" w:rsidRDefault="00000000">
            <w:r>
              <w:rPr>
                <w:b/>
                <w:color w:val="FFFFFF"/>
              </w:rPr>
              <w:t>Pre-Money Valuation</w:t>
            </w:r>
          </w:p>
        </w:tc>
        <w:tc>
          <w:tcPr>
            <w:tcW w:w="2160" w:type="dxa"/>
            <w:shd w:val="clear" w:color="auto" w:fill="FF8C00"/>
          </w:tcPr>
          <w:p w14:paraId="2E73A30A" w14:textId="77777777" w:rsidR="004F2841" w:rsidRDefault="00000000">
            <w:r>
              <w:rPr>
                <w:b/>
                <w:color w:val="FFFFFF"/>
              </w:rPr>
              <w:t>Runway</w:t>
            </w:r>
          </w:p>
        </w:tc>
      </w:tr>
      <w:tr w:rsidR="004F2841" w14:paraId="7E7975A7" w14:textId="77777777">
        <w:tc>
          <w:tcPr>
            <w:tcW w:w="2160" w:type="dxa"/>
          </w:tcPr>
          <w:p w14:paraId="00D37B80" w14:textId="77777777" w:rsidR="004F2841" w:rsidRDefault="00000000">
            <w:r>
              <w:rPr>
                <w:b/>
              </w:rPr>
              <w:t>QAR 600,000 - 800,000</w:t>
            </w:r>
          </w:p>
        </w:tc>
        <w:tc>
          <w:tcPr>
            <w:tcW w:w="2160" w:type="dxa"/>
          </w:tcPr>
          <w:p w14:paraId="4C35A01C" w14:textId="77777777" w:rsidR="004F2841" w:rsidRDefault="00000000">
            <w:r>
              <w:rPr>
                <w:b/>
              </w:rPr>
              <w:t>15-20%</w:t>
            </w:r>
          </w:p>
        </w:tc>
        <w:tc>
          <w:tcPr>
            <w:tcW w:w="2160" w:type="dxa"/>
          </w:tcPr>
          <w:p w14:paraId="404C3E5F" w14:textId="77777777" w:rsidR="004F2841" w:rsidRDefault="00000000">
            <w:r>
              <w:rPr>
                <w:b/>
              </w:rPr>
              <w:t>QAR 3-4 Million</w:t>
            </w:r>
          </w:p>
        </w:tc>
        <w:tc>
          <w:tcPr>
            <w:tcW w:w="2160" w:type="dxa"/>
          </w:tcPr>
          <w:p w14:paraId="48018C8A" w14:textId="77777777" w:rsidR="004F2841" w:rsidRDefault="00000000">
            <w:r>
              <w:rPr>
                <w:b/>
              </w:rPr>
              <w:t>18-24 months</w:t>
            </w:r>
          </w:p>
        </w:tc>
      </w:tr>
    </w:tbl>
    <w:p w14:paraId="14A37A9C" w14:textId="77777777" w:rsidR="004F2841" w:rsidRDefault="004F2841"/>
    <w:p w14:paraId="5EA37EB9" w14:textId="77777777" w:rsidR="004F2841" w:rsidRDefault="00000000">
      <w:r>
        <w:rPr>
          <w:b/>
        </w:rPr>
        <w:t>Use of Funds (QAR 700,000):</w:t>
      </w:r>
    </w:p>
    <w:tbl>
      <w:tblPr>
        <w:tblStyle w:val="TableGrid"/>
        <w:tblW w:w="0" w:type="auto"/>
        <w:tblLook w:val="04A0" w:firstRow="1" w:lastRow="0" w:firstColumn="1" w:lastColumn="0" w:noHBand="0" w:noVBand="1"/>
      </w:tblPr>
      <w:tblGrid>
        <w:gridCol w:w="2880"/>
        <w:gridCol w:w="2880"/>
        <w:gridCol w:w="2880"/>
      </w:tblGrid>
      <w:tr w:rsidR="004F2841" w14:paraId="07A7EEC1" w14:textId="77777777">
        <w:tc>
          <w:tcPr>
            <w:tcW w:w="2880" w:type="dxa"/>
            <w:shd w:val="clear" w:color="auto" w:fill="FF8C00"/>
          </w:tcPr>
          <w:p w14:paraId="4141670F" w14:textId="77777777" w:rsidR="004F2841" w:rsidRDefault="00000000">
            <w:r>
              <w:rPr>
                <w:b/>
                <w:color w:val="FFFFFF"/>
              </w:rPr>
              <w:t>Item</w:t>
            </w:r>
          </w:p>
        </w:tc>
        <w:tc>
          <w:tcPr>
            <w:tcW w:w="2880" w:type="dxa"/>
            <w:shd w:val="clear" w:color="auto" w:fill="FF8C00"/>
          </w:tcPr>
          <w:p w14:paraId="051B7ADA" w14:textId="77777777" w:rsidR="004F2841" w:rsidRDefault="00000000">
            <w:r>
              <w:rPr>
                <w:b/>
                <w:color w:val="FFFFFF"/>
              </w:rPr>
              <w:t>Amount (QAR)</w:t>
            </w:r>
          </w:p>
        </w:tc>
        <w:tc>
          <w:tcPr>
            <w:tcW w:w="2880" w:type="dxa"/>
            <w:shd w:val="clear" w:color="auto" w:fill="FF8C00"/>
          </w:tcPr>
          <w:p w14:paraId="0A44ACDA" w14:textId="77777777" w:rsidR="004F2841" w:rsidRDefault="00000000">
            <w:r>
              <w:rPr>
                <w:b/>
                <w:color w:val="FFFFFF"/>
              </w:rPr>
              <w:t>Purpose</w:t>
            </w:r>
          </w:p>
        </w:tc>
      </w:tr>
      <w:tr w:rsidR="004F2841" w14:paraId="253A8003" w14:textId="77777777">
        <w:tc>
          <w:tcPr>
            <w:tcW w:w="2880" w:type="dxa"/>
          </w:tcPr>
          <w:p w14:paraId="507F277F" w14:textId="77777777" w:rsidR="004F2841" w:rsidRDefault="00000000">
            <w:r>
              <w:t>Android Developer (full-time)</w:t>
            </w:r>
          </w:p>
        </w:tc>
        <w:tc>
          <w:tcPr>
            <w:tcW w:w="2880" w:type="dxa"/>
          </w:tcPr>
          <w:p w14:paraId="391B149F" w14:textId="77777777" w:rsidR="004F2841" w:rsidRDefault="00000000">
            <w:r>
              <w:t>216,000</w:t>
            </w:r>
          </w:p>
        </w:tc>
        <w:tc>
          <w:tcPr>
            <w:tcW w:w="2880" w:type="dxa"/>
          </w:tcPr>
          <w:p w14:paraId="5EF2D74D" w14:textId="77777777" w:rsidR="004F2841" w:rsidRDefault="00000000">
            <w:r>
              <w:t>QAR 12K/month x 18 months</w:t>
            </w:r>
          </w:p>
        </w:tc>
      </w:tr>
      <w:tr w:rsidR="004F2841" w14:paraId="3A28FC6A" w14:textId="77777777">
        <w:tc>
          <w:tcPr>
            <w:tcW w:w="2880" w:type="dxa"/>
          </w:tcPr>
          <w:p w14:paraId="504DC12A" w14:textId="77777777" w:rsidR="004F2841" w:rsidRDefault="00000000">
            <w:r>
              <w:t>Backend Developer (full-time)</w:t>
            </w:r>
          </w:p>
        </w:tc>
        <w:tc>
          <w:tcPr>
            <w:tcW w:w="2880" w:type="dxa"/>
          </w:tcPr>
          <w:p w14:paraId="51F84C70" w14:textId="77777777" w:rsidR="004F2841" w:rsidRDefault="00000000">
            <w:r>
              <w:t>180,000</w:t>
            </w:r>
          </w:p>
        </w:tc>
        <w:tc>
          <w:tcPr>
            <w:tcW w:w="2880" w:type="dxa"/>
          </w:tcPr>
          <w:p w14:paraId="3D9938E8" w14:textId="77777777" w:rsidR="004F2841" w:rsidRDefault="00000000">
            <w:r>
              <w:t>QAR 10K/month x 18 months</w:t>
            </w:r>
          </w:p>
        </w:tc>
      </w:tr>
      <w:tr w:rsidR="004F2841" w14:paraId="7EF26200" w14:textId="77777777">
        <w:tc>
          <w:tcPr>
            <w:tcW w:w="2880" w:type="dxa"/>
          </w:tcPr>
          <w:p w14:paraId="51684A12" w14:textId="77777777" w:rsidR="004F2841" w:rsidRDefault="00000000">
            <w:r>
              <w:t>Sales/BD Person</w:t>
            </w:r>
          </w:p>
        </w:tc>
        <w:tc>
          <w:tcPr>
            <w:tcW w:w="2880" w:type="dxa"/>
          </w:tcPr>
          <w:p w14:paraId="28EE6D08" w14:textId="77777777" w:rsidR="004F2841" w:rsidRDefault="00000000">
            <w:r>
              <w:t>108,000</w:t>
            </w:r>
          </w:p>
        </w:tc>
        <w:tc>
          <w:tcPr>
            <w:tcW w:w="2880" w:type="dxa"/>
          </w:tcPr>
          <w:p w14:paraId="5DD9933D" w14:textId="77777777" w:rsidR="004F2841" w:rsidRDefault="00000000">
            <w:r>
              <w:t>QAR 6K/month x 18 months (starts month 6)</w:t>
            </w:r>
          </w:p>
        </w:tc>
      </w:tr>
      <w:tr w:rsidR="004F2841" w14:paraId="3E46F0B8" w14:textId="77777777">
        <w:tc>
          <w:tcPr>
            <w:tcW w:w="2880" w:type="dxa"/>
          </w:tcPr>
          <w:p w14:paraId="33A687D9" w14:textId="77777777" w:rsidR="004F2841" w:rsidRDefault="00000000">
            <w:r>
              <w:t>Hardware (200 units)</w:t>
            </w:r>
          </w:p>
        </w:tc>
        <w:tc>
          <w:tcPr>
            <w:tcW w:w="2880" w:type="dxa"/>
          </w:tcPr>
          <w:p w14:paraId="16B64E66" w14:textId="77777777" w:rsidR="004F2841" w:rsidRDefault="00000000">
            <w:r>
              <w:t>40,000</w:t>
            </w:r>
          </w:p>
        </w:tc>
        <w:tc>
          <w:tcPr>
            <w:tcW w:w="2880" w:type="dxa"/>
          </w:tcPr>
          <w:p w14:paraId="6AEA6C3B" w14:textId="77777777" w:rsidR="004F2841" w:rsidRDefault="00000000">
            <w:r>
              <w:t>Fleet deployment hardware</w:t>
            </w:r>
          </w:p>
        </w:tc>
      </w:tr>
      <w:tr w:rsidR="004F2841" w14:paraId="11A63207" w14:textId="77777777">
        <w:tc>
          <w:tcPr>
            <w:tcW w:w="2880" w:type="dxa"/>
          </w:tcPr>
          <w:p w14:paraId="428DA23A" w14:textId="77777777" w:rsidR="004F2841" w:rsidRDefault="00000000">
            <w:r>
              <w:t>Cloud Infrastructure</w:t>
            </w:r>
          </w:p>
        </w:tc>
        <w:tc>
          <w:tcPr>
            <w:tcW w:w="2880" w:type="dxa"/>
          </w:tcPr>
          <w:p w14:paraId="4E956DAD" w14:textId="77777777" w:rsidR="004F2841" w:rsidRDefault="00000000">
            <w:r>
              <w:t>54,000</w:t>
            </w:r>
          </w:p>
        </w:tc>
        <w:tc>
          <w:tcPr>
            <w:tcW w:w="2880" w:type="dxa"/>
          </w:tcPr>
          <w:p w14:paraId="559D612F" w14:textId="77777777" w:rsidR="004F2841" w:rsidRDefault="00000000">
            <w:r>
              <w:t>QAR 3K/month x 18 months (scaling)</w:t>
            </w:r>
          </w:p>
        </w:tc>
      </w:tr>
      <w:tr w:rsidR="004F2841" w14:paraId="13F00513" w14:textId="77777777">
        <w:tc>
          <w:tcPr>
            <w:tcW w:w="2880" w:type="dxa"/>
          </w:tcPr>
          <w:p w14:paraId="2FD9E3E0" w14:textId="77777777" w:rsidR="004F2841" w:rsidRDefault="00000000">
            <w:r>
              <w:lastRenderedPageBreak/>
              <w:t>Founder Salary</w:t>
            </w:r>
          </w:p>
        </w:tc>
        <w:tc>
          <w:tcPr>
            <w:tcW w:w="2880" w:type="dxa"/>
          </w:tcPr>
          <w:p w14:paraId="5507DE18" w14:textId="77777777" w:rsidR="004F2841" w:rsidRDefault="00000000">
            <w:r>
              <w:t>162,000</w:t>
            </w:r>
          </w:p>
        </w:tc>
        <w:tc>
          <w:tcPr>
            <w:tcW w:w="2880" w:type="dxa"/>
          </w:tcPr>
          <w:p w14:paraId="29E010C4" w14:textId="77777777" w:rsidR="004F2841" w:rsidRDefault="00000000">
            <w:r>
              <w:t>QAR 9K/month x 18 months</w:t>
            </w:r>
          </w:p>
        </w:tc>
      </w:tr>
      <w:tr w:rsidR="004F2841" w14:paraId="4A82871F" w14:textId="77777777">
        <w:tc>
          <w:tcPr>
            <w:tcW w:w="2880" w:type="dxa"/>
          </w:tcPr>
          <w:p w14:paraId="79FF6385" w14:textId="77777777" w:rsidR="004F2841" w:rsidRDefault="00000000">
            <w:r>
              <w:t>Marketing + Legal + Office</w:t>
            </w:r>
          </w:p>
        </w:tc>
        <w:tc>
          <w:tcPr>
            <w:tcW w:w="2880" w:type="dxa"/>
          </w:tcPr>
          <w:p w14:paraId="5599D94E" w14:textId="77777777" w:rsidR="004F2841" w:rsidRDefault="00000000">
            <w:r>
              <w:t>40,000</w:t>
            </w:r>
          </w:p>
        </w:tc>
        <w:tc>
          <w:tcPr>
            <w:tcW w:w="2880" w:type="dxa"/>
          </w:tcPr>
          <w:p w14:paraId="0A326612" w14:textId="77777777" w:rsidR="004F2841" w:rsidRDefault="00000000">
            <w:r>
              <w:t>Customer acquisition, compliance</w:t>
            </w:r>
          </w:p>
        </w:tc>
      </w:tr>
    </w:tbl>
    <w:p w14:paraId="0C868E26" w14:textId="77777777" w:rsidR="004F2841" w:rsidRDefault="004F2841"/>
    <w:p w14:paraId="21081223" w14:textId="77777777" w:rsidR="004F2841" w:rsidRDefault="00000000">
      <w:r>
        <w:rPr>
          <w:b/>
        </w:rPr>
        <w:t>Milestones for QAR 700K:</w:t>
      </w:r>
    </w:p>
    <w:p w14:paraId="4DAC8362" w14:textId="77777777" w:rsidR="004F2841" w:rsidRDefault="00000000">
      <w:pPr>
        <w:pStyle w:val="ListBullet"/>
      </w:pPr>
      <w:r>
        <w:t>Complete platform: Android + Guardian + Desktop + Cloud</w:t>
      </w:r>
    </w:p>
    <w:p w14:paraId="6E39290E" w14:textId="77777777" w:rsidR="004F2841" w:rsidRDefault="00000000">
      <w:pPr>
        <w:pStyle w:val="ListBullet"/>
      </w:pPr>
      <w:r>
        <w:t>200-500 connected vehicles</w:t>
      </w:r>
    </w:p>
    <w:p w14:paraId="21E8F1DA" w14:textId="77777777" w:rsidR="004F2841" w:rsidRDefault="00000000">
      <w:pPr>
        <w:pStyle w:val="ListBullet"/>
      </w:pPr>
      <w:r>
        <w:t>5-10 paying fleet customers</w:t>
      </w:r>
    </w:p>
    <w:p w14:paraId="0093041A" w14:textId="77777777" w:rsidR="004F2841" w:rsidRDefault="00000000">
      <w:pPr>
        <w:pStyle w:val="ListBullet"/>
      </w:pPr>
      <w:r>
        <w:t>Monthly recurring revenue: QAR 20,000-50,000 by month 18</w:t>
      </w:r>
    </w:p>
    <w:p w14:paraId="23110D00" w14:textId="77777777" w:rsidR="004F2841" w:rsidRDefault="00000000">
      <w:pPr>
        <w:pStyle w:val="ListBullet"/>
      </w:pPr>
      <w:r>
        <w:t>Validated prediction accuracy: Target 70%+ correct predictions</w:t>
      </w:r>
    </w:p>
    <w:p w14:paraId="602C6B47" w14:textId="77777777" w:rsidR="004F2841" w:rsidRDefault="00000000">
      <w:pPr>
        <w:pStyle w:val="ListBullet"/>
      </w:pPr>
      <w:r>
        <w:t>Ready for Series A fundraising</w:t>
      </w:r>
    </w:p>
    <w:p w14:paraId="231C6391" w14:textId="77777777" w:rsidR="004F2841" w:rsidRDefault="00000000">
      <w:r>
        <w:rPr>
          <w:b/>
          <w:color w:val="DAA520"/>
        </w:rPr>
        <w:t>Risk Level: MODERATE</w:t>
      </w:r>
      <w:r>
        <w:t xml:space="preserve"> - Longer runway allows for iteration and market learning</w:t>
      </w:r>
    </w:p>
    <w:p w14:paraId="13246887" w14:textId="77777777" w:rsidR="004F2841" w:rsidRDefault="004F2841"/>
    <w:p w14:paraId="76CAB504" w14:textId="77777777" w:rsidR="004F2841" w:rsidRDefault="00000000">
      <w:r>
        <w:rPr>
          <w:b/>
          <w:color w:val="8B0000"/>
        </w:rPr>
        <w:t>Option D: Seed Round (Accelerated Growth)</w:t>
      </w:r>
    </w:p>
    <w:tbl>
      <w:tblPr>
        <w:tblStyle w:val="TableGrid"/>
        <w:tblW w:w="0" w:type="auto"/>
        <w:tblLook w:val="04A0" w:firstRow="1" w:lastRow="0" w:firstColumn="1" w:lastColumn="0" w:noHBand="0" w:noVBand="1"/>
      </w:tblPr>
      <w:tblGrid>
        <w:gridCol w:w="2160"/>
        <w:gridCol w:w="2160"/>
        <w:gridCol w:w="2160"/>
        <w:gridCol w:w="2160"/>
      </w:tblGrid>
      <w:tr w:rsidR="004F2841" w14:paraId="6717C039" w14:textId="77777777">
        <w:tc>
          <w:tcPr>
            <w:tcW w:w="2160" w:type="dxa"/>
            <w:shd w:val="clear" w:color="auto" w:fill="8B0000"/>
          </w:tcPr>
          <w:p w14:paraId="598F6093" w14:textId="77777777" w:rsidR="004F2841" w:rsidRDefault="00000000">
            <w:r>
              <w:rPr>
                <w:b/>
                <w:color w:val="FFFFFF"/>
              </w:rPr>
              <w:t>Investment</w:t>
            </w:r>
          </w:p>
        </w:tc>
        <w:tc>
          <w:tcPr>
            <w:tcW w:w="2160" w:type="dxa"/>
            <w:shd w:val="clear" w:color="auto" w:fill="8B0000"/>
          </w:tcPr>
          <w:p w14:paraId="6C78C6A2" w14:textId="77777777" w:rsidR="004F2841" w:rsidRDefault="00000000">
            <w:r>
              <w:rPr>
                <w:b/>
                <w:color w:val="FFFFFF"/>
              </w:rPr>
              <w:t>Equity</w:t>
            </w:r>
          </w:p>
        </w:tc>
        <w:tc>
          <w:tcPr>
            <w:tcW w:w="2160" w:type="dxa"/>
            <w:shd w:val="clear" w:color="auto" w:fill="8B0000"/>
          </w:tcPr>
          <w:p w14:paraId="70692FE2" w14:textId="77777777" w:rsidR="004F2841" w:rsidRDefault="00000000">
            <w:r>
              <w:rPr>
                <w:b/>
                <w:color w:val="FFFFFF"/>
              </w:rPr>
              <w:t>Pre-Money Valuation</w:t>
            </w:r>
          </w:p>
        </w:tc>
        <w:tc>
          <w:tcPr>
            <w:tcW w:w="2160" w:type="dxa"/>
            <w:shd w:val="clear" w:color="auto" w:fill="8B0000"/>
          </w:tcPr>
          <w:p w14:paraId="0E5ED4D6" w14:textId="77777777" w:rsidR="004F2841" w:rsidRDefault="00000000">
            <w:r>
              <w:rPr>
                <w:b/>
                <w:color w:val="FFFFFF"/>
              </w:rPr>
              <w:t>Runway</w:t>
            </w:r>
          </w:p>
        </w:tc>
      </w:tr>
      <w:tr w:rsidR="004F2841" w14:paraId="52470113" w14:textId="77777777">
        <w:tc>
          <w:tcPr>
            <w:tcW w:w="2160" w:type="dxa"/>
          </w:tcPr>
          <w:p w14:paraId="15364A8A" w14:textId="77777777" w:rsidR="004F2841" w:rsidRDefault="00000000">
            <w:r>
              <w:rPr>
                <w:b/>
              </w:rPr>
              <w:t>QAR 1.5 Million+</w:t>
            </w:r>
          </w:p>
        </w:tc>
        <w:tc>
          <w:tcPr>
            <w:tcW w:w="2160" w:type="dxa"/>
          </w:tcPr>
          <w:p w14:paraId="5ED63EF6" w14:textId="77777777" w:rsidR="004F2841" w:rsidRDefault="00000000">
            <w:r>
              <w:rPr>
                <w:b/>
              </w:rPr>
              <w:t>20-25%</w:t>
            </w:r>
          </w:p>
        </w:tc>
        <w:tc>
          <w:tcPr>
            <w:tcW w:w="2160" w:type="dxa"/>
          </w:tcPr>
          <w:p w14:paraId="5C3A515C" w14:textId="77777777" w:rsidR="004F2841" w:rsidRDefault="00000000">
            <w:r>
              <w:rPr>
                <w:b/>
              </w:rPr>
              <w:t>QAR 5-6 Million</w:t>
            </w:r>
          </w:p>
        </w:tc>
        <w:tc>
          <w:tcPr>
            <w:tcW w:w="2160" w:type="dxa"/>
          </w:tcPr>
          <w:p w14:paraId="44502923" w14:textId="77777777" w:rsidR="004F2841" w:rsidRDefault="00000000">
            <w:r>
              <w:rPr>
                <w:b/>
              </w:rPr>
              <w:t>24-30 months</w:t>
            </w:r>
          </w:p>
        </w:tc>
      </w:tr>
    </w:tbl>
    <w:p w14:paraId="09011C2F" w14:textId="77777777" w:rsidR="004F2841" w:rsidRDefault="004F2841"/>
    <w:p w14:paraId="0AA2E83B" w14:textId="77777777" w:rsidR="004F2841" w:rsidRDefault="00000000">
      <w:r>
        <w:rPr>
          <w:b/>
        </w:rPr>
        <w:t>Use of Funds (QAR 1,500,000):</w:t>
      </w:r>
    </w:p>
    <w:tbl>
      <w:tblPr>
        <w:tblStyle w:val="TableGrid"/>
        <w:tblW w:w="0" w:type="auto"/>
        <w:tblLook w:val="04A0" w:firstRow="1" w:lastRow="0" w:firstColumn="1" w:lastColumn="0" w:noHBand="0" w:noVBand="1"/>
      </w:tblPr>
      <w:tblGrid>
        <w:gridCol w:w="2880"/>
        <w:gridCol w:w="2880"/>
        <w:gridCol w:w="2880"/>
      </w:tblGrid>
      <w:tr w:rsidR="004F2841" w14:paraId="5E5A725F" w14:textId="77777777">
        <w:tc>
          <w:tcPr>
            <w:tcW w:w="2880" w:type="dxa"/>
            <w:shd w:val="clear" w:color="auto" w:fill="8B0000"/>
          </w:tcPr>
          <w:p w14:paraId="26B3D8E8" w14:textId="77777777" w:rsidR="004F2841" w:rsidRDefault="00000000">
            <w:r>
              <w:rPr>
                <w:b/>
                <w:color w:val="FFFFFF"/>
              </w:rPr>
              <w:t>Item</w:t>
            </w:r>
          </w:p>
        </w:tc>
        <w:tc>
          <w:tcPr>
            <w:tcW w:w="2880" w:type="dxa"/>
            <w:shd w:val="clear" w:color="auto" w:fill="8B0000"/>
          </w:tcPr>
          <w:p w14:paraId="5C94FBF8" w14:textId="77777777" w:rsidR="004F2841" w:rsidRDefault="00000000">
            <w:r>
              <w:rPr>
                <w:b/>
                <w:color w:val="FFFFFF"/>
              </w:rPr>
              <w:t>Amount (QAR)</w:t>
            </w:r>
          </w:p>
        </w:tc>
        <w:tc>
          <w:tcPr>
            <w:tcW w:w="2880" w:type="dxa"/>
            <w:shd w:val="clear" w:color="auto" w:fill="8B0000"/>
          </w:tcPr>
          <w:p w14:paraId="5A934211" w14:textId="77777777" w:rsidR="004F2841" w:rsidRDefault="00000000">
            <w:r>
              <w:rPr>
                <w:b/>
                <w:color w:val="FFFFFF"/>
              </w:rPr>
              <w:t>Purpose</w:t>
            </w:r>
          </w:p>
        </w:tc>
      </w:tr>
      <w:tr w:rsidR="004F2841" w14:paraId="3F2C6B5E" w14:textId="77777777">
        <w:tc>
          <w:tcPr>
            <w:tcW w:w="2880" w:type="dxa"/>
          </w:tcPr>
          <w:p w14:paraId="4EE28B71" w14:textId="77777777" w:rsidR="004F2841" w:rsidRDefault="00000000">
            <w:r>
              <w:t>Engineering Team (4 people)</w:t>
            </w:r>
          </w:p>
        </w:tc>
        <w:tc>
          <w:tcPr>
            <w:tcW w:w="2880" w:type="dxa"/>
          </w:tcPr>
          <w:p w14:paraId="640C3B3A" w14:textId="77777777" w:rsidR="004F2841" w:rsidRDefault="00000000">
            <w:r>
              <w:t>720,000</w:t>
            </w:r>
          </w:p>
        </w:tc>
        <w:tc>
          <w:tcPr>
            <w:tcW w:w="2880" w:type="dxa"/>
          </w:tcPr>
          <w:p w14:paraId="4448FD5B" w14:textId="77777777" w:rsidR="004F2841" w:rsidRDefault="00000000">
            <w:r>
              <w:t>Android, Backend, AI, QA x 24 months</w:t>
            </w:r>
          </w:p>
        </w:tc>
      </w:tr>
      <w:tr w:rsidR="004F2841" w14:paraId="34307369" w14:textId="77777777">
        <w:tc>
          <w:tcPr>
            <w:tcW w:w="2880" w:type="dxa"/>
          </w:tcPr>
          <w:p w14:paraId="261FD0CA" w14:textId="77777777" w:rsidR="004F2841" w:rsidRDefault="00000000">
            <w:r>
              <w:t>Sales &amp; Customer Success (2)</w:t>
            </w:r>
          </w:p>
        </w:tc>
        <w:tc>
          <w:tcPr>
            <w:tcW w:w="2880" w:type="dxa"/>
          </w:tcPr>
          <w:p w14:paraId="2D998E7B" w14:textId="77777777" w:rsidR="004F2841" w:rsidRDefault="00000000">
            <w:r>
              <w:t>288,000</w:t>
            </w:r>
          </w:p>
        </w:tc>
        <w:tc>
          <w:tcPr>
            <w:tcW w:w="2880" w:type="dxa"/>
          </w:tcPr>
          <w:p w14:paraId="76FBC7E4" w14:textId="77777777" w:rsidR="004F2841" w:rsidRDefault="00000000">
            <w:r>
              <w:t>BD + Support x 24 months</w:t>
            </w:r>
          </w:p>
        </w:tc>
      </w:tr>
      <w:tr w:rsidR="004F2841" w14:paraId="58647150" w14:textId="77777777">
        <w:tc>
          <w:tcPr>
            <w:tcW w:w="2880" w:type="dxa"/>
          </w:tcPr>
          <w:p w14:paraId="41C8471B" w14:textId="77777777" w:rsidR="004F2841" w:rsidRDefault="00000000">
            <w:r>
              <w:t>Hardware (500+ units)</w:t>
            </w:r>
          </w:p>
        </w:tc>
        <w:tc>
          <w:tcPr>
            <w:tcW w:w="2880" w:type="dxa"/>
          </w:tcPr>
          <w:p w14:paraId="3B5CA6FC" w14:textId="77777777" w:rsidR="004F2841" w:rsidRDefault="00000000">
            <w:r>
              <w:t>100,000</w:t>
            </w:r>
          </w:p>
        </w:tc>
        <w:tc>
          <w:tcPr>
            <w:tcW w:w="2880" w:type="dxa"/>
          </w:tcPr>
          <w:p w14:paraId="6C7ED2A8" w14:textId="77777777" w:rsidR="004F2841" w:rsidRDefault="00000000">
            <w:r>
              <w:t>Fleet deployment at scale</w:t>
            </w:r>
          </w:p>
        </w:tc>
      </w:tr>
      <w:tr w:rsidR="004F2841" w14:paraId="50305489" w14:textId="77777777">
        <w:tc>
          <w:tcPr>
            <w:tcW w:w="2880" w:type="dxa"/>
          </w:tcPr>
          <w:p w14:paraId="205BF4B0" w14:textId="77777777" w:rsidR="004F2841" w:rsidRDefault="00000000">
            <w:r>
              <w:t>Cloud Infrastructure</w:t>
            </w:r>
          </w:p>
        </w:tc>
        <w:tc>
          <w:tcPr>
            <w:tcW w:w="2880" w:type="dxa"/>
          </w:tcPr>
          <w:p w14:paraId="02C6C9A0" w14:textId="77777777" w:rsidR="004F2841" w:rsidRDefault="00000000">
            <w:r>
              <w:t>120,000</w:t>
            </w:r>
          </w:p>
        </w:tc>
        <w:tc>
          <w:tcPr>
            <w:tcW w:w="2880" w:type="dxa"/>
          </w:tcPr>
          <w:p w14:paraId="1F31AFC1" w14:textId="77777777" w:rsidR="004F2841" w:rsidRDefault="00000000">
            <w:r>
              <w:t>QAR 5K/month x 24 months</w:t>
            </w:r>
          </w:p>
        </w:tc>
      </w:tr>
      <w:tr w:rsidR="004F2841" w14:paraId="7189A560" w14:textId="77777777">
        <w:tc>
          <w:tcPr>
            <w:tcW w:w="2880" w:type="dxa"/>
          </w:tcPr>
          <w:p w14:paraId="6927D8F2" w14:textId="77777777" w:rsidR="004F2841" w:rsidRDefault="00000000">
            <w:r>
              <w:t>Office Space</w:t>
            </w:r>
          </w:p>
        </w:tc>
        <w:tc>
          <w:tcPr>
            <w:tcW w:w="2880" w:type="dxa"/>
          </w:tcPr>
          <w:p w14:paraId="38BA9933" w14:textId="77777777" w:rsidR="004F2841" w:rsidRDefault="00000000">
            <w:r>
              <w:t>72,000</w:t>
            </w:r>
          </w:p>
        </w:tc>
        <w:tc>
          <w:tcPr>
            <w:tcW w:w="2880" w:type="dxa"/>
          </w:tcPr>
          <w:p w14:paraId="699418D5" w14:textId="77777777" w:rsidR="004F2841" w:rsidRDefault="00000000">
            <w:r>
              <w:t>QAR 3K/month x 24 months</w:t>
            </w:r>
          </w:p>
        </w:tc>
      </w:tr>
      <w:tr w:rsidR="004F2841" w14:paraId="6344D2FA" w14:textId="77777777">
        <w:tc>
          <w:tcPr>
            <w:tcW w:w="2880" w:type="dxa"/>
          </w:tcPr>
          <w:p w14:paraId="489A59B2" w14:textId="77777777" w:rsidR="004F2841" w:rsidRDefault="00000000">
            <w:r>
              <w:t>Marketing &amp; Partnerships</w:t>
            </w:r>
          </w:p>
        </w:tc>
        <w:tc>
          <w:tcPr>
            <w:tcW w:w="2880" w:type="dxa"/>
          </w:tcPr>
          <w:p w14:paraId="646FEB63" w14:textId="77777777" w:rsidR="004F2841" w:rsidRDefault="00000000">
            <w:r>
              <w:t>80,000</w:t>
            </w:r>
          </w:p>
        </w:tc>
        <w:tc>
          <w:tcPr>
            <w:tcW w:w="2880" w:type="dxa"/>
          </w:tcPr>
          <w:p w14:paraId="34A61A1E" w14:textId="77777777" w:rsidR="004F2841" w:rsidRDefault="00000000">
            <w:r>
              <w:t>Events, insurance partnerships</w:t>
            </w:r>
          </w:p>
        </w:tc>
      </w:tr>
      <w:tr w:rsidR="004F2841" w14:paraId="204C6897" w14:textId="77777777">
        <w:tc>
          <w:tcPr>
            <w:tcW w:w="2880" w:type="dxa"/>
          </w:tcPr>
          <w:p w14:paraId="625EB81B" w14:textId="77777777" w:rsidR="004F2841" w:rsidRDefault="00000000">
            <w:r>
              <w:t>Founder Salary</w:t>
            </w:r>
          </w:p>
        </w:tc>
        <w:tc>
          <w:tcPr>
            <w:tcW w:w="2880" w:type="dxa"/>
          </w:tcPr>
          <w:p w14:paraId="66C9C43D" w14:textId="77777777" w:rsidR="004F2841" w:rsidRDefault="00000000">
            <w:r>
              <w:t>240,000</w:t>
            </w:r>
          </w:p>
        </w:tc>
        <w:tc>
          <w:tcPr>
            <w:tcW w:w="2880" w:type="dxa"/>
          </w:tcPr>
          <w:p w14:paraId="657A4F98" w14:textId="77777777" w:rsidR="004F2841" w:rsidRDefault="00000000">
            <w:r>
              <w:t>QAR 10K/month x 24 months</w:t>
            </w:r>
          </w:p>
        </w:tc>
      </w:tr>
      <w:tr w:rsidR="004F2841" w14:paraId="3DFD7B0D" w14:textId="77777777">
        <w:tc>
          <w:tcPr>
            <w:tcW w:w="2880" w:type="dxa"/>
          </w:tcPr>
          <w:p w14:paraId="2E5531B0" w14:textId="77777777" w:rsidR="004F2841" w:rsidRDefault="00000000">
            <w:r>
              <w:t>Legal, Compliance, Buffer</w:t>
            </w:r>
          </w:p>
        </w:tc>
        <w:tc>
          <w:tcPr>
            <w:tcW w:w="2880" w:type="dxa"/>
          </w:tcPr>
          <w:p w14:paraId="155FF5B2" w14:textId="77777777" w:rsidR="004F2841" w:rsidRDefault="00000000">
            <w:r>
              <w:t>80,000</w:t>
            </w:r>
          </w:p>
        </w:tc>
        <w:tc>
          <w:tcPr>
            <w:tcW w:w="2880" w:type="dxa"/>
          </w:tcPr>
          <w:p w14:paraId="1D616F74" w14:textId="77777777" w:rsidR="004F2841" w:rsidRDefault="00000000">
            <w:r>
              <w:t>Contingency and operations</w:t>
            </w:r>
          </w:p>
        </w:tc>
      </w:tr>
    </w:tbl>
    <w:p w14:paraId="40666742" w14:textId="77777777" w:rsidR="004F2841" w:rsidRDefault="004F2841"/>
    <w:p w14:paraId="33941808" w14:textId="77777777" w:rsidR="004F2841" w:rsidRDefault="00000000">
      <w:r>
        <w:rPr>
          <w:b/>
        </w:rPr>
        <w:t>Milestones for QAR 1.5M:</w:t>
      </w:r>
    </w:p>
    <w:p w14:paraId="536AC891" w14:textId="77777777" w:rsidR="004F2841" w:rsidRDefault="00000000">
      <w:pPr>
        <w:pStyle w:val="ListBullet"/>
      </w:pPr>
      <w:r>
        <w:t>1,000+ connected vehicles across Qatar</w:t>
      </w:r>
    </w:p>
    <w:p w14:paraId="429D3E77" w14:textId="77777777" w:rsidR="004F2841" w:rsidRDefault="00000000">
      <w:pPr>
        <w:pStyle w:val="ListBullet"/>
      </w:pPr>
      <w:r>
        <w:t>15-25 paying fleet/enterprise customers</w:t>
      </w:r>
    </w:p>
    <w:p w14:paraId="25722244" w14:textId="77777777" w:rsidR="004F2841" w:rsidRDefault="00000000">
      <w:pPr>
        <w:pStyle w:val="ListBullet"/>
      </w:pPr>
      <w:r>
        <w:t>Monthly recurring revenue: QAR 75,000-150,000 by month 24</w:t>
      </w:r>
    </w:p>
    <w:p w14:paraId="269945AC" w14:textId="77777777" w:rsidR="004F2841" w:rsidRDefault="00000000">
      <w:pPr>
        <w:pStyle w:val="ListBullet"/>
      </w:pPr>
      <w:r>
        <w:t>UAE market entry (pilot customers)</w:t>
      </w:r>
    </w:p>
    <w:p w14:paraId="6112AF73" w14:textId="77777777" w:rsidR="004F2841" w:rsidRDefault="00000000">
      <w:pPr>
        <w:pStyle w:val="ListBullet"/>
      </w:pPr>
      <w:r>
        <w:lastRenderedPageBreak/>
        <w:t>1 insurance company partnership (usage-based insurance)</w:t>
      </w:r>
    </w:p>
    <w:p w14:paraId="24E1B20F" w14:textId="77777777" w:rsidR="004F2841" w:rsidRDefault="00000000">
      <w:pPr>
        <w:pStyle w:val="ListBullet"/>
      </w:pPr>
      <w:r>
        <w:t>Series A ready with proven metrics</w:t>
      </w:r>
    </w:p>
    <w:p w14:paraId="0178B6C8" w14:textId="77777777" w:rsidR="004F2841" w:rsidRDefault="00000000">
      <w:r>
        <w:rPr>
          <w:b/>
          <w:color w:val="228B22"/>
        </w:rPr>
        <w:t>Risk Level: LOWER</w:t>
      </w:r>
      <w:r>
        <w:t xml:space="preserve"> - Full team, long runway, room for pivots and learning</w:t>
      </w:r>
    </w:p>
    <w:p w14:paraId="0F08B528" w14:textId="77777777" w:rsidR="004F2841" w:rsidRDefault="004F2841"/>
    <w:p w14:paraId="5C1A703C" w14:textId="77777777" w:rsidR="004F2841" w:rsidRDefault="00000000">
      <w:pPr>
        <w:pStyle w:val="Heading2"/>
      </w:pPr>
      <w:r>
        <w:t>8.4 Investment Comparison Summary</w:t>
      </w:r>
    </w:p>
    <w:tbl>
      <w:tblPr>
        <w:tblStyle w:val="TableGrid"/>
        <w:tblW w:w="0" w:type="auto"/>
        <w:tblLook w:val="04A0" w:firstRow="1" w:lastRow="0" w:firstColumn="1" w:lastColumn="0" w:noHBand="0" w:noVBand="1"/>
      </w:tblPr>
      <w:tblGrid>
        <w:gridCol w:w="1728"/>
        <w:gridCol w:w="1728"/>
        <w:gridCol w:w="1728"/>
        <w:gridCol w:w="1728"/>
        <w:gridCol w:w="1728"/>
      </w:tblGrid>
      <w:tr w:rsidR="004F2841" w14:paraId="2285A78D" w14:textId="77777777">
        <w:tc>
          <w:tcPr>
            <w:tcW w:w="1728" w:type="dxa"/>
            <w:shd w:val="clear" w:color="auto" w:fill="DAA520"/>
          </w:tcPr>
          <w:p w14:paraId="7D5095AE" w14:textId="77777777" w:rsidR="004F2841" w:rsidRDefault="00000000">
            <w:r>
              <w:rPr>
                <w:b/>
                <w:color w:val="FFFFFF"/>
              </w:rPr>
              <w:t>Metric</w:t>
            </w:r>
          </w:p>
        </w:tc>
        <w:tc>
          <w:tcPr>
            <w:tcW w:w="1728" w:type="dxa"/>
            <w:shd w:val="clear" w:color="auto" w:fill="DAA520"/>
          </w:tcPr>
          <w:p w14:paraId="178B41AE" w14:textId="77777777" w:rsidR="004F2841" w:rsidRDefault="00000000">
            <w:r>
              <w:rPr>
                <w:b/>
                <w:color w:val="FFFFFF"/>
              </w:rPr>
              <w:t>Micro (100K)</w:t>
            </w:r>
          </w:p>
        </w:tc>
        <w:tc>
          <w:tcPr>
            <w:tcW w:w="1728" w:type="dxa"/>
            <w:shd w:val="clear" w:color="auto" w:fill="DAA520"/>
          </w:tcPr>
          <w:p w14:paraId="5463614A" w14:textId="77777777" w:rsidR="004F2841" w:rsidRDefault="00000000">
            <w:r>
              <w:rPr>
                <w:b/>
                <w:color w:val="FFFFFF"/>
              </w:rPr>
              <w:t>Budget (350K)</w:t>
            </w:r>
          </w:p>
        </w:tc>
        <w:tc>
          <w:tcPr>
            <w:tcW w:w="1728" w:type="dxa"/>
            <w:shd w:val="clear" w:color="auto" w:fill="DAA520"/>
          </w:tcPr>
          <w:p w14:paraId="03982CC0" w14:textId="77777777" w:rsidR="004F2841" w:rsidRDefault="00000000">
            <w:r>
              <w:rPr>
                <w:b/>
                <w:color w:val="FFFFFF"/>
              </w:rPr>
              <w:t>Standard (700K)</w:t>
            </w:r>
          </w:p>
        </w:tc>
        <w:tc>
          <w:tcPr>
            <w:tcW w:w="1728" w:type="dxa"/>
            <w:shd w:val="clear" w:color="auto" w:fill="DAA520"/>
          </w:tcPr>
          <w:p w14:paraId="7FF9858E" w14:textId="77777777" w:rsidR="004F2841" w:rsidRDefault="00000000">
            <w:r>
              <w:rPr>
                <w:b/>
                <w:color w:val="FFFFFF"/>
              </w:rPr>
              <w:t>Accelerated (1.5M)</w:t>
            </w:r>
          </w:p>
        </w:tc>
      </w:tr>
      <w:tr w:rsidR="004F2841" w14:paraId="2D8592CF" w14:textId="77777777">
        <w:tc>
          <w:tcPr>
            <w:tcW w:w="1728" w:type="dxa"/>
          </w:tcPr>
          <w:p w14:paraId="7C799593" w14:textId="77777777" w:rsidR="004F2841" w:rsidRDefault="00000000">
            <w:r>
              <w:t>Runway</w:t>
            </w:r>
          </w:p>
        </w:tc>
        <w:tc>
          <w:tcPr>
            <w:tcW w:w="1728" w:type="dxa"/>
          </w:tcPr>
          <w:p w14:paraId="5F6C21EF" w14:textId="77777777" w:rsidR="004F2841" w:rsidRDefault="00000000">
            <w:r>
              <w:t>4-6 months</w:t>
            </w:r>
          </w:p>
        </w:tc>
        <w:tc>
          <w:tcPr>
            <w:tcW w:w="1728" w:type="dxa"/>
          </w:tcPr>
          <w:p w14:paraId="525EBFA4" w14:textId="77777777" w:rsidR="004F2841" w:rsidRDefault="00000000">
            <w:r>
              <w:t>10-14 months</w:t>
            </w:r>
          </w:p>
        </w:tc>
        <w:tc>
          <w:tcPr>
            <w:tcW w:w="1728" w:type="dxa"/>
          </w:tcPr>
          <w:p w14:paraId="17EACD0C" w14:textId="77777777" w:rsidR="004F2841" w:rsidRDefault="00000000">
            <w:r>
              <w:t>18-24 months</w:t>
            </w:r>
          </w:p>
        </w:tc>
        <w:tc>
          <w:tcPr>
            <w:tcW w:w="1728" w:type="dxa"/>
          </w:tcPr>
          <w:p w14:paraId="25C9105D" w14:textId="77777777" w:rsidR="004F2841" w:rsidRDefault="00000000">
            <w:r>
              <w:t>24-30 months</w:t>
            </w:r>
          </w:p>
        </w:tc>
      </w:tr>
      <w:tr w:rsidR="004F2841" w14:paraId="41095B39" w14:textId="77777777">
        <w:tc>
          <w:tcPr>
            <w:tcW w:w="1728" w:type="dxa"/>
          </w:tcPr>
          <w:p w14:paraId="785DCC90" w14:textId="77777777" w:rsidR="004F2841" w:rsidRDefault="00000000">
            <w:r>
              <w:t>Team Size</w:t>
            </w:r>
          </w:p>
        </w:tc>
        <w:tc>
          <w:tcPr>
            <w:tcW w:w="1728" w:type="dxa"/>
          </w:tcPr>
          <w:p w14:paraId="417DA773" w14:textId="77777777" w:rsidR="004F2841" w:rsidRDefault="00000000">
            <w:r>
              <w:t>1 + contractor</w:t>
            </w:r>
          </w:p>
        </w:tc>
        <w:tc>
          <w:tcPr>
            <w:tcW w:w="1728" w:type="dxa"/>
          </w:tcPr>
          <w:p w14:paraId="0C8DB96D" w14:textId="77777777" w:rsidR="004F2841" w:rsidRDefault="00000000">
            <w:r>
              <w:t>2-3 people</w:t>
            </w:r>
          </w:p>
        </w:tc>
        <w:tc>
          <w:tcPr>
            <w:tcW w:w="1728" w:type="dxa"/>
          </w:tcPr>
          <w:p w14:paraId="340F4B7D" w14:textId="77777777" w:rsidR="004F2841" w:rsidRDefault="00000000">
            <w:r>
              <w:t>4-5 people</w:t>
            </w:r>
          </w:p>
        </w:tc>
        <w:tc>
          <w:tcPr>
            <w:tcW w:w="1728" w:type="dxa"/>
          </w:tcPr>
          <w:p w14:paraId="49CFB96D" w14:textId="77777777" w:rsidR="004F2841" w:rsidRDefault="00000000">
            <w:r>
              <w:t>7-8 people</w:t>
            </w:r>
          </w:p>
        </w:tc>
      </w:tr>
      <w:tr w:rsidR="004F2841" w14:paraId="60D6EE13" w14:textId="77777777">
        <w:tc>
          <w:tcPr>
            <w:tcW w:w="1728" w:type="dxa"/>
          </w:tcPr>
          <w:p w14:paraId="1EFD5E45" w14:textId="77777777" w:rsidR="004F2841" w:rsidRDefault="00000000">
            <w:r>
              <w:t>Target Vehicles</w:t>
            </w:r>
          </w:p>
        </w:tc>
        <w:tc>
          <w:tcPr>
            <w:tcW w:w="1728" w:type="dxa"/>
          </w:tcPr>
          <w:p w14:paraId="79163842" w14:textId="77777777" w:rsidR="004F2841" w:rsidRDefault="00000000">
            <w:r>
              <w:t>10-20</w:t>
            </w:r>
          </w:p>
        </w:tc>
        <w:tc>
          <w:tcPr>
            <w:tcW w:w="1728" w:type="dxa"/>
          </w:tcPr>
          <w:p w14:paraId="647928D8" w14:textId="77777777" w:rsidR="004F2841" w:rsidRDefault="00000000">
            <w:r>
              <w:t>50-100</w:t>
            </w:r>
          </w:p>
        </w:tc>
        <w:tc>
          <w:tcPr>
            <w:tcW w:w="1728" w:type="dxa"/>
          </w:tcPr>
          <w:p w14:paraId="1720E3D4" w14:textId="77777777" w:rsidR="004F2841" w:rsidRDefault="00000000">
            <w:r>
              <w:t>200-500</w:t>
            </w:r>
          </w:p>
        </w:tc>
        <w:tc>
          <w:tcPr>
            <w:tcW w:w="1728" w:type="dxa"/>
          </w:tcPr>
          <w:p w14:paraId="63D0EB12" w14:textId="77777777" w:rsidR="004F2841" w:rsidRDefault="00000000">
            <w:r>
              <w:t>1,000+</w:t>
            </w:r>
          </w:p>
        </w:tc>
      </w:tr>
      <w:tr w:rsidR="004F2841" w14:paraId="245EDA48" w14:textId="77777777">
        <w:tc>
          <w:tcPr>
            <w:tcW w:w="1728" w:type="dxa"/>
          </w:tcPr>
          <w:p w14:paraId="30783541" w14:textId="77777777" w:rsidR="004F2841" w:rsidRDefault="00000000">
            <w:r>
              <w:t>Target Customers</w:t>
            </w:r>
          </w:p>
        </w:tc>
        <w:tc>
          <w:tcPr>
            <w:tcW w:w="1728" w:type="dxa"/>
          </w:tcPr>
          <w:p w14:paraId="0E9FDD1A" w14:textId="77777777" w:rsidR="004F2841" w:rsidRDefault="00000000">
            <w:r>
              <w:t>0 (testing)</w:t>
            </w:r>
          </w:p>
        </w:tc>
        <w:tc>
          <w:tcPr>
            <w:tcW w:w="1728" w:type="dxa"/>
          </w:tcPr>
          <w:p w14:paraId="25F1E3CC" w14:textId="77777777" w:rsidR="004F2841" w:rsidRDefault="00000000">
            <w:r>
              <w:t>2-3 pilots</w:t>
            </w:r>
          </w:p>
        </w:tc>
        <w:tc>
          <w:tcPr>
            <w:tcW w:w="1728" w:type="dxa"/>
          </w:tcPr>
          <w:p w14:paraId="4BBCC92C" w14:textId="77777777" w:rsidR="004F2841" w:rsidRDefault="00000000">
            <w:r>
              <w:t>5-10 paying</w:t>
            </w:r>
          </w:p>
        </w:tc>
        <w:tc>
          <w:tcPr>
            <w:tcW w:w="1728" w:type="dxa"/>
          </w:tcPr>
          <w:p w14:paraId="247E8270" w14:textId="77777777" w:rsidR="004F2841" w:rsidRDefault="00000000">
            <w:r>
              <w:t>15-25 paying</w:t>
            </w:r>
          </w:p>
        </w:tc>
      </w:tr>
      <w:tr w:rsidR="004F2841" w14:paraId="05F8BCCD" w14:textId="77777777">
        <w:tc>
          <w:tcPr>
            <w:tcW w:w="1728" w:type="dxa"/>
          </w:tcPr>
          <w:p w14:paraId="65E8BC98" w14:textId="77777777" w:rsidR="004F2841" w:rsidRDefault="00000000">
            <w:r>
              <w:t>Target MRR (end)</w:t>
            </w:r>
          </w:p>
        </w:tc>
        <w:tc>
          <w:tcPr>
            <w:tcW w:w="1728" w:type="dxa"/>
          </w:tcPr>
          <w:p w14:paraId="2C97F527" w14:textId="77777777" w:rsidR="004F2841" w:rsidRDefault="00000000">
            <w:r>
              <w:t>QAR 0</w:t>
            </w:r>
          </w:p>
        </w:tc>
        <w:tc>
          <w:tcPr>
            <w:tcW w:w="1728" w:type="dxa"/>
          </w:tcPr>
          <w:p w14:paraId="5CA49C27" w14:textId="77777777" w:rsidR="004F2841" w:rsidRDefault="00000000">
            <w:r>
              <w:t>QAR 5-15K</w:t>
            </w:r>
          </w:p>
        </w:tc>
        <w:tc>
          <w:tcPr>
            <w:tcW w:w="1728" w:type="dxa"/>
          </w:tcPr>
          <w:p w14:paraId="32076CD8" w14:textId="77777777" w:rsidR="004F2841" w:rsidRDefault="00000000">
            <w:r>
              <w:t>QAR 20-50K</w:t>
            </w:r>
          </w:p>
        </w:tc>
        <w:tc>
          <w:tcPr>
            <w:tcW w:w="1728" w:type="dxa"/>
          </w:tcPr>
          <w:p w14:paraId="61E76ACA" w14:textId="77777777" w:rsidR="004F2841" w:rsidRDefault="00000000">
            <w:r>
              <w:t>QAR 75-150K</w:t>
            </w:r>
          </w:p>
        </w:tc>
      </w:tr>
      <w:tr w:rsidR="004F2841" w14:paraId="6247DB9B" w14:textId="77777777">
        <w:tc>
          <w:tcPr>
            <w:tcW w:w="1728" w:type="dxa"/>
          </w:tcPr>
          <w:p w14:paraId="326FA9CA" w14:textId="77777777" w:rsidR="004F2841" w:rsidRDefault="00000000">
            <w:r>
              <w:t>Android App</w:t>
            </w:r>
          </w:p>
        </w:tc>
        <w:tc>
          <w:tcPr>
            <w:tcW w:w="1728" w:type="dxa"/>
          </w:tcPr>
          <w:p w14:paraId="00D16F65" w14:textId="77777777" w:rsidR="004F2841" w:rsidRDefault="00000000">
            <w:r>
              <w:t>Basic MVP</w:t>
            </w:r>
          </w:p>
        </w:tc>
        <w:tc>
          <w:tcPr>
            <w:tcW w:w="1728" w:type="dxa"/>
          </w:tcPr>
          <w:p w14:paraId="7DAB3454" w14:textId="77777777" w:rsidR="004F2841" w:rsidRDefault="00000000">
            <w:r>
              <w:t>Full app</w:t>
            </w:r>
          </w:p>
        </w:tc>
        <w:tc>
          <w:tcPr>
            <w:tcW w:w="1728" w:type="dxa"/>
          </w:tcPr>
          <w:p w14:paraId="2C037507" w14:textId="77777777" w:rsidR="004F2841" w:rsidRDefault="00000000">
            <w:r>
              <w:t>Full + Guardian</w:t>
            </w:r>
          </w:p>
        </w:tc>
        <w:tc>
          <w:tcPr>
            <w:tcW w:w="1728" w:type="dxa"/>
          </w:tcPr>
          <w:p w14:paraId="1BAD4BF6" w14:textId="77777777" w:rsidR="004F2841" w:rsidRDefault="00000000">
            <w:r>
              <w:t>Full suite</w:t>
            </w:r>
          </w:p>
        </w:tc>
      </w:tr>
      <w:tr w:rsidR="004F2841" w14:paraId="2986B709" w14:textId="77777777">
        <w:tc>
          <w:tcPr>
            <w:tcW w:w="1728" w:type="dxa"/>
          </w:tcPr>
          <w:p w14:paraId="79C0AED5" w14:textId="77777777" w:rsidR="004F2841" w:rsidRDefault="00000000">
            <w:r>
              <w:t>AI Validation</w:t>
            </w:r>
          </w:p>
        </w:tc>
        <w:tc>
          <w:tcPr>
            <w:tcW w:w="1728" w:type="dxa"/>
          </w:tcPr>
          <w:p w14:paraId="7000264D" w14:textId="77777777" w:rsidR="004F2841" w:rsidRDefault="00000000">
            <w:r>
              <w:t>Initial test</w:t>
            </w:r>
          </w:p>
        </w:tc>
        <w:tc>
          <w:tcPr>
            <w:tcW w:w="1728" w:type="dxa"/>
          </w:tcPr>
          <w:p w14:paraId="50CA3ACD" w14:textId="77777777" w:rsidR="004F2841" w:rsidRDefault="00000000">
            <w:r>
              <w:t>Real data training</w:t>
            </w:r>
          </w:p>
        </w:tc>
        <w:tc>
          <w:tcPr>
            <w:tcW w:w="1728" w:type="dxa"/>
          </w:tcPr>
          <w:p w14:paraId="793EBAC9" w14:textId="77777777" w:rsidR="004F2841" w:rsidRDefault="00000000">
            <w:r>
              <w:t>Proven accuracy</w:t>
            </w:r>
          </w:p>
        </w:tc>
        <w:tc>
          <w:tcPr>
            <w:tcW w:w="1728" w:type="dxa"/>
          </w:tcPr>
          <w:p w14:paraId="7690BBEF" w14:textId="77777777" w:rsidR="004F2841" w:rsidRDefault="00000000">
            <w:r>
              <w:t>Production ready</w:t>
            </w:r>
          </w:p>
        </w:tc>
      </w:tr>
      <w:tr w:rsidR="004F2841" w14:paraId="2450A94E" w14:textId="77777777">
        <w:tc>
          <w:tcPr>
            <w:tcW w:w="1728" w:type="dxa"/>
          </w:tcPr>
          <w:p w14:paraId="3028ADCF" w14:textId="77777777" w:rsidR="004F2841" w:rsidRDefault="00000000">
            <w:r>
              <w:t>Risk Level</w:t>
            </w:r>
          </w:p>
        </w:tc>
        <w:tc>
          <w:tcPr>
            <w:tcW w:w="1728" w:type="dxa"/>
          </w:tcPr>
          <w:p w14:paraId="23A0BA5D" w14:textId="77777777" w:rsidR="004F2841" w:rsidRDefault="00000000">
            <w:r>
              <w:t>Highest</w:t>
            </w:r>
          </w:p>
        </w:tc>
        <w:tc>
          <w:tcPr>
            <w:tcW w:w="1728" w:type="dxa"/>
          </w:tcPr>
          <w:p w14:paraId="681A454B" w14:textId="77777777" w:rsidR="004F2841" w:rsidRDefault="00000000">
            <w:r>
              <w:t>High</w:t>
            </w:r>
          </w:p>
        </w:tc>
        <w:tc>
          <w:tcPr>
            <w:tcW w:w="1728" w:type="dxa"/>
          </w:tcPr>
          <w:p w14:paraId="52E14156" w14:textId="77777777" w:rsidR="004F2841" w:rsidRDefault="00000000">
            <w:r>
              <w:t>Moderate</w:t>
            </w:r>
          </w:p>
        </w:tc>
        <w:tc>
          <w:tcPr>
            <w:tcW w:w="1728" w:type="dxa"/>
          </w:tcPr>
          <w:p w14:paraId="26945A15" w14:textId="77777777" w:rsidR="004F2841" w:rsidRDefault="00000000">
            <w:r>
              <w:t>Lower</w:t>
            </w:r>
          </w:p>
        </w:tc>
      </w:tr>
    </w:tbl>
    <w:p w14:paraId="457BC85D" w14:textId="77777777" w:rsidR="004F2841" w:rsidRDefault="004F2841"/>
    <w:p w14:paraId="38C26603" w14:textId="77777777" w:rsidR="004F2841" w:rsidRDefault="00000000">
      <w:pPr>
        <w:pStyle w:val="Heading2"/>
      </w:pPr>
      <w:r>
        <w:t>8.5 Risk Disclosure</w:t>
      </w:r>
    </w:p>
    <w:p w14:paraId="14D04CD8" w14:textId="77777777" w:rsidR="004F2841" w:rsidRDefault="00000000">
      <w:r>
        <w:rPr>
          <w:b/>
        </w:rPr>
        <w:t>Key Risks Investors Should Understand:</w:t>
      </w:r>
    </w:p>
    <w:p w14:paraId="1620C673" w14:textId="77777777" w:rsidR="004F2841" w:rsidRDefault="00000000">
      <w:pPr>
        <w:pStyle w:val="ListBullet"/>
      </w:pPr>
      <w:r>
        <w:t>Technical Risk: LSTM prediction accuracy is unproven with real vehicle data. Model may need significant retraining.</w:t>
      </w:r>
    </w:p>
    <w:p w14:paraId="0269E44D" w14:textId="77777777" w:rsidR="004F2841" w:rsidRDefault="00000000">
      <w:pPr>
        <w:pStyle w:val="ListBullet"/>
      </w:pPr>
      <w:r>
        <w:t>Market Risk: Qatar vehicle owners may not adopt mobile-based solutions. Fleet operators may resist change.</w:t>
      </w:r>
    </w:p>
    <w:p w14:paraId="33680C21" w14:textId="77777777" w:rsidR="004F2841" w:rsidRDefault="00000000">
      <w:pPr>
        <w:pStyle w:val="ListBullet"/>
      </w:pPr>
      <w:r>
        <w:t>Execution Risk: Android app development timeline may slip. Finding quality developers in Qatar is challenging.</w:t>
      </w:r>
    </w:p>
    <w:p w14:paraId="39A623A2" w14:textId="77777777" w:rsidR="004F2841" w:rsidRDefault="00000000">
      <w:pPr>
        <w:pStyle w:val="ListBullet"/>
      </w:pPr>
      <w:r>
        <w:t>Competition Risk: Global players (Zubie, Bouncie) may enter GCC market with larger budgets.</w:t>
      </w:r>
    </w:p>
    <w:p w14:paraId="35B1DFEF" w14:textId="77777777" w:rsidR="004F2841" w:rsidRDefault="00000000">
      <w:pPr>
        <w:pStyle w:val="ListBullet"/>
      </w:pPr>
      <w:r>
        <w:t>Revenue Risk: Subscription pricing assumptions (QAR 50-100/month) are untested. Customers may not pay expected rates.</w:t>
      </w:r>
    </w:p>
    <w:p w14:paraId="03E8A4C0" w14:textId="77777777" w:rsidR="004F2841" w:rsidRDefault="00000000">
      <w:pPr>
        <w:pStyle w:val="ListBullet"/>
      </w:pPr>
      <w:r>
        <w:t>Data Risk: Collecting sufficient training data (thousands of vehicle-months) takes time. AI needs data to improve.</w:t>
      </w:r>
    </w:p>
    <w:p w14:paraId="0F0513D3" w14:textId="77777777" w:rsidR="004F2841" w:rsidRDefault="004F2841"/>
    <w:p w14:paraId="50D6305C" w14:textId="77777777" w:rsidR="004F2841" w:rsidRDefault="00000000">
      <w:pPr>
        <w:pStyle w:val="Heading2"/>
      </w:pPr>
      <w:r>
        <w:t>8.6 Why Invest Despite Risks?</w:t>
      </w:r>
    </w:p>
    <w:p w14:paraId="440A27CB" w14:textId="77777777" w:rsidR="004F2841" w:rsidRDefault="00000000">
      <w:pPr>
        <w:pStyle w:val="ListBullet"/>
      </w:pPr>
      <w:r>
        <w:t>First Mover: No AI predictive maintenance solution exists in Qatar/GCC - we have head start</w:t>
      </w:r>
    </w:p>
    <w:p w14:paraId="54A55F93" w14:textId="77777777" w:rsidR="004F2841" w:rsidRDefault="00000000">
      <w:pPr>
        <w:pStyle w:val="ListBullet"/>
      </w:pPr>
      <w:r>
        <w:t>Working Foundation: Desktop app, server, AI architecture all built and functional</w:t>
      </w:r>
    </w:p>
    <w:p w14:paraId="67507985" w14:textId="77777777" w:rsidR="004F2841" w:rsidRDefault="00000000">
      <w:pPr>
        <w:pStyle w:val="ListBullet"/>
      </w:pPr>
      <w:r>
        <w:lastRenderedPageBreak/>
        <w:t>Climate Need: MENA extreme heat causes 40% higher vehicle failure rates - real problem to solve</w:t>
      </w:r>
    </w:p>
    <w:p w14:paraId="1552CB78" w14:textId="77777777" w:rsidR="004F2841" w:rsidRDefault="00000000">
      <w:pPr>
        <w:pStyle w:val="ListBullet"/>
      </w:pPr>
      <w:r>
        <w:t>Low Competition: Regional players focus on GPS tracking, not prediction</w:t>
      </w:r>
    </w:p>
    <w:p w14:paraId="24548081" w14:textId="77777777" w:rsidR="004F2841" w:rsidRDefault="00000000">
      <w:pPr>
        <w:pStyle w:val="ListBullet"/>
      </w:pPr>
      <w:r>
        <w:t>Founder Commitment: Technical founder with deep domain knowledge, not outsourcing core product</w:t>
      </w:r>
    </w:p>
    <w:p w14:paraId="58D29A65" w14:textId="77777777" w:rsidR="004F2841" w:rsidRDefault="00000000">
      <w:pPr>
        <w:pStyle w:val="ListBullet"/>
      </w:pPr>
      <w:r>
        <w:t>Lean Approach: We are asking for realistic amounts with specific milestones, not inflated "vision" funding</w:t>
      </w:r>
    </w:p>
    <w:p w14:paraId="227A041D" w14:textId="77777777" w:rsidR="004F2841" w:rsidRDefault="00000000">
      <w:r>
        <w:br w:type="page"/>
      </w:r>
    </w:p>
    <w:p w14:paraId="3DFC83D5" w14:textId="77777777" w:rsidR="004F2841" w:rsidRDefault="00000000">
      <w:pPr>
        <w:pStyle w:val="Heading1"/>
      </w:pPr>
      <w:r>
        <w:lastRenderedPageBreak/>
        <w:t>9. System Overview</w:t>
      </w:r>
    </w:p>
    <w:p w14:paraId="1B5A5E2B" w14:textId="77777777" w:rsidR="004F2841" w:rsidRDefault="00000000">
      <w:pPr>
        <w:pStyle w:val="Heading2"/>
      </w:pPr>
      <w:r>
        <w:t>9.1 Technical Architecture</w:t>
      </w:r>
    </w:p>
    <w:p w14:paraId="74DB5EA6" w14:textId="77777777" w:rsidR="004F2841" w:rsidRDefault="00000000">
      <w:r>
        <w:t>Predict is a comprehensive AI-powered predictive maintenance platform designed to anticipate vehicle failures 7-60 days before they occur. The system combines real-time OBD-II diagnostics, deep learning (LSTM neural networks), external IoT sensors, and a continuous feedback loop with the goal of delivering high accuracy in failure prediction.</w:t>
      </w:r>
    </w:p>
    <w:p w14:paraId="1ECB0E01" w14:textId="77777777" w:rsidR="004F2841" w:rsidRDefault="00000000">
      <w:r>
        <w:t>The platform consists of three integrated components:</w:t>
      </w:r>
    </w:p>
    <w:tbl>
      <w:tblPr>
        <w:tblStyle w:val="TableGrid"/>
        <w:tblW w:w="0" w:type="auto"/>
        <w:tblLook w:val="04A0" w:firstRow="1" w:lastRow="0" w:firstColumn="1" w:lastColumn="0" w:noHBand="0" w:noVBand="1"/>
      </w:tblPr>
      <w:tblGrid>
        <w:gridCol w:w="2880"/>
        <w:gridCol w:w="2880"/>
        <w:gridCol w:w="2880"/>
      </w:tblGrid>
      <w:tr w:rsidR="004F2841" w14:paraId="4F191DAC" w14:textId="77777777">
        <w:tc>
          <w:tcPr>
            <w:tcW w:w="2880" w:type="dxa"/>
            <w:shd w:val="clear" w:color="auto" w:fill="003366"/>
          </w:tcPr>
          <w:p w14:paraId="6EE4EE0A" w14:textId="77777777" w:rsidR="004F2841" w:rsidRDefault="00000000">
            <w:r>
              <w:rPr>
                <w:b/>
                <w:color w:val="FFFFFF"/>
              </w:rPr>
              <w:t>Component</w:t>
            </w:r>
          </w:p>
        </w:tc>
        <w:tc>
          <w:tcPr>
            <w:tcW w:w="2880" w:type="dxa"/>
            <w:shd w:val="clear" w:color="auto" w:fill="003366"/>
          </w:tcPr>
          <w:p w14:paraId="5F8CDFE1" w14:textId="77777777" w:rsidR="004F2841" w:rsidRDefault="00000000">
            <w:r>
              <w:rPr>
                <w:b/>
                <w:color w:val="FFFFFF"/>
              </w:rPr>
              <w:t>Platform</w:t>
            </w:r>
          </w:p>
        </w:tc>
        <w:tc>
          <w:tcPr>
            <w:tcW w:w="2880" w:type="dxa"/>
            <w:shd w:val="clear" w:color="auto" w:fill="003366"/>
          </w:tcPr>
          <w:p w14:paraId="3A75AA75" w14:textId="77777777" w:rsidR="004F2841" w:rsidRDefault="00000000">
            <w:r>
              <w:rPr>
                <w:b/>
                <w:color w:val="FFFFFF"/>
              </w:rPr>
              <w:t>Primary Function</w:t>
            </w:r>
          </w:p>
        </w:tc>
      </w:tr>
      <w:tr w:rsidR="004F2841" w14:paraId="7A8F82C6" w14:textId="77777777">
        <w:tc>
          <w:tcPr>
            <w:tcW w:w="2880" w:type="dxa"/>
          </w:tcPr>
          <w:p w14:paraId="11944127" w14:textId="77777777" w:rsidR="004F2841" w:rsidRDefault="00000000">
            <w:r>
              <w:t>Desktop Application</w:t>
            </w:r>
          </w:p>
        </w:tc>
        <w:tc>
          <w:tcPr>
            <w:tcW w:w="2880" w:type="dxa"/>
          </w:tcPr>
          <w:p w14:paraId="7F943DB2" w14:textId="77777777" w:rsidR="004F2841" w:rsidRDefault="00000000">
            <w:r>
              <w:t>Windows PC</w:t>
            </w:r>
          </w:p>
        </w:tc>
        <w:tc>
          <w:tcPr>
            <w:tcW w:w="2880" w:type="dxa"/>
          </w:tcPr>
          <w:p w14:paraId="750FCF45" w14:textId="77777777" w:rsidR="004F2841" w:rsidRDefault="00000000">
            <w:r>
              <w:t>Central AI hub, LSTM training, fleet management, data analytics</w:t>
            </w:r>
          </w:p>
        </w:tc>
      </w:tr>
      <w:tr w:rsidR="004F2841" w14:paraId="2E076D2C" w14:textId="77777777">
        <w:tc>
          <w:tcPr>
            <w:tcW w:w="2880" w:type="dxa"/>
          </w:tcPr>
          <w:p w14:paraId="6E98D7BE" w14:textId="77777777" w:rsidR="004F2841" w:rsidRDefault="00000000">
            <w:r>
              <w:t>Predict App (Android)</w:t>
            </w:r>
          </w:p>
        </w:tc>
        <w:tc>
          <w:tcPr>
            <w:tcW w:w="2880" w:type="dxa"/>
          </w:tcPr>
          <w:p w14:paraId="789990ED" w14:textId="77777777" w:rsidR="004F2841" w:rsidRDefault="00000000">
            <w:r>
              <w:t>Mobile/Tablet</w:t>
            </w:r>
          </w:p>
        </w:tc>
        <w:tc>
          <w:tcPr>
            <w:tcW w:w="2880" w:type="dxa"/>
          </w:tcPr>
          <w:p w14:paraId="3659CC82" w14:textId="77777777" w:rsidR="004F2841" w:rsidRDefault="00000000">
            <w:r>
              <w:t>Real-time monitoring, driver alerts, OBD-II data collection</w:t>
            </w:r>
          </w:p>
        </w:tc>
      </w:tr>
      <w:tr w:rsidR="004F2841" w14:paraId="1CDC9543" w14:textId="77777777">
        <w:tc>
          <w:tcPr>
            <w:tcW w:w="2880" w:type="dxa"/>
          </w:tcPr>
          <w:p w14:paraId="6DF3F192" w14:textId="77777777" w:rsidR="004F2841" w:rsidRDefault="00000000">
            <w:r>
              <w:t>Predict Guardian</w:t>
            </w:r>
          </w:p>
        </w:tc>
        <w:tc>
          <w:tcPr>
            <w:tcW w:w="2880" w:type="dxa"/>
          </w:tcPr>
          <w:p w14:paraId="42875DE8" w14:textId="77777777" w:rsidR="004F2841" w:rsidRDefault="00000000">
            <w:r>
              <w:t>Mobile/Tablet</w:t>
            </w:r>
          </w:p>
        </w:tc>
        <w:tc>
          <w:tcPr>
            <w:tcW w:w="2880" w:type="dxa"/>
          </w:tcPr>
          <w:p w14:paraId="5E2A6E76" w14:textId="77777777" w:rsidR="004F2841" w:rsidRDefault="00000000">
            <w:r>
              <w:t>Family oversight, driving behavior, emergency location tracking</w:t>
            </w:r>
          </w:p>
        </w:tc>
      </w:tr>
      <w:tr w:rsidR="004F2841" w14:paraId="5B8FCD89" w14:textId="77777777">
        <w:tc>
          <w:tcPr>
            <w:tcW w:w="2880" w:type="dxa"/>
          </w:tcPr>
          <w:p w14:paraId="5556F07F" w14:textId="77777777" w:rsidR="004F2841" w:rsidRDefault="00000000">
            <w:r>
              <w:t>Cloud Server</w:t>
            </w:r>
          </w:p>
        </w:tc>
        <w:tc>
          <w:tcPr>
            <w:tcW w:w="2880" w:type="dxa"/>
          </w:tcPr>
          <w:p w14:paraId="03552B15" w14:textId="77777777" w:rsidR="004F2841" w:rsidRDefault="00000000">
            <w:r>
              <w:t>FastAPI/Linux</w:t>
            </w:r>
          </w:p>
        </w:tc>
        <w:tc>
          <w:tcPr>
            <w:tcW w:w="2880" w:type="dxa"/>
          </w:tcPr>
          <w:p w14:paraId="75626A2A" w14:textId="77777777" w:rsidR="004F2841" w:rsidRDefault="00000000">
            <w:r>
              <w:t>API gateway, data synchronization, multi-device coordination</w:t>
            </w:r>
          </w:p>
        </w:tc>
      </w:tr>
    </w:tbl>
    <w:p w14:paraId="36CCF07D" w14:textId="77777777" w:rsidR="004F2841" w:rsidRDefault="004F2841"/>
    <w:p w14:paraId="6F32BE94" w14:textId="77777777" w:rsidR="004F2841" w:rsidRDefault="00000000">
      <w:pPr>
        <w:pStyle w:val="Heading2"/>
      </w:pPr>
      <w:r>
        <w:t>9.2 Desktop Application (Windows)</w:t>
      </w:r>
    </w:p>
    <w:p w14:paraId="08C6256F" w14:textId="77777777" w:rsidR="004F2841" w:rsidRDefault="00000000">
      <w:r>
        <w:t>The Desktop Application serves as the command center for the entire system:</w:t>
      </w:r>
    </w:p>
    <w:p w14:paraId="3496DBEE" w14:textId="77777777" w:rsidR="004F2841" w:rsidRDefault="00000000">
      <w:pPr>
        <w:pStyle w:val="ListBullet"/>
      </w:pPr>
      <w:r>
        <w:t>LSTM Deep Learning Engine: TensorFlow-powered neural network trained on vehicle telemetry patterns</w:t>
      </w:r>
    </w:p>
    <w:p w14:paraId="1A8013AD" w14:textId="77777777" w:rsidR="004F2841" w:rsidRDefault="00000000">
      <w:pPr>
        <w:pStyle w:val="ListBullet"/>
      </w:pPr>
      <w:r>
        <w:t>Multi-Profile Management: Support for unlimited vehicle profiles with individual AI models</w:t>
      </w:r>
    </w:p>
    <w:p w14:paraId="3E7FA200" w14:textId="77777777" w:rsidR="004F2841" w:rsidRDefault="00000000">
      <w:pPr>
        <w:pStyle w:val="ListBullet"/>
      </w:pPr>
      <w:r>
        <w:t>Advanced Analytics Dashboard: Real-time health scoring across 8 vehicle subsystems</w:t>
      </w:r>
    </w:p>
    <w:p w14:paraId="41769EC9" w14:textId="77777777" w:rsidR="004F2841" w:rsidRDefault="00000000">
      <w:pPr>
        <w:pStyle w:val="ListBullet"/>
      </w:pPr>
      <w:r>
        <w:t>Service History Tracking: Complete maintenance records with AI learning integration</w:t>
      </w:r>
    </w:p>
    <w:p w14:paraId="7EB6551D" w14:textId="77777777" w:rsidR="004F2841" w:rsidRDefault="00000000">
      <w:pPr>
        <w:pStyle w:val="ListBullet"/>
      </w:pPr>
      <w:r>
        <w:t>Synthetic Data Generation: Bootstrap training capability for new deployments</w:t>
      </w:r>
    </w:p>
    <w:p w14:paraId="33EC4068" w14:textId="77777777" w:rsidR="004F2841" w:rsidRDefault="00000000">
      <w:pPr>
        <w:pStyle w:val="ListBullet"/>
      </w:pPr>
      <w:r>
        <w:t>Enterprise Features: Automated backups, data encryption, monitoring alerts</w:t>
      </w:r>
    </w:p>
    <w:p w14:paraId="096FADD3" w14:textId="77777777" w:rsidR="004F2841" w:rsidRDefault="00000000">
      <w:pPr>
        <w:pStyle w:val="ListBullet"/>
      </w:pPr>
      <w:r>
        <w:t>API Key Management: Secure key generation for Android app authentication</w:t>
      </w:r>
    </w:p>
    <w:p w14:paraId="1C6C3B8A" w14:textId="77777777" w:rsidR="004F2841" w:rsidRDefault="004F2841"/>
    <w:p w14:paraId="7F34E656" w14:textId="77777777" w:rsidR="004F2841" w:rsidRDefault="00000000">
      <w:r>
        <w:rPr>
          <w:b/>
        </w:rPr>
        <w:t xml:space="preserve">Technology Stack: </w:t>
      </w:r>
      <w:r>
        <w:t>Python 3.11+, PySide6/PyQt5 GUI, TensorFlow 2.x / Keras, SQLite databases, FastAPI for local server</w:t>
      </w:r>
    </w:p>
    <w:p w14:paraId="2B755CD7" w14:textId="77777777" w:rsidR="004F2841" w:rsidRDefault="00000000">
      <w:pPr>
        <w:pStyle w:val="Heading2"/>
      </w:pPr>
      <w:r>
        <w:t>9.3 Android Application</w:t>
      </w:r>
    </w:p>
    <w:p w14:paraId="507777A6" w14:textId="77777777" w:rsidR="004F2841" w:rsidRDefault="00000000">
      <w:r>
        <w:t>The Android Application provides mobile connectivity and real-time data collection:</w:t>
      </w:r>
    </w:p>
    <w:p w14:paraId="12360974" w14:textId="77777777" w:rsidR="004F2841" w:rsidRDefault="00000000">
      <w:pPr>
        <w:pStyle w:val="ListBullet"/>
      </w:pPr>
      <w:r>
        <w:t>Bluetooth OBD-II Connection: Direct link to vehicle diagnostic port via ELM327 adapter</w:t>
      </w:r>
    </w:p>
    <w:p w14:paraId="3E155B11" w14:textId="77777777" w:rsidR="004F2841" w:rsidRDefault="00000000">
      <w:pPr>
        <w:pStyle w:val="ListBullet"/>
      </w:pPr>
      <w:r>
        <w:lastRenderedPageBreak/>
        <w:t>Real-Time Telemetry: Live display of 50+ OBD-II parameters</w:t>
      </w:r>
    </w:p>
    <w:p w14:paraId="5453704B" w14:textId="77777777" w:rsidR="004F2841" w:rsidRDefault="00000000">
      <w:pPr>
        <w:pStyle w:val="ListBullet"/>
      </w:pPr>
      <w:r>
        <w:t>AI Prediction Display: Shows failure predictions with confidence scores</w:t>
      </w:r>
    </w:p>
    <w:p w14:paraId="2007D446" w14:textId="77777777" w:rsidR="004F2841" w:rsidRDefault="00000000">
      <w:pPr>
        <w:pStyle w:val="ListBullet"/>
      </w:pPr>
      <w:r>
        <w:t>Push Notifications: Alerts for critical predictions and maintenance reminders</w:t>
      </w:r>
    </w:p>
    <w:p w14:paraId="676751E7" w14:textId="77777777" w:rsidR="004F2841" w:rsidRDefault="00000000">
      <w:pPr>
        <w:pStyle w:val="ListBullet"/>
      </w:pPr>
      <w:r>
        <w:t>Offline Capability: Local data storage with background sync</w:t>
      </w:r>
    </w:p>
    <w:p w14:paraId="01BDE7E8" w14:textId="77777777" w:rsidR="004F2841" w:rsidRDefault="00000000">
      <w:pPr>
        <w:pStyle w:val="ListBullet"/>
      </w:pPr>
      <w:r>
        <w:t>ESP32 Sensor Integration: Receives data from external IoT sensors</w:t>
      </w:r>
    </w:p>
    <w:p w14:paraId="6D7672B7" w14:textId="77777777" w:rsidR="004F2841" w:rsidRDefault="00000000">
      <w:pPr>
        <w:pStyle w:val="Heading2"/>
      </w:pPr>
      <w:r>
        <w:t>9.4 Cloud Server (FastAPI)</w:t>
      </w:r>
    </w:p>
    <w:p w14:paraId="741BC29A" w14:textId="77777777" w:rsidR="004F2841" w:rsidRDefault="00000000">
      <w:r>
        <w:t>The Cloud Server enables multi-device synchronization and remote access:</w:t>
      </w:r>
    </w:p>
    <w:p w14:paraId="680582E8" w14:textId="77777777" w:rsidR="004F2841" w:rsidRDefault="00000000">
      <w:pPr>
        <w:pStyle w:val="ListBullet"/>
      </w:pPr>
      <w:r>
        <w:t>RESTful API: 17 endpoints covering all system functions</w:t>
      </w:r>
    </w:p>
    <w:p w14:paraId="367BECF4" w14:textId="77777777" w:rsidR="004F2841" w:rsidRDefault="00000000">
      <w:pPr>
        <w:pStyle w:val="ListBullet"/>
      </w:pPr>
      <w:r>
        <w:t>Secure Authentication: API key-based with SHA-256 hashing</w:t>
      </w:r>
    </w:p>
    <w:p w14:paraId="4B3E0AFB" w14:textId="77777777" w:rsidR="004F2841" w:rsidRDefault="00000000">
      <w:pPr>
        <w:pStyle w:val="ListBullet"/>
      </w:pPr>
      <w:r>
        <w:t>Real-Time Processing: Connects to Desktop AI engine for predictions</w:t>
      </w:r>
    </w:p>
    <w:p w14:paraId="26381DD2" w14:textId="77777777" w:rsidR="004F2841" w:rsidRDefault="00000000">
      <w:pPr>
        <w:pStyle w:val="ListBullet"/>
      </w:pPr>
      <w:r>
        <w:t>Database Management: SQLite with automated backups</w:t>
      </w:r>
    </w:p>
    <w:p w14:paraId="51DCC493" w14:textId="77777777" w:rsidR="004F2841" w:rsidRDefault="00000000">
      <w:pPr>
        <w:pStyle w:val="ListBullet"/>
      </w:pPr>
      <w:r>
        <w:t>Cloudflare Tunnel: Secure HTTPS exposure without port forwarding</w:t>
      </w:r>
    </w:p>
    <w:p w14:paraId="1D6E1997" w14:textId="77777777" w:rsidR="004F2841" w:rsidRDefault="00000000">
      <w:r>
        <w:br w:type="page"/>
      </w:r>
    </w:p>
    <w:p w14:paraId="23D875B2" w14:textId="77777777" w:rsidR="004F2841" w:rsidRDefault="00000000">
      <w:pPr>
        <w:pStyle w:val="Heading1"/>
      </w:pPr>
      <w:r>
        <w:lastRenderedPageBreak/>
        <w:t>10. Predict Guardian - Family &amp; Fleet Monitoring App</w:t>
      </w:r>
    </w:p>
    <w:p w14:paraId="4227FE36" w14:textId="77777777" w:rsidR="004F2841" w:rsidRDefault="00000000">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14:paraId="13504193" w14:textId="77777777" w:rsidR="004F2841" w:rsidRDefault="00000000">
      <w:pPr>
        <w:pStyle w:val="Heading2"/>
      </w:pPr>
      <w:r>
        <w:t>10.1 Target Users</w:t>
      </w:r>
    </w:p>
    <w:p w14:paraId="08F063B8" w14:textId="77777777" w:rsidR="004F2841" w:rsidRDefault="00000000">
      <w:pPr>
        <w:pStyle w:val="ListBullet"/>
      </w:pPr>
      <w:r>
        <w:t>Parents monitoring teenage drivers</w:t>
      </w:r>
    </w:p>
    <w:p w14:paraId="092E4FFB" w14:textId="77777777" w:rsidR="004F2841" w:rsidRDefault="00000000">
      <w:pPr>
        <w:pStyle w:val="ListBullet"/>
      </w:pPr>
      <w:r>
        <w:t>Family heads overseeing household vehicles (spouse, children, elderly parents)</w:t>
      </w:r>
    </w:p>
    <w:p w14:paraId="50BF0442" w14:textId="77777777" w:rsidR="004F2841" w:rsidRDefault="00000000">
      <w:pPr>
        <w:pStyle w:val="ListBullet"/>
      </w:pPr>
      <w:r>
        <w:t>Small business owners with company vehicles</w:t>
      </w:r>
    </w:p>
    <w:p w14:paraId="4B133B08" w14:textId="77777777" w:rsidR="004F2841" w:rsidRDefault="00000000">
      <w:pPr>
        <w:pStyle w:val="ListBullet"/>
      </w:pPr>
      <w:r>
        <w:t>Private employers monitoring driver staff (chauffeurs, delivery personnel)</w:t>
      </w:r>
    </w:p>
    <w:p w14:paraId="3BCC80B1" w14:textId="77777777" w:rsidR="004F2841" w:rsidRDefault="00000000">
      <w:pPr>
        <w:pStyle w:val="ListBullet"/>
      </w:pPr>
      <w:r>
        <w:t>Fleet supervisors requiring real-time oversight</w:t>
      </w:r>
    </w:p>
    <w:p w14:paraId="2F71D786" w14:textId="77777777" w:rsidR="004F2841" w:rsidRDefault="00000000">
      <w:pPr>
        <w:pStyle w:val="Heading2"/>
      </w:pPr>
      <w:r>
        <w:t>10.2 Core Features</w:t>
      </w:r>
    </w:p>
    <w:tbl>
      <w:tblPr>
        <w:tblStyle w:val="TableGrid"/>
        <w:tblW w:w="0" w:type="auto"/>
        <w:tblLook w:val="04A0" w:firstRow="1" w:lastRow="0" w:firstColumn="1" w:lastColumn="0" w:noHBand="0" w:noVBand="1"/>
      </w:tblPr>
      <w:tblGrid>
        <w:gridCol w:w="4320"/>
        <w:gridCol w:w="4320"/>
      </w:tblGrid>
      <w:tr w:rsidR="004F2841" w14:paraId="2CE6B4FD" w14:textId="77777777">
        <w:tc>
          <w:tcPr>
            <w:tcW w:w="4320" w:type="dxa"/>
            <w:shd w:val="clear" w:color="auto" w:fill="6B8E23"/>
          </w:tcPr>
          <w:p w14:paraId="3D66059F" w14:textId="77777777" w:rsidR="004F2841" w:rsidRDefault="00000000">
            <w:r>
              <w:rPr>
                <w:b/>
                <w:color w:val="FFFFFF"/>
              </w:rPr>
              <w:t>Feature</w:t>
            </w:r>
          </w:p>
        </w:tc>
        <w:tc>
          <w:tcPr>
            <w:tcW w:w="4320" w:type="dxa"/>
            <w:shd w:val="clear" w:color="auto" w:fill="6B8E23"/>
          </w:tcPr>
          <w:p w14:paraId="0DF28BB7" w14:textId="77777777" w:rsidR="004F2841" w:rsidRDefault="00000000">
            <w:r>
              <w:rPr>
                <w:b/>
                <w:color w:val="FFFFFF"/>
              </w:rPr>
              <w:t>Description</w:t>
            </w:r>
          </w:p>
        </w:tc>
      </w:tr>
      <w:tr w:rsidR="004F2841" w14:paraId="2C70DA00" w14:textId="77777777">
        <w:tc>
          <w:tcPr>
            <w:tcW w:w="4320" w:type="dxa"/>
          </w:tcPr>
          <w:p w14:paraId="29BA08A8" w14:textId="77777777" w:rsidR="004F2841" w:rsidRDefault="00000000">
            <w:r>
              <w:t>Multi-Vehicle Dashboard</w:t>
            </w:r>
          </w:p>
        </w:tc>
        <w:tc>
          <w:tcPr>
            <w:tcW w:w="4320" w:type="dxa"/>
          </w:tcPr>
          <w:p w14:paraId="60EAD817" w14:textId="77777777" w:rsidR="004F2841" w:rsidRDefault="00000000">
            <w:r>
              <w:t>View all family/fleet vehicles in one unified interface with real-time status</w:t>
            </w:r>
          </w:p>
        </w:tc>
      </w:tr>
      <w:tr w:rsidR="004F2841" w14:paraId="1A9D4B96" w14:textId="77777777">
        <w:tc>
          <w:tcPr>
            <w:tcW w:w="4320" w:type="dxa"/>
          </w:tcPr>
          <w:p w14:paraId="0067FE35" w14:textId="77777777" w:rsidR="004F2841" w:rsidRDefault="00000000">
            <w:r>
              <w:t>Driving Behavior Analysis</w:t>
            </w:r>
          </w:p>
        </w:tc>
        <w:tc>
          <w:tcPr>
            <w:tcW w:w="4320" w:type="dxa"/>
          </w:tcPr>
          <w:p w14:paraId="308FE051" w14:textId="77777777" w:rsidR="004F2841" w:rsidRDefault="00000000">
            <w:r>
              <w:t>Monitor speed patterns, harsh braking, rapid acceleration, and driving scores</w:t>
            </w:r>
          </w:p>
        </w:tc>
      </w:tr>
      <w:tr w:rsidR="004F2841" w14:paraId="059EA916" w14:textId="77777777">
        <w:tc>
          <w:tcPr>
            <w:tcW w:w="4320" w:type="dxa"/>
          </w:tcPr>
          <w:p w14:paraId="1F697849" w14:textId="77777777" w:rsidR="004F2841" w:rsidRDefault="00000000">
            <w:r>
              <w:t>Emergency Location Request</w:t>
            </w:r>
          </w:p>
        </w:tc>
        <w:tc>
          <w:tcPr>
            <w:tcW w:w="4320" w:type="dxa"/>
          </w:tcPr>
          <w:p w14:paraId="2C38443D" w14:textId="77777777" w:rsidR="004F2841" w:rsidRDefault="00000000">
            <w:r>
              <w:t>Request real-time GPS location from any registered vehicle for emergencies</w:t>
            </w:r>
          </w:p>
        </w:tc>
      </w:tr>
      <w:tr w:rsidR="004F2841" w14:paraId="1ADD6D79" w14:textId="77777777">
        <w:tc>
          <w:tcPr>
            <w:tcW w:w="4320" w:type="dxa"/>
          </w:tcPr>
          <w:p w14:paraId="32C96B10" w14:textId="77777777" w:rsidR="004F2841" w:rsidRDefault="00000000">
            <w:r>
              <w:t>Service Timeline Tracking</w:t>
            </w:r>
          </w:p>
        </w:tc>
        <w:tc>
          <w:tcPr>
            <w:tcW w:w="4320" w:type="dxa"/>
          </w:tcPr>
          <w:p w14:paraId="741D15E2" w14:textId="77777777" w:rsidR="004F2841" w:rsidRDefault="00000000">
            <w:r>
              <w:t>View upcoming and overdue maintenance for all vehicles in one place</w:t>
            </w:r>
          </w:p>
        </w:tc>
      </w:tr>
      <w:tr w:rsidR="004F2841" w14:paraId="5A9381C1" w14:textId="77777777">
        <w:tc>
          <w:tcPr>
            <w:tcW w:w="4320" w:type="dxa"/>
          </w:tcPr>
          <w:p w14:paraId="3BBD83DD" w14:textId="77777777" w:rsidR="004F2841" w:rsidRDefault="00000000">
            <w:r>
              <w:t>Driver Profiles</w:t>
            </w:r>
          </w:p>
        </w:tc>
        <w:tc>
          <w:tcPr>
            <w:tcW w:w="4320" w:type="dxa"/>
          </w:tcPr>
          <w:p w14:paraId="70788502" w14:textId="77777777" w:rsidR="004F2841" w:rsidRDefault="00000000">
            <w:r>
              <w:t>Assign vehicles to specific drivers (son, daughter, wife, driver) with individual tracking</w:t>
            </w:r>
          </w:p>
        </w:tc>
      </w:tr>
      <w:tr w:rsidR="004F2841" w14:paraId="57CBDEE6" w14:textId="77777777">
        <w:tc>
          <w:tcPr>
            <w:tcW w:w="4320" w:type="dxa"/>
          </w:tcPr>
          <w:p w14:paraId="67E5B5D5" w14:textId="77777777" w:rsidR="004F2841" w:rsidRDefault="00000000">
            <w:r>
              <w:t>Alert Notifications</w:t>
            </w:r>
          </w:p>
        </w:tc>
        <w:tc>
          <w:tcPr>
            <w:tcW w:w="4320" w:type="dxa"/>
          </w:tcPr>
          <w:p w14:paraId="727D9BB8" w14:textId="77777777" w:rsidR="004F2841" w:rsidRDefault="00000000">
            <w:r>
              <w:t>Receive instant alerts for speeding, geofence violations, or vehicle issues</w:t>
            </w:r>
          </w:p>
        </w:tc>
      </w:tr>
    </w:tbl>
    <w:p w14:paraId="4332FD8A" w14:textId="77777777" w:rsidR="004F2841" w:rsidRDefault="004F2841"/>
    <w:p w14:paraId="163564C3" w14:textId="77777777" w:rsidR="004F2841" w:rsidRDefault="00000000">
      <w:pPr>
        <w:pStyle w:val="Heading2"/>
      </w:pPr>
      <w:r>
        <w:t>10.3 Safety &amp; Monitoring Capabilities</w:t>
      </w:r>
    </w:p>
    <w:p w14:paraId="19674736" w14:textId="77777777" w:rsidR="004F2841" w:rsidRDefault="00000000">
      <w:pPr>
        <w:pStyle w:val="ListBullet"/>
      </w:pPr>
      <w:r>
        <w:t>Real-Time Location Tracking: View current position of any vehicle on demand</w:t>
      </w:r>
    </w:p>
    <w:p w14:paraId="2A23A934" w14:textId="77777777" w:rsidR="004F2841" w:rsidRDefault="00000000">
      <w:pPr>
        <w:pStyle w:val="ListBullet"/>
      </w:pPr>
      <w:r>
        <w:t>Geofencing: Set safe zones and receive alerts when vehicles enter/exit areas</w:t>
      </w:r>
    </w:p>
    <w:p w14:paraId="351EE76A" w14:textId="77777777" w:rsidR="004F2841" w:rsidRDefault="00000000">
      <w:pPr>
        <w:pStyle w:val="ListBullet"/>
      </w:pPr>
      <w:r>
        <w:t>Speed Monitoring: Track speed violations with timestamp and location data</w:t>
      </w:r>
    </w:p>
    <w:p w14:paraId="7DA097D5" w14:textId="77777777" w:rsidR="004F2841" w:rsidRDefault="00000000">
      <w:pPr>
        <w:pStyle w:val="ListBullet"/>
      </w:pPr>
      <w:r>
        <w:t>Trip History: Review complete trip logs with routes, stops, and durations</w:t>
      </w:r>
    </w:p>
    <w:p w14:paraId="14EDCDC7" w14:textId="77777777" w:rsidR="004F2841" w:rsidRDefault="00000000">
      <w:pPr>
        <w:pStyle w:val="ListBullet"/>
      </w:pPr>
      <w:r>
        <w:t>Driving Score: AI-generated safety scores based on driving patterns</w:t>
      </w:r>
    </w:p>
    <w:p w14:paraId="01FC0777" w14:textId="77777777" w:rsidR="004F2841" w:rsidRDefault="00000000">
      <w:pPr>
        <w:pStyle w:val="ListBullet"/>
      </w:pPr>
      <w:r>
        <w:t>Fatigue Detection: Alerts for unusual driving patterns indicating driver fatigue</w:t>
      </w:r>
    </w:p>
    <w:p w14:paraId="3CB70E3D" w14:textId="77777777" w:rsidR="004F2841" w:rsidRDefault="00000000">
      <w:pPr>
        <w:pStyle w:val="ListBullet"/>
      </w:pPr>
      <w:r>
        <w:t>Curfew Alerts: Notifications when vehicles are used outside designated hours</w:t>
      </w:r>
    </w:p>
    <w:p w14:paraId="55AA01DE" w14:textId="77777777" w:rsidR="004F2841" w:rsidRDefault="00000000">
      <w:pPr>
        <w:pStyle w:val="Heading2"/>
      </w:pPr>
      <w:r>
        <w:t>10.4 Privacy &amp; Consent Model</w:t>
      </w:r>
    </w:p>
    <w:p w14:paraId="76168BF8" w14:textId="77777777" w:rsidR="004F2841" w:rsidRDefault="00000000">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14:paraId="5A049FA1" w14:textId="77777777" w:rsidR="004F2841" w:rsidRDefault="00000000">
      <w:pPr>
        <w:pStyle w:val="ListBullet"/>
      </w:pPr>
      <w:r>
        <w:lastRenderedPageBreak/>
        <w:t>Driver Notification: Drivers see Guardian icon indicating active monitoring</w:t>
      </w:r>
    </w:p>
    <w:p w14:paraId="7E6CCB1C" w14:textId="77777777" w:rsidR="004F2841" w:rsidRDefault="00000000">
      <w:pPr>
        <w:pStyle w:val="ListBullet"/>
      </w:pPr>
      <w:r>
        <w:t>Consent Required: Drivers must accept monitoring terms during profile setup</w:t>
      </w:r>
    </w:p>
    <w:p w14:paraId="2EB8F965" w14:textId="77777777" w:rsidR="004F2841" w:rsidRDefault="00000000">
      <w:pPr>
        <w:pStyle w:val="ListBullet"/>
      </w:pPr>
      <w:r>
        <w:t>Privacy Modes: Optional "privacy zones" where detailed tracking is paused</w:t>
      </w:r>
    </w:p>
    <w:p w14:paraId="094453DD" w14:textId="77777777" w:rsidR="004F2841" w:rsidRDefault="00000000">
      <w:pPr>
        <w:pStyle w:val="ListBullet"/>
      </w:pPr>
      <w:r>
        <w:t>Data Retention: Configurable data retention periods (7/30/90 days)</w:t>
      </w:r>
    </w:p>
    <w:p w14:paraId="1D51F34B" w14:textId="77777777" w:rsidR="004F2841" w:rsidRDefault="00000000">
      <w:pPr>
        <w:pStyle w:val="ListBullet"/>
      </w:pPr>
      <w:r>
        <w:t>Access Logs: Drivers can view who accessed their vehicle data and when</w:t>
      </w:r>
    </w:p>
    <w:p w14:paraId="6BEF4BF3" w14:textId="77777777" w:rsidR="004F2841" w:rsidRDefault="00000000">
      <w:pPr>
        <w:pStyle w:val="Heading2"/>
      </w:pPr>
      <w:r>
        <w:t>10.5 Use Case Scenarios</w:t>
      </w:r>
    </w:p>
    <w:p w14:paraId="5641A2F6" w14:textId="77777777" w:rsidR="004F2841" w:rsidRDefault="00000000">
      <w:r>
        <w:rPr>
          <w:b/>
        </w:rPr>
        <w:t>Scenario 1: Teenage Driver Safety</w:t>
      </w:r>
      <w:r>
        <w:rPr>
          <w:b/>
        </w:rPr>
        <w:br/>
      </w:r>
    </w:p>
    <w:p w14:paraId="2F15909C" w14:textId="77777777" w:rsidR="004F2841" w:rsidRDefault="00000000">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14:paraId="695970F5" w14:textId="77777777" w:rsidR="004F2841" w:rsidRDefault="00000000">
      <w:r>
        <w:rPr>
          <w:b/>
        </w:rPr>
        <w:t>Scenario 2: Family Fleet Management</w:t>
      </w:r>
      <w:r>
        <w:rPr>
          <w:b/>
        </w:rPr>
        <w:br/>
      </w:r>
    </w:p>
    <w:p w14:paraId="274F615D" w14:textId="77777777" w:rsidR="004F2841" w:rsidRDefault="00000000">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14:paraId="2B56F804" w14:textId="77777777" w:rsidR="004F2841" w:rsidRDefault="00000000">
      <w:r>
        <w:rPr>
          <w:b/>
        </w:rPr>
        <w:t>Scenario 3: Small Business Owner</w:t>
      </w:r>
      <w:r>
        <w:rPr>
          <w:b/>
        </w:rPr>
        <w:br/>
      </w:r>
    </w:p>
    <w:p w14:paraId="42757304" w14:textId="77777777" w:rsidR="004F2841" w:rsidRDefault="00000000">
      <w:pPr>
        <w:pStyle w:val="ListBullet"/>
      </w:pPr>
      <w:r>
        <w:t>A restaurant owner with 3 delivery vehicles uses Guardian to optimize routes, monitor driver behavior, track fuel efficiency, and ensure vehicles receive timely maintenance to avoid costly breakdowns.</w:t>
      </w:r>
    </w:p>
    <w:p w14:paraId="2ECA37D2" w14:textId="77777777" w:rsidR="004F2841" w:rsidRDefault="00000000">
      <w:r>
        <w:br w:type="page"/>
      </w:r>
    </w:p>
    <w:p w14:paraId="1ECC4530" w14:textId="77777777" w:rsidR="004F2841" w:rsidRDefault="00000000">
      <w:pPr>
        <w:pStyle w:val="Heading1"/>
      </w:pPr>
      <w:r>
        <w:lastRenderedPageBreak/>
        <w:t>11. Benefits for Individual Vehicle Owners</w:t>
      </w:r>
    </w:p>
    <w:p w14:paraId="1D870A5F" w14:textId="77777777" w:rsidR="004F2841" w:rsidRDefault="00000000">
      <w:pPr>
        <w:pStyle w:val="Heading2"/>
      </w:pPr>
      <w:r>
        <w:t>11.1 Financial Savings</w:t>
      </w:r>
    </w:p>
    <w:tbl>
      <w:tblPr>
        <w:tblStyle w:val="TableGrid"/>
        <w:tblW w:w="0" w:type="auto"/>
        <w:tblLook w:val="04A0" w:firstRow="1" w:lastRow="0" w:firstColumn="1" w:lastColumn="0" w:noHBand="0" w:noVBand="1"/>
      </w:tblPr>
      <w:tblGrid>
        <w:gridCol w:w="2880"/>
        <w:gridCol w:w="2880"/>
        <w:gridCol w:w="2880"/>
      </w:tblGrid>
      <w:tr w:rsidR="004F2841" w14:paraId="3C39E479" w14:textId="77777777">
        <w:tc>
          <w:tcPr>
            <w:tcW w:w="2880" w:type="dxa"/>
            <w:shd w:val="clear" w:color="auto" w:fill="003366"/>
          </w:tcPr>
          <w:p w14:paraId="60A5A05F" w14:textId="77777777" w:rsidR="004F2841" w:rsidRDefault="00000000">
            <w:r>
              <w:rPr>
                <w:b/>
                <w:color w:val="FFFFFF"/>
              </w:rPr>
              <w:t>Benefit</w:t>
            </w:r>
          </w:p>
        </w:tc>
        <w:tc>
          <w:tcPr>
            <w:tcW w:w="2880" w:type="dxa"/>
            <w:shd w:val="clear" w:color="auto" w:fill="003366"/>
          </w:tcPr>
          <w:p w14:paraId="4D064FC0" w14:textId="77777777" w:rsidR="004F2841" w:rsidRDefault="00000000">
            <w:r>
              <w:rPr>
                <w:b/>
                <w:color w:val="FFFFFF"/>
              </w:rPr>
              <w:t>Description</w:t>
            </w:r>
          </w:p>
        </w:tc>
        <w:tc>
          <w:tcPr>
            <w:tcW w:w="2880" w:type="dxa"/>
            <w:shd w:val="clear" w:color="auto" w:fill="003366"/>
          </w:tcPr>
          <w:p w14:paraId="062E6088" w14:textId="77777777" w:rsidR="004F2841" w:rsidRDefault="00000000">
            <w:r>
              <w:rPr>
                <w:b/>
                <w:color w:val="FFFFFF"/>
              </w:rPr>
              <w:t>Estimated Annual Savings</w:t>
            </w:r>
          </w:p>
        </w:tc>
      </w:tr>
      <w:tr w:rsidR="004F2841" w14:paraId="2ED3EB66" w14:textId="77777777">
        <w:tc>
          <w:tcPr>
            <w:tcW w:w="2880" w:type="dxa"/>
          </w:tcPr>
          <w:p w14:paraId="13FED019" w14:textId="77777777" w:rsidR="004F2841" w:rsidRDefault="00000000">
            <w:r>
              <w:t>Prevent Roadside Breakdowns</w:t>
            </w:r>
          </w:p>
        </w:tc>
        <w:tc>
          <w:tcPr>
            <w:tcW w:w="2880" w:type="dxa"/>
          </w:tcPr>
          <w:p w14:paraId="31821644" w14:textId="77777777" w:rsidR="004F2841" w:rsidRDefault="00000000">
            <w:r>
              <w:t>AI targets predicting failures 7-60 days ahead</w:t>
            </w:r>
          </w:p>
        </w:tc>
        <w:tc>
          <w:tcPr>
            <w:tcW w:w="2880" w:type="dxa"/>
          </w:tcPr>
          <w:p w14:paraId="669CF79B" w14:textId="77777777" w:rsidR="004F2841" w:rsidRDefault="00000000">
            <w:r>
              <w:t>QAR 500-2,000 per incident</w:t>
            </w:r>
          </w:p>
        </w:tc>
      </w:tr>
      <w:tr w:rsidR="004F2841" w14:paraId="5E35E0D5" w14:textId="77777777">
        <w:tc>
          <w:tcPr>
            <w:tcW w:w="2880" w:type="dxa"/>
          </w:tcPr>
          <w:p w14:paraId="12FA65B9" w14:textId="77777777" w:rsidR="004F2841" w:rsidRDefault="00000000">
            <w:r>
              <w:t>Reduce Repair Costs</w:t>
            </w:r>
          </w:p>
        </w:tc>
        <w:tc>
          <w:tcPr>
            <w:tcW w:w="2880" w:type="dxa"/>
          </w:tcPr>
          <w:p w14:paraId="2B1D307E" w14:textId="77777777" w:rsidR="004F2841" w:rsidRDefault="00000000">
            <w:r>
              <w:t>Early detection prevents cascading damage</w:t>
            </w:r>
          </w:p>
        </w:tc>
        <w:tc>
          <w:tcPr>
            <w:tcW w:w="2880" w:type="dxa"/>
          </w:tcPr>
          <w:p w14:paraId="19DA13CA" w14:textId="77777777" w:rsidR="004F2841" w:rsidRDefault="00000000">
            <w:r>
              <w:t>30-50% reduction in repair bills</w:t>
            </w:r>
          </w:p>
        </w:tc>
      </w:tr>
      <w:tr w:rsidR="004F2841" w14:paraId="170C852F" w14:textId="77777777">
        <w:tc>
          <w:tcPr>
            <w:tcW w:w="2880" w:type="dxa"/>
          </w:tcPr>
          <w:p w14:paraId="53FF2AE9" w14:textId="77777777" w:rsidR="004F2841" w:rsidRDefault="00000000">
            <w:r>
              <w:t>Optimize Maintenance Timing</w:t>
            </w:r>
          </w:p>
        </w:tc>
        <w:tc>
          <w:tcPr>
            <w:tcW w:w="2880" w:type="dxa"/>
          </w:tcPr>
          <w:p w14:paraId="7F1E1D2F" w14:textId="77777777" w:rsidR="004F2841" w:rsidRDefault="00000000">
            <w:r>
              <w:t>Replace parts at optimal time</w:t>
            </w:r>
          </w:p>
        </w:tc>
        <w:tc>
          <w:tcPr>
            <w:tcW w:w="2880" w:type="dxa"/>
          </w:tcPr>
          <w:p w14:paraId="41528D89" w14:textId="77777777" w:rsidR="004F2841" w:rsidRDefault="00000000">
            <w:r>
              <w:t>QAR 300-800 annually</w:t>
            </w:r>
          </w:p>
        </w:tc>
      </w:tr>
      <w:tr w:rsidR="004F2841" w14:paraId="5DA2B0AC" w14:textId="77777777">
        <w:tc>
          <w:tcPr>
            <w:tcW w:w="2880" w:type="dxa"/>
          </w:tcPr>
          <w:p w14:paraId="565E0954" w14:textId="77777777" w:rsidR="004F2841" w:rsidRDefault="00000000">
            <w:r>
              <w:t>Extend Vehicle Lifespan</w:t>
            </w:r>
          </w:p>
        </w:tc>
        <w:tc>
          <w:tcPr>
            <w:tcW w:w="2880" w:type="dxa"/>
          </w:tcPr>
          <w:p w14:paraId="7098D0A0" w14:textId="77777777" w:rsidR="004F2841" w:rsidRDefault="00000000">
            <w:r>
              <w:t>Proactive care adds years to vehicle life</w:t>
            </w:r>
          </w:p>
        </w:tc>
        <w:tc>
          <w:tcPr>
            <w:tcW w:w="2880" w:type="dxa"/>
          </w:tcPr>
          <w:p w14:paraId="318886A8" w14:textId="77777777" w:rsidR="004F2841" w:rsidRDefault="00000000">
            <w:r>
              <w:t>QAR 5,000-15,000 over lifetime</w:t>
            </w:r>
          </w:p>
        </w:tc>
      </w:tr>
    </w:tbl>
    <w:p w14:paraId="4560A7ED" w14:textId="77777777" w:rsidR="004F2841" w:rsidRDefault="004F2841"/>
    <w:p w14:paraId="28170917" w14:textId="77777777" w:rsidR="004F2841" w:rsidRDefault="00000000">
      <w:pPr>
        <w:pStyle w:val="Heading2"/>
      </w:pPr>
      <w:r>
        <w:t>11.2 Safety &amp; Peace of Mind</w:t>
      </w:r>
    </w:p>
    <w:p w14:paraId="16C4709B" w14:textId="77777777" w:rsidR="004F2841" w:rsidRDefault="00000000">
      <w:pPr>
        <w:pStyle w:val="ListBullet"/>
      </w:pPr>
      <w:r>
        <w:t>Battery Failure Prevention: 2-3 week advance warning before complete failure</w:t>
      </w:r>
    </w:p>
    <w:p w14:paraId="09209519" w14:textId="77777777" w:rsidR="004F2841" w:rsidRDefault="00000000">
      <w:pPr>
        <w:pStyle w:val="ListBullet"/>
      </w:pPr>
      <w:r>
        <w:t>Alternator Monitoring: Detect charging system degradation early</w:t>
      </w:r>
    </w:p>
    <w:p w14:paraId="420488B2" w14:textId="77777777" w:rsidR="004F2841" w:rsidRDefault="00000000">
      <w:pPr>
        <w:pStyle w:val="ListBullet"/>
      </w:pPr>
      <w:r>
        <w:t>Cooling System Alerts: Prevent engine overheating in Qatar's extreme climate</w:t>
      </w:r>
    </w:p>
    <w:p w14:paraId="42FCD960" w14:textId="77777777" w:rsidR="004F2841" w:rsidRDefault="00000000">
      <w:pPr>
        <w:pStyle w:val="ListBullet"/>
      </w:pPr>
      <w:r>
        <w:t>Fuel System Health: Monitor fuel pump and injector performance</w:t>
      </w:r>
    </w:p>
    <w:p w14:paraId="792C0100" w14:textId="77777777" w:rsidR="004F2841" w:rsidRDefault="00000000">
      <w:pPr>
        <w:pStyle w:val="ListBullet"/>
      </w:pPr>
      <w:r>
        <w:t>Transmission Monitoring: Early warning for expensive transmission issues</w:t>
      </w:r>
    </w:p>
    <w:p w14:paraId="282F67FE" w14:textId="77777777" w:rsidR="004F2841" w:rsidRDefault="00000000">
      <w:pPr>
        <w:pStyle w:val="Heading2"/>
      </w:pPr>
      <w:r>
        <w:t>11.3 Convenience Features</w:t>
      </w:r>
    </w:p>
    <w:p w14:paraId="3DB55304" w14:textId="77777777" w:rsidR="004F2841" w:rsidRDefault="00000000">
      <w:pPr>
        <w:pStyle w:val="ListBullet"/>
      </w:pPr>
      <w:r>
        <w:t>Mobile App Alerts: Receive predictions directly on smartphone</w:t>
      </w:r>
    </w:p>
    <w:p w14:paraId="703E8ED3" w14:textId="77777777" w:rsidR="004F2841" w:rsidRDefault="00000000">
      <w:pPr>
        <w:pStyle w:val="ListBullet"/>
      </w:pPr>
      <w:r>
        <w:t>Maintenance Scheduling: AI suggests optimal service intervals</w:t>
      </w:r>
    </w:p>
    <w:p w14:paraId="2AFA34B5" w14:textId="77777777" w:rsidR="004F2841" w:rsidRDefault="00000000">
      <w:pPr>
        <w:pStyle w:val="ListBullet"/>
      </w:pPr>
      <w:r>
        <w:t>Service History: Complete digital record of all maintenance</w:t>
      </w:r>
    </w:p>
    <w:p w14:paraId="5BC4C790" w14:textId="77777777" w:rsidR="004F2841" w:rsidRDefault="00000000">
      <w:pPr>
        <w:pStyle w:val="ListBullet"/>
      </w:pPr>
      <w:r>
        <w:t>Multi-Vehicle Support: Monitor entire family fleet from one app</w:t>
      </w:r>
    </w:p>
    <w:p w14:paraId="2728C7EA" w14:textId="77777777" w:rsidR="004F2841" w:rsidRDefault="00000000">
      <w:pPr>
        <w:pStyle w:val="ListBullet"/>
      </w:pPr>
      <w:r>
        <w:t>Real-Time Dashboard: Live vehicle health status while driving</w:t>
      </w:r>
    </w:p>
    <w:p w14:paraId="628A255C" w14:textId="77777777" w:rsidR="004F2841" w:rsidRDefault="00000000">
      <w:pPr>
        <w:pStyle w:val="Heading2"/>
      </w:pPr>
      <w:r>
        <w:t>11.4 AI Learning Personalization</w:t>
      </w:r>
    </w:p>
    <w:p w14:paraId="68C833F4" w14:textId="77777777" w:rsidR="004F2841" w:rsidRDefault="00000000">
      <w:r>
        <w:t>The system learns each vehicle's unique characteristics:</w:t>
      </w:r>
    </w:p>
    <w:p w14:paraId="637E094E" w14:textId="77777777" w:rsidR="004F2841" w:rsidRDefault="00000000">
      <w:pPr>
        <w:pStyle w:val="ListBullet"/>
      </w:pPr>
      <w:r>
        <w:t>Baseline Learning: Establishes normal operating parameters for your specific vehicle</w:t>
      </w:r>
    </w:p>
    <w:p w14:paraId="7537E43A" w14:textId="77777777" w:rsidR="004F2841" w:rsidRDefault="00000000">
      <w:pPr>
        <w:pStyle w:val="ListBullet"/>
      </w:pPr>
      <w:r>
        <w:t>Driving Pattern Adaptation: Adjusts predictions based on your driving style</w:t>
      </w:r>
    </w:p>
    <w:p w14:paraId="7C3B7EAD" w14:textId="77777777" w:rsidR="004F2841" w:rsidRDefault="00000000">
      <w:pPr>
        <w:pStyle w:val="ListBullet"/>
      </w:pPr>
      <w:r>
        <w:t>Climate Compensation: Accounts for Qatar's extreme heat conditions</w:t>
      </w:r>
    </w:p>
    <w:p w14:paraId="1177AB8F" w14:textId="77777777" w:rsidR="004F2841" w:rsidRDefault="00000000">
      <w:pPr>
        <w:pStyle w:val="ListBullet"/>
      </w:pPr>
      <w:r>
        <w:t>Feedback Loop: Confirms predictions to continuously improve accuracy</w:t>
      </w:r>
    </w:p>
    <w:p w14:paraId="36FD5867" w14:textId="77777777" w:rsidR="004F2841" w:rsidRDefault="00000000">
      <w:r>
        <w:br w:type="page"/>
      </w:r>
    </w:p>
    <w:p w14:paraId="30353DE3" w14:textId="77777777" w:rsidR="004F2841" w:rsidRDefault="00000000">
      <w:pPr>
        <w:pStyle w:val="Heading1"/>
      </w:pPr>
      <w:r>
        <w:lastRenderedPageBreak/>
        <w:t>12. Benefits for Fleet Owners &amp; Enterprises</w:t>
      </w:r>
    </w:p>
    <w:p w14:paraId="0593F879" w14:textId="77777777" w:rsidR="004F2841" w:rsidRDefault="00000000">
      <w:pPr>
        <w:pStyle w:val="Heading2"/>
      </w:pPr>
      <w:r>
        <w:t>12.1 Operational Efficiency</w:t>
      </w:r>
    </w:p>
    <w:tbl>
      <w:tblPr>
        <w:tblStyle w:val="TableGrid"/>
        <w:tblW w:w="0" w:type="auto"/>
        <w:tblLook w:val="04A0" w:firstRow="1" w:lastRow="0" w:firstColumn="1" w:lastColumn="0" w:noHBand="0" w:noVBand="1"/>
      </w:tblPr>
      <w:tblGrid>
        <w:gridCol w:w="2880"/>
        <w:gridCol w:w="2880"/>
        <w:gridCol w:w="2880"/>
      </w:tblGrid>
      <w:tr w:rsidR="004F2841" w14:paraId="7D781450" w14:textId="77777777">
        <w:tc>
          <w:tcPr>
            <w:tcW w:w="2880" w:type="dxa"/>
            <w:shd w:val="clear" w:color="auto" w:fill="003366"/>
          </w:tcPr>
          <w:p w14:paraId="18AFE69E" w14:textId="77777777" w:rsidR="004F2841" w:rsidRDefault="00000000">
            <w:r>
              <w:rPr>
                <w:b/>
                <w:color w:val="FFFFFF"/>
              </w:rPr>
              <w:t>Metric</w:t>
            </w:r>
          </w:p>
        </w:tc>
        <w:tc>
          <w:tcPr>
            <w:tcW w:w="2880" w:type="dxa"/>
            <w:shd w:val="clear" w:color="auto" w:fill="003366"/>
          </w:tcPr>
          <w:p w14:paraId="2F2EF8C4" w14:textId="77777777" w:rsidR="004F2841" w:rsidRDefault="00000000">
            <w:r>
              <w:rPr>
                <w:b/>
                <w:color w:val="FFFFFF"/>
              </w:rPr>
              <w:t>Improvement</w:t>
            </w:r>
          </w:p>
        </w:tc>
        <w:tc>
          <w:tcPr>
            <w:tcW w:w="2880" w:type="dxa"/>
            <w:shd w:val="clear" w:color="auto" w:fill="003366"/>
          </w:tcPr>
          <w:p w14:paraId="380A47FA" w14:textId="77777777" w:rsidR="004F2841" w:rsidRDefault="00000000">
            <w:r>
              <w:rPr>
                <w:b/>
                <w:color w:val="FFFFFF"/>
              </w:rPr>
              <w:t>Business Impact</w:t>
            </w:r>
          </w:p>
        </w:tc>
      </w:tr>
      <w:tr w:rsidR="004F2841" w14:paraId="7A918782" w14:textId="77777777">
        <w:tc>
          <w:tcPr>
            <w:tcW w:w="2880" w:type="dxa"/>
          </w:tcPr>
          <w:p w14:paraId="02B040BF" w14:textId="77777777" w:rsidR="004F2841" w:rsidRDefault="00000000">
            <w:r>
              <w:t>Unplanned Downtime</w:t>
            </w:r>
          </w:p>
        </w:tc>
        <w:tc>
          <w:tcPr>
            <w:tcW w:w="2880" w:type="dxa"/>
          </w:tcPr>
          <w:p w14:paraId="3EB08048" w14:textId="77777777" w:rsidR="004F2841" w:rsidRDefault="00000000">
            <w:r>
              <w:t>Reduce by 60-80%</w:t>
            </w:r>
          </w:p>
        </w:tc>
        <w:tc>
          <w:tcPr>
            <w:tcW w:w="2880" w:type="dxa"/>
          </w:tcPr>
          <w:p w14:paraId="14361A09" w14:textId="77777777" w:rsidR="004F2841" w:rsidRDefault="00000000">
            <w:r>
              <w:t>Increased revenue, customer satisfaction</w:t>
            </w:r>
          </w:p>
        </w:tc>
      </w:tr>
      <w:tr w:rsidR="004F2841" w14:paraId="504479B2" w14:textId="77777777">
        <w:tc>
          <w:tcPr>
            <w:tcW w:w="2880" w:type="dxa"/>
          </w:tcPr>
          <w:p w14:paraId="3C0887EE" w14:textId="77777777" w:rsidR="004F2841" w:rsidRDefault="00000000">
            <w:r>
              <w:t>Maintenance Costs</w:t>
            </w:r>
          </w:p>
        </w:tc>
        <w:tc>
          <w:tcPr>
            <w:tcW w:w="2880" w:type="dxa"/>
          </w:tcPr>
          <w:p w14:paraId="2E53791F" w14:textId="77777777" w:rsidR="004F2841" w:rsidRDefault="00000000">
            <w:r>
              <w:t>Reduce by 25-40%</w:t>
            </w:r>
          </w:p>
        </w:tc>
        <w:tc>
          <w:tcPr>
            <w:tcW w:w="2880" w:type="dxa"/>
          </w:tcPr>
          <w:p w14:paraId="535A74ED" w14:textId="77777777" w:rsidR="004F2841" w:rsidRDefault="00000000">
            <w:r>
              <w:t>Direct bottom-line improvement</w:t>
            </w:r>
          </w:p>
        </w:tc>
      </w:tr>
      <w:tr w:rsidR="004F2841" w14:paraId="157048EB" w14:textId="77777777">
        <w:tc>
          <w:tcPr>
            <w:tcW w:w="2880" w:type="dxa"/>
          </w:tcPr>
          <w:p w14:paraId="6DFD7415" w14:textId="77777777" w:rsidR="004F2841" w:rsidRDefault="00000000">
            <w:r>
              <w:t>Vehicle Utilization</w:t>
            </w:r>
          </w:p>
        </w:tc>
        <w:tc>
          <w:tcPr>
            <w:tcW w:w="2880" w:type="dxa"/>
          </w:tcPr>
          <w:p w14:paraId="2F5B4257" w14:textId="77777777" w:rsidR="004F2841" w:rsidRDefault="00000000">
            <w:r>
              <w:t>Increase by 10-15%</w:t>
            </w:r>
          </w:p>
        </w:tc>
        <w:tc>
          <w:tcPr>
            <w:tcW w:w="2880" w:type="dxa"/>
          </w:tcPr>
          <w:p w14:paraId="5B0CCF0F" w14:textId="77777777" w:rsidR="004F2841" w:rsidRDefault="00000000">
            <w:r>
              <w:t>More revenue per vehicle</w:t>
            </w:r>
          </w:p>
        </w:tc>
      </w:tr>
      <w:tr w:rsidR="004F2841" w14:paraId="43AE8182" w14:textId="77777777">
        <w:tc>
          <w:tcPr>
            <w:tcW w:w="2880" w:type="dxa"/>
          </w:tcPr>
          <w:p w14:paraId="0FAA2A61" w14:textId="77777777" w:rsidR="004F2841" w:rsidRDefault="00000000">
            <w:r>
              <w:t>Fuel Efficiency</w:t>
            </w:r>
          </w:p>
        </w:tc>
        <w:tc>
          <w:tcPr>
            <w:tcW w:w="2880" w:type="dxa"/>
          </w:tcPr>
          <w:p w14:paraId="0E2877E6" w14:textId="77777777" w:rsidR="004F2841" w:rsidRDefault="00000000">
            <w:r>
              <w:t>Improve by 5-10%</w:t>
            </w:r>
          </w:p>
        </w:tc>
        <w:tc>
          <w:tcPr>
            <w:tcW w:w="2880" w:type="dxa"/>
          </w:tcPr>
          <w:p w14:paraId="418C6FEC" w14:textId="77777777" w:rsidR="004F2841" w:rsidRDefault="00000000">
            <w:r>
              <w:t>Reduced operating costs</w:t>
            </w:r>
          </w:p>
        </w:tc>
      </w:tr>
    </w:tbl>
    <w:p w14:paraId="18AB2ABA" w14:textId="77777777" w:rsidR="004F2841" w:rsidRDefault="004F2841"/>
    <w:p w14:paraId="7992D485" w14:textId="77777777" w:rsidR="004F2841" w:rsidRDefault="00000000">
      <w:pPr>
        <w:pStyle w:val="Heading2"/>
      </w:pPr>
      <w:r>
        <w:t>12.2 Fleet Management Features</w:t>
      </w:r>
    </w:p>
    <w:p w14:paraId="10EFDFF1" w14:textId="77777777" w:rsidR="004F2841" w:rsidRDefault="00000000">
      <w:pPr>
        <w:pStyle w:val="ListBullet"/>
      </w:pPr>
      <w:r>
        <w:t>Centralized Dashboard: Monitor all vehicles from single interface</w:t>
      </w:r>
    </w:p>
    <w:p w14:paraId="5D6ECA22" w14:textId="77777777" w:rsidR="004F2841" w:rsidRDefault="00000000">
      <w:pPr>
        <w:pStyle w:val="ListBullet"/>
      </w:pPr>
      <w:r>
        <w:t>Priority Alerts: Critical issues flagged for immediate attention</w:t>
      </w:r>
    </w:p>
    <w:p w14:paraId="7E4D7348" w14:textId="77777777" w:rsidR="004F2841" w:rsidRDefault="00000000">
      <w:pPr>
        <w:pStyle w:val="ListBullet"/>
      </w:pPr>
      <w:r>
        <w:t>Maintenance Planning: Schedule service based on AI predictions</w:t>
      </w:r>
    </w:p>
    <w:p w14:paraId="7C4C97CD" w14:textId="77777777" w:rsidR="004F2841" w:rsidRDefault="00000000">
      <w:pPr>
        <w:pStyle w:val="ListBullet"/>
      </w:pPr>
      <w:r>
        <w:t>Driver Assignment: Consider vehicle health when assigning routes</w:t>
      </w:r>
    </w:p>
    <w:p w14:paraId="21687D0C" w14:textId="77777777" w:rsidR="004F2841" w:rsidRDefault="00000000">
      <w:pPr>
        <w:pStyle w:val="ListBullet"/>
      </w:pPr>
      <w:r>
        <w:t>Compliance Tracking: Maintain service records for regulatory requirements</w:t>
      </w:r>
    </w:p>
    <w:p w14:paraId="40920CA7" w14:textId="77777777" w:rsidR="004F2841" w:rsidRDefault="00000000">
      <w:pPr>
        <w:pStyle w:val="ListBullet"/>
      </w:pPr>
      <w:r>
        <w:t>Cost Analytics: Track maintenance spending per vehicle/fleet</w:t>
      </w:r>
    </w:p>
    <w:p w14:paraId="3DFC2D99" w14:textId="77777777" w:rsidR="004F2841" w:rsidRDefault="00000000">
      <w:pPr>
        <w:pStyle w:val="Heading2"/>
      </w:pPr>
      <w:r>
        <w:t>12.3 ROI Analysis for Fleet Operations</w:t>
      </w:r>
    </w:p>
    <w:p w14:paraId="0E6E12A3" w14:textId="77777777" w:rsidR="004F2841" w:rsidRDefault="004F2841"/>
    <w:p w14:paraId="2FCDB8B4" w14:textId="77777777" w:rsidR="004F2841" w:rsidRDefault="00000000">
      <w:r>
        <w:rPr>
          <w:b/>
        </w:rPr>
        <w:t>Example: 50-Vehicle Commercial Fleet</w:t>
      </w:r>
    </w:p>
    <w:tbl>
      <w:tblPr>
        <w:tblStyle w:val="TableGrid"/>
        <w:tblW w:w="0" w:type="auto"/>
        <w:tblLook w:val="04A0" w:firstRow="1" w:lastRow="0" w:firstColumn="1" w:lastColumn="0" w:noHBand="0" w:noVBand="1"/>
      </w:tblPr>
      <w:tblGrid>
        <w:gridCol w:w="2160"/>
        <w:gridCol w:w="2160"/>
        <w:gridCol w:w="2160"/>
        <w:gridCol w:w="2160"/>
      </w:tblGrid>
      <w:tr w:rsidR="004F2841" w14:paraId="03904EAC" w14:textId="77777777">
        <w:tc>
          <w:tcPr>
            <w:tcW w:w="2160" w:type="dxa"/>
            <w:shd w:val="clear" w:color="auto" w:fill="003366"/>
          </w:tcPr>
          <w:p w14:paraId="0233A1CB" w14:textId="77777777" w:rsidR="004F2841" w:rsidRDefault="00000000">
            <w:r>
              <w:rPr>
                <w:b/>
                <w:color w:val="FFFFFF"/>
              </w:rPr>
              <w:t>Category</w:t>
            </w:r>
          </w:p>
        </w:tc>
        <w:tc>
          <w:tcPr>
            <w:tcW w:w="2160" w:type="dxa"/>
            <w:shd w:val="clear" w:color="auto" w:fill="003366"/>
          </w:tcPr>
          <w:p w14:paraId="11D29867" w14:textId="77777777" w:rsidR="004F2841" w:rsidRDefault="00000000">
            <w:r>
              <w:rPr>
                <w:b/>
                <w:color w:val="FFFFFF"/>
              </w:rPr>
              <w:t>Without System</w:t>
            </w:r>
          </w:p>
        </w:tc>
        <w:tc>
          <w:tcPr>
            <w:tcW w:w="2160" w:type="dxa"/>
            <w:shd w:val="clear" w:color="auto" w:fill="003366"/>
          </w:tcPr>
          <w:p w14:paraId="572D6EFA" w14:textId="77777777" w:rsidR="004F2841" w:rsidRDefault="00000000">
            <w:r>
              <w:rPr>
                <w:b/>
                <w:color w:val="FFFFFF"/>
              </w:rPr>
              <w:t>With System</w:t>
            </w:r>
          </w:p>
        </w:tc>
        <w:tc>
          <w:tcPr>
            <w:tcW w:w="2160" w:type="dxa"/>
            <w:shd w:val="clear" w:color="auto" w:fill="003366"/>
          </w:tcPr>
          <w:p w14:paraId="05074936" w14:textId="77777777" w:rsidR="004F2841" w:rsidRDefault="00000000">
            <w:r>
              <w:rPr>
                <w:b/>
                <w:color w:val="FFFFFF"/>
              </w:rPr>
              <w:t>Savings</w:t>
            </w:r>
          </w:p>
        </w:tc>
      </w:tr>
      <w:tr w:rsidR="004F2841" w14:paraId="4D80C400" w14:textId="77777777">
        <w:tc>
          <w:tcPr>
            <w:tcW w:w="2160" w:type="dxa"/>
          </w:tcPr>
          <w:p w14:paraId="5226DCD9" w14:textId="77777777" w:rsidR="004F2841" w:rsidRDefault="00000000">
            <w:r>
              <w:t>Unplanned Repairs</w:t>
            </w:r>
          </w:p>
        </w:tc>
        <w:tc>
          <w:tcPr>
            <w:tcW w:w="2160" w:type="dxa"/>
          </w:tcPr>
          <w:p w14:paraId="37F34BCC" w14:textId="77777777" w:rsidR="004F2841" w:rsidRDefault="00000000">
            <w:r>
              <w:t>QAR 150,000</w:t>
            </w:r>
          </w:p>
        </w:tc>
        <w:tc>
          <w:tcPr>
            <w:tcW w:w="2160" w:type="dxa"/>
          </w:tcPr>
          <w:p w14:paraId="0BAF9838" w14:textId="77777777" w:rsidR="004F2841" w:rsidRDefault="00000000">
            <w:r>
              <w:t>QAR 45,000</w:t>
            </w:r>
          </w:p>
        </w:tc>
        <w:tc>
          <w:tcPr>
            <w:tcW w:w="2160" w:type="dxa"/>
          </w:tcPr>
          <w:p w14:paraId="6A6F5E47" w14:textId="77777777" w:rsidR="004F2841" w:rsidRDefault="00000000">
            <w:r>
              <w:t>QAR 105,000</w:t>
            </w:r>
          </w:p>
        </w:tc>
      </w:tr>
      <w:tr w:rsidR="004F2841" w14:paraId="1C4B5191" w14:textId="77777777">
        <w:tc>
          <w:tcPr>
            <w:tcW w:w="2160" w:type="dxa"/>
          </w:tcPr>
          <w:p w14:paraId="5FEC17A7" w14:textId="77777777" w:rsidR="004F2841" w:rsidRDefault="00000000">
            <w:r>
              <w:t>Towing/Roadside</w:t>
            </w:r>
          </w:p>
        </w:tc>
        <w:tc>
          <w:tcPr>
            <w:tcW w:w="2160" w:type="dxa"/>
          </w:tcPr>
          <w:p w14:paraId="7F5451D5" w14:textId="77777777" w:rsidR="004F2841" w:rsidRDefault="00000000">
            <w:r>
              <w:t>QAR 25,000</w:t>
            </w:r>
          </w:p>
        </w:tc>
        <w:tc>
          <w:tcPr>
            <w:tcW w:w="2160" w:type="dxa"/>
          </w:tcPr>
          <w:p w14:paraId="60D4555C" w14:textId="77777777" w:rsidR="004F2841" w:rsidRDefault="00000000">
            <w:r>
              <w:t>QAR 5,000</w:t>
            </w:r>
          </w:p>
        </w:tc>
        <w:tc>
          <w:tcPr>
            <w:tcW w:w="2160" w:type="dxa"/>
          </w:tcPr>
          <w:p w14:paraId="4CDB835C" w14:textId="77777777" w:rsidR="004F2841" w:rsidRDefault="00000000">
            <w:r>
              <w:t>QAR 20,000</w:t>
            </w:r>
          </w:p>
        </w:tc>
      </w:tr>
      <w:tr w:rsidR="004F2841" w14:paraId="5E8F60EF" w14:textId="77777777">
        <w:tc>
          <w:tcPr>
            <w:tcW w:w="2160" w:type="dxa"/>
          </w:tcPr>
          <w:p w14:paraId="1084E5CB" w14:textId="77777777" w:rsidR="004F2841" w:rsidRDefault="00000000">
            <w:r>
              <w:t>Vehicle Downtime</w:t>
            </w:r>
          </w:p>
        </w:tc>
        <w:tc>
          <w:tcPr>
            <w:tcW w:w="2160" w:type="dxa"/>
          </w:tcPr>
          <w:p w14:paraId="55706679" w14:textId="77777777" w:rsidR="004F2841" w:rsidRDefault="00000000">
            <w:r>
              <w:t>QAR 200,000</w:t>
            </w:r>
          </w:p>
        </w:tc>
        <w:tc>
          <w:tcPr>
            <w:tcW w:w="2160" w:type="dxa"/>
          </w:tcPr>
          <w:p w14:paraId="541825F8" w14:textId="77777777" w:rsidR="004F2841" w:rsidRDefault="00000000">
            <w:r>
              <w:t>QAR 60,000</w:t>
            </w:r>
          </w:p>
        </w:tc>
        <w:tc>
          <w:tcPr>
            <w:tcW w:w="2160" w:type="dxa"/>
          </w:tcPr>
          <w:p w14:paraId="3D757828" w14:textId="77777777" w:rsidR="004F2841" w:rsidRDefault="00000000">
            <w:r>
              <w:t>QAR 140,000</w:t>
            </w:r>
          </w:p>
        </w:tc>
      </w:tr>
      <w:tr w:rsidR="004F2841" w14:paraId="7BFAA9F7" w14:textId="77777777">
        <w:tc>
          <w:tcPr>
            <w:tcW w:w="2160" w:type="dxa"/>
          </w:tcPr>
          <w:p w14:paraId="3D8698D3" w14:textId="77777777" w:rsidR="004F2841" w:rsidRDefault="00000000">
            <w:r>
              <w:t>Preventive Maintenance</w:t>
            </w:r>
          </w:p>
        </w:tc>
        <w:tc>
          <w:tcPr>
            <w:tcW w:w="2160" w:type="dxa"/>
          </w:tcPr>
          <w:p w14:paraId="6FA1B4FC" w14:textId="77777777" w:rsidR="004F2841" w:rsidRDefault="00000000">
            <w:r>
              <w:t>QAR 100,000</w:t>
            </w:r>
          </w:p>
        </w:tc>
        <w:tc>
          <w:tcPr>
            <w:tcW w:w="2160" w:type="dxa"/>
          </w:tcPr>
          <w:p w14:paraId="29A91BB0" w14:textId="77777777" w:rsidR="004F2841" w:rsidRDefault="00000000">
            <w:r>
              <w:t>QAR 85,000</w:t>
            </w:r>
          </w:p>
        </w:tc>
        <w:tc>
          <w:tcPr>
            <w:tcW w:w="2160" w:type="dxa"/>
          </w:tcPr>
          <w:p w14:paraId="5797F764" w14:textId="77777777" w:rsidR="004F2841" w:rsidRDefault="00000000">
            <w:r>
              <w:t>QAR 15,000</w:t>
            </w:r>
          </w:p>
        </w:tc>
      </w:tr>
      <w:tr w:rsidR="004F2841" w14:paraId="5CAEC01F" w14:textId="77777777">
        <w:tc>
          <w:tcPr>
            <w:tcW w:w="2160" w:type="dxa"/>
          </w:tcPr>
          <w:p w14:paraId="5A57657C" w14:textId="77777777" w:rsidR="004F2841" w:rsidRDefault="00000000">
            <w:r>
              <w:rPr>
                <w:b/>
              </w:rPr>
              <w:t>Total</w:t>
            </w:r>
          </w:p>
        </w:tc>
        <w:tc>
          <w:tcPr>
            <w:tcW w:w="2160" w:type="dxa"/>
          </w:tcPr>
          <w:p w14:paraId="65DD3085" w14:textId="77777777" w:rsidR="004F2841" w:rsidRDefault="00000000">
            <w:r>
              <w:rPr>
                <w:b/>
              </w:rPr>
              <w:t>QAR 475,000</w:t>
            </w:r>
          </w:p>
        </w:tc>
        <w:tc>
          <w:tcPr>
            <w:tcW w:w="2160" w:type="dxa"/>
          </w:tcPr>
          <w:p w14:paraId="719B3C6C" w14:textId="77777777" w:rsidR="004F2841" w:rsidRDefault="00000000">
            <w:r>
              <w:rPr>
                <w:b/>
              </w:rPr>
              <w:t>QAR 195,000</w:t>
            </w:r>
          </w:p>
        </w:tc>
        <w:tc>
          <w:tcPr>
            <w:tcW w:w="2160" w:type="dxa"/>
          </w:tcPr>
          <w:p w14:paraId="6B6A00D4" w14:textId="77777777" w:rsidR="004F2841" w:rsidRDefault="00000000">
            <w:r>
              <w:rPr>
                <w:b/>
              </w:rPr>
              <w:t>QAR 280,000</w:t>
            </w:r>
          </w:p>
        </w:tc>
      </w:tr>
    </w:tbl>
    <w:p w14:paraId="370D4FE3" w14:textId="77777777" w:rsidR="004F2841" w:rsidRDefault="004F2841"/>
    <w:p w14:paraId="14BE7D27" w14:textId="77777777" w:rsidR="004F2841" w:rsidRDefault="00000000">
      <w:r>
        <w:rPr>
          <w:b/>
        </w:rPr>
        <w:t xml:space="preserve">ROI: 400%+ in first year </w:t>
      </w:r>
      <w:r>
        <w:t>(based on system cost of ~QAR 50,000 for 50-vehicle deployment)</w:t>
      </w:r>
    </w:p>
    <w:p w14:paraId="6AD3F1CB" w14:textId="77777777" w:rsidR="004F2841" w:rsidRDefault="00000000">
      <w:r>
        <w:br w:type="page"/>
      </w:r>
    </w:p>
    <w:p w14:paraId="5FEFF487" w14:textId="77777777" w:rsidR="004F2841" w:rsidRDefault="00000000">
      <w:pPr>
        <w:pStyle w:val="Heading1"/>
      </w:pPr>
      <w:r>
        <w:lastRenderedPageBreak/>
        <w:t>13. Hardware Requirements &amp; Pricing</w:t>
      </w:r>
    </w:p>
    <w:p w14:paraId="1384BB95" w14:textId="77777777" w:rsidR="004F2841" w:rsidRDefault="00000000">
      <w:pPr>
        <w:pStyle w:val="Heading2"/>
      </w:pPr>
      <w:r>
        <w:t>13.1 Dual ESP32-S3 Sensor Unit</w:t>
      </w:r>
    </w:p>
    <w:p w14:paraId="661D031E" w14:textId="77777777" w:rsidR="004F2841" w:rsidRDefault="00000000">
      <w:r>
        <w:t>The system uses two ESP32-S3 microcontrollers for comprehensive external sensor coverage:</w:t>
      </w:r>
    </w:p>
    <w:p w14:paraId="020D7463" w14:textId="77777777" w:rsidR="004F2841" w:rsidRDefault="00000000">
      <w:r>
        <w:rPr>
          <w:b/>
        </w:rPr>
        <w:t>ESP32-S3 Unit #1: Engine Bay Sensors</w:t>
      </w:r>
      <w:r>
        <w:rPr>
          <w:b/>
        </w:rPr>
        <w:br/>
      </w:r>
    </w:p>
    <w:p w14:paraId="5936AF50" w14:textId="77777777" w:rsidR="004F2841" w:rsidRDefault="00000000">
      <w:pPr>
        <w:pStyle w:val="ListBullet"/>
      </w:pPr>
      <w:r>
        <w:t>Oil temperature monitoring</w:t>
      </w:r>
    </w:p>
    <w:p w14:paraId="21F0767E" w14:textId="77777777" w:rsidR="004F2841" w:rsidRDefault="00000000">
      <w:pPr>
        <w:pStyle w:val="ListBullet"/>
      </w:pPr>
      <w:r>
        <w:t>Vibration analysis (engine mount health)</w:t>
      </w:r>
    </w:p>
    <w:p w14:paraId="20FE95DE" w14:textId="77777777" w:rsidR="004F2841" w:rsidRDefault="00000000">
      <w:pPr>
        <w:pStyle w:val="ListBullet"/>
      </w:pPr>
      <w:r>
        <w:t>Ambient temperature under hood</w:t>
      </w:r>
    </w:p>
    <w:p w14:paraId="61C8342C" w14:textId="77777777" w:rsidR="004F2841" w:rsidRDefault="00000000">
      <w:r>
        <w:rPr>
          <w:b/>
        </w:rPr>
        <w:t>ESP32-S3 Unit #2: Cabin/External Sensors</w:t>
      </w:r>
      <w:r>
        <w:rPr>
          <w:b/>
        </w:rPr>
        <w:br/>
      </w:r>
    </w:p>
    <w:p w14:paraId="5886639C" w14:textId="77777777" w:rsidR="004F2841" w:rsidRDefault="00000000">
      <w:pPr>
        <w:pStyle w:val="ListBullet"/>
      </w:pPr>
      <w:r>
        <w:t>External ambient temperature</w:t>
      </w:r>
    </w:p>
    <w:p w14:paraId="36A83987" w14:textId="77777777" w:rsidR="004F2841" w:rsidRDefault="00000000">
      <w:pPr>
        <w:pStyle w:val="ListBullet"/>
      </w:pPr>
      <w:r>
        <w:t>Additional oil quality sensing</w:t>
      </w:r>
    </w:p>
    <w:p w14:paraId="6EB3D26C" w14:textId="77777777" w:rsidR="004F2841" w:rsidRDefault="00000000">
      <w:pPr>
        <w:pStyle w:val="ListBullet"/>
      </w:pPr>
      <w:r>
        <w:t>Expansion ports for custom sensors</w:t>
      </w:r>
    </w:p>
    <w:p w14:paraId="039C6609" w14:textId="77777777" w:rsidR="004F2841" w:rsidRDefault="00000000">
      <w:pPr>
        <w:pStyle w:val="Heading2"/>
      </w:pPr>
      <w:r>
        <w:t>13.2 Complete Hardware Bill of Materials</w:t>
      </w:r>
    </w:p>
    <w:tbl>
      <w:tblPr>
        <w:tblStyle w:val="TableGrid"/>
        <w:tblW w:w="0" w:type="auto"/>
        <w:tblLook w:val="04A0" w:firstRow="1" w:lastRow="0" w:firstColumn="1" w:lastColumn="0" w:noHBand="0" w:noVBand="1"/>
      </w:tblPr>
      <w:tblGrid>
        <w:gridCol w:w="2054"/>
        <w:gridCol w:w="1695"/>
        <w:gridCol w:w="1703"/>
        <w:gridCol w:w="1701"/>
        <w:gridCol w:w="1703"/>
      </w:tblGrid>
      <w:tr w:rsidR="004F2841" w14:paraId="79F77C2D" w14:textId="77777777">
        <w:tc>
          <w:tcPr>
            <w:tcW w:w="1728" w:type="dxa"/>
            <w:shd w:val="clear" w:color="auto" w:fill="003366"/>
          </w:tcPr>
          <w:p w14:paraId="220310DB" w14:textId="77777777" w:rsidR="004F2841" w:rsidRDefault="00000000">
            <w:r>
              <w:rPr>
                <w:b/>
                <w:color w:val="FFFFFF"/>
              </w:rPr>
              <w:t>Component</w:t>
            </w:r>
          </w:p>
        </w:tc>
        <w:tc>
          <w:tcPr>
            <w:tcW w:w="1728" w:type="dxa"/>
            <w:shd w:val="clear" w:color="auto" w:fill="003366"/>
          </w:tcPr>
          <w:p w14:paraId="6AAA7421" w14:textId="77777777" w:rsidR="004F2841" w:rsidRDefault="00000000">
            <w:r>
              <w:rPr>
                <w:b/>
                <w:color w:val="FFFFFF"/>
              </w:rPr>
              <w:t>Qty</w:t>
            </w:r>
          </w:p>
        </w:tc>
        <w:tc>
          <w:tcPr>
            <w:tcW w:w="1728" w:type="dxa"/>
            <w:shd w:val="clear" w:color="auto" w:fill="003366"/>
          </w:tcPr>
          <w:p w14:paraId="2835F646" w14:textId="77777777" w:rsidR="004F2841" w:rsidRDefault="00000000">
            <w:r>
              <w:rPr>
                <w:b/>
                <w:color w:val="FFFFFF"/>
              </w:rPr>
              <w:t>Unit (USD)</w:t>
            </w:r>
          </w:p>
        </w:tc>
        <w:tc>
          <w:tcPr>
            <w:tcW w:w="1728" w:type="dxa"/>
            <w:shd w:val="clear" w:color="auto" w:fill="003366"/>
          </w:tcPr>
          <w:p w14:paraId="39359E91" w14:textId="77777777" w:rsidR="004F2841" w:rsidRDefault="00000000">
            <w:r>
              <w:rPr>
                <w:b/>
                <w:color w:val="FFFFFF"/>
              </w:rPr>
              <w:t>Unit (QAR)</w:t>
            </w:r>
          </w:p>
        </w:tc>
        <w:tc>
          <w:tcPr>
            <w:tcW w:w="1728" w:type="dxa"/>
            <w:shd w:val="clear" w:color="auto" w:fill="003366"/>
          </w:tcPr>
          <w:p w14:paraId="5910F0EC" w14:textId="77777777" w:rsidR="004F2841" w:rsidRDefault="00000000">
            <w:r>
              <w:rPr>
                <w:b/>
                <w:color w:val="FFFFFF"/>
              </w:rPr>
              <w:t>Total (QAR)</w:t>
            </w:r>
          </w:p>
        </w:tc>
      </w:tr>
      <w:tr w:rsidR="004F2841" w14:paraId="4A6DD772" w14:textId="77777777">
        <w:tc>
          <w:tcPr>
            <w:tcW w:w="1728" w:type="dxa"/>
          </w:tcPr>
          <w:p w14:paraId="2663C083" w14:textId="77777777" w:rsidR="004F2841" w:rsidRDefault="00000000">
            <w:r>
              <w:t>ESP32-S3-WROOM-1 N8R8</w:t>
            </w:r>
          </w:p>
        </w:tc>
        <w:tc>
          <w:tcPr>
            <w:tcW w:w="1728" w:type="dxa"/>
          </w:tcPr>
          <w:p w14:paraId="5BDD264C" w14:textId="77777777" w:rsidR="004F2841" w:rsidRDefault="00000000">
            <w:r>
              <w:t>2</w:t>
            </w:r>
          </w:p>
        </w:tc>
        <w:tc>
          <w:tcPr>
            <w:tcW w:w="1728" w:type="dxa"/>
          </w:tcPr>
          <w:p w14:paraId="4E13211A" w14:textId="77777777" w:rsidR="004F2841" w:rsidRDefault="00000000">
            <w:r>
              <w:t>$2.66</w:t>
            </w:r>
          </w:p>
        </w:tc>
        <w:tc>
          <w:tcPr>
            <w:tcW w:w="1728" w:type="dxa"/>
          </w:tcPr>
          <w:p w14:paraId="4EE9C713" w14:textId="77777777" w:rsidR="004F2841" w:rsidRDefault="00000000">
            <w:r>
              <w:t>9.70</w:t>
            </w:r>
          </w:p>
        </w:tc>
        <w:tc>
          <w:tcPr>
            <w:tcW w:w="1728" w:type="dxa"/>
          </w:tcPr>
          <w:p w14:paraId="7986FB91" w14:textId="77777777" w:rsidR="004F2841" w:rsidRDefault="00000000">
            <w:r>
              <w:t>19.40</w:t>
            </w:r>
          </w:p>
        </w:tc>
      </w:tr>
      <w:tr w:rsidR="004F2841" w14:paraId="0EF04C22" w14:textId="77777777">
        <w:tc>
          <w:tcPr>
            <w:tcW w:w="1728" w:type="dxa"/>
          </w:tcPr>
          <w:p w14:paraId="72EF0E4C" w14:textId="77777777" w:rsidR="004F2841" w:rsidRDefault="00000000">
            <w:r>
              <w:t>ESP32-S3-DevKitC-1 Board</w:t>
            </w:r>
          </w:p>
        </w:tc>
        <w:tc>
          <w:tcPr>
            <w:tcW w:w="1728" w:type="dxa"/>
          </w:tcPr>
          <w:p w14:paraId="58046A4D" w14:textId="77777777" w:rsidR="004F2841" w:rsidRDefault="00000000">
            <w:r>
              <w:t>2</w:t>
            </w:r>
          </w:p>
        </w:tc>
        <w:tc>
          <w:tcPr>
            <w:tcW w:w="1728" w:type="dxa"/>
          </w:tcPr>
          <w:p w14:paraId="3C6EED01" w14:textId="77777777" w:rsidR="004F2841" w:rsidRDefault="00000000">
            <w:r>
              <w:t>$8.00</w:t>
            </w:r>
          </w:p>
        </w:tc>
        <w:tc>
          <w:tcPr>
            <w:tcW w:w="1728" w:type="dxa"/>
          </w:tcPr>
          <w:p w14:paraId="068721D3" w14:textId="77777777" w:rsidR="004F2841" w:rsidRDefault="00000000">
            <w:r>
              <w:t>29.15</w:t>
            </w:r>
          </w:p>
        </w:tc>
        <w:tc>
          <w:tcPr>
            <w:tcW w:w="1728" w:type="dxa"/>
          </w:tcPr>
          <w:p w14:paraId="092942B2" w14:textId="77777777" w:rsidR="004F2841" w:rsidRDefault="00000000">
            <w:r>
              <w:t>58.30</w:t>
            </w:r>
          </w:p>
        </w:tc>
      </w:tr>
      <w:tr w:rsidR="004F2841" w14:paraId="0714B8E2" w14:textId="77777777">
        <w:tc>
          <w:tcPr>
            <w:tcW w:w="1728" w:type="dxa"/>
          </w:tcPr>
          <w:p w14:paraId="33A560EF" w14:textId="77777777" w:rsidR="004F2841" w:rsidRDefault="00000000">
            <w:r>
              <w:t>J1962 OBD-II 16-Pin Connector</w:t>
            </w:r>
          </w:p>
        </w:tc>
        <w:tc>
          <w:tcPr>
            <w:tcW w:w="1728" w:type="dxa"/>
          </w:tcPr>
          <w:p w14:paraId="6A848D95" w14:textId="77777777" w:rsidR="004F2841" w:rsidRDefault="00000000">
            <w:r>
              <w:t>1</w:t>
            </w:r>
          </w:p>
        </w:tc>
        <w:tc>
          <w:tcPr>
            <w:tcW w:w="1728" w:type="dxa"/>
          </w:tcPr>
          <w:p w14:paraId="7A388862" w14:textId="77777777" w:rsidR="004F2841" w:rsidRDefault="00000000">
            <w:r>
              <w:t>$3.80</w:t>
            </w:r>
          </w:p>
        </w:tc>
        <w:tc>
          <w:tcPr>
            <w:tcW w:w="1728" w:type="dxa"/>
          </w:tcPr>
          <w:p w14:paraId="65D51016" w14:textId="77777777" w:rsidR="004F2841" w:rsidRDefault="00000000">
            <w:r>
              <w:t>13.85</w:t>
            </w:r>
          </w:p>
        </w:tc>
        <w:tc>
          <w:tcPr>
            <w:tcW w:w="1728" w:type="dxa"/>
          </w:tcPr>
          <w:p w14:paraId="39D6F8D4" w14:textId="77777777" w:rsidR="004F2841" w:rsidRDefault="00000000">
            <w:r>
              <w:t>13.85</w:t>
            </w:r>
          </w:p>
        </w:tc>
      </w:tr>
      <w:tr w:rsidR="004F2841" w14:paraId="3067D78C" w14:textId="77777777">
        <w:tc>
          <w:tcPr>
            <w:tcW w:w="1728" w:type="dxa"/>
          </w:tcPr>
          <w:p w14:paraId="41055DBD" w14:textId="77777777" w:rsidR="004F2841" w:rsidRDefault="00000000">
            <w:r>
              <w:t>MAX6675 + K-Type Thermocouple</w:t>
            </w:r>
          </w:p>
        </w:tc>
        <w:tc>
          <w:tcPr>
            <w:tcW w:w="1728" w:type="dxa"/>
          </w:tcPr>
          <w:p w14:paraId="05E9F8E0" w14:textId="77777777" w:rsidR="004F2841" w:rsidRDefault="00000000">
            <w:r>
              <w:t>2</w:t>
            </w:r>
          </w:p>
        </w:tc>
        <w:tc>
          <w:tcPr>
            <w:tcW w:w="1728" w:type="dxa"/>
          </w:tcPr>
          <w:p w14:paraId="7BFD5B59" w14:textId="77777777" w:rsidR="004F2841" w:rsidRDefault="00000000">
            <w:r>
              <w:t>$4.00</w:t>
            </w:r>
          </w:p>
        </w:tc>
        <w:tc>
          <w:tcPr>
            <w:tcW w:w="1728" w:type="dxa"/>
          </w:tcPr>
          <w:p w14:paraId="41A66B74" w14:textId="77777777" w:rsidR="004F2841" w:rsidRDefault="00000000">
            <w:r>
              <w:t>14.58</w:t>
            </w:r>
          </w:p>
        </w:tc>
        <w:tc>
          <w:tcPr>
            <w:tcW w:w="1728" w:type="dxa"/>
          </w:tcPr>
          <w:p w14:paraId="28752060" w14:textId="77777777" w:rsidR="004F2841" w:rsidRDefault="00000000">
            <w:r>
              <w:t>29.16</w:t>
            </w:r>
          </w:p>
        </w:tc>
      </w:tr>
      <w:tr w:rsidR="004F2841" w14:paraId="1BC77B76" w14:textId="77777777">
        <w:tc>
          <w:tcPr>
            <w:tcW w:w="1728" w:type="dxa"/>
          </w:tcPr>
          <w:p w14:paraId="1AC4D314" w14:textId="77777777" w:rsidR="004F2841" w:rsidRDefault="00000000">
            <w:r>
              <w:t>MPU6050 Accelerometer/Gyro</w:t>
            </w:r>
          </w:p>
        </w:tc>
        <w:tc>
          <w:tcPr>
            <w:tcW w:w="1728" w:type="dxa"/>
          </w:tcPr>
          <w:p w14:paraId="0BE2691B" w14:textId="77777777" w:rsidR="004F2841" w:rsidRDefault="00000000">
            <w:r>
              <w:t>2</w:t>
            </w:r>
          </w:p>
        </w:tc>
        <w:tc>
          <w:tcPr>
            <w:tcW w:w="1728" w:type="dxa"/>
          </w:tcPr>
          <w:p w14:paraId="07E6E530" w14:textId="77777777" w:rsidR="004F2841" w:rsidRDefault="00000000">
            <w:r>
              <w:t>$1.50</w:t>
            </w:r>
          </w:p>
        </w:tc>
        <w:tc>
          <w:tcPr>
            <w:tcW w:w="1728" w:type="dxa"/>
          </w:tcPr>
          <w:p w14:paraId="3FF314A4" w14:textId="77777777" w:rsidR="004F2841" w:rsidRDefault="00000000">
            <w:r>
              <w:t>5.47</w:t>
            </w:r>
          </w:p>
        </w:tc>
        <w:tc>
          <w:tcPr>
            <w:tcW w:w="1728" w:type="dxa"/>
          </w:tcPr>
          <w:p w14:paraId="6B6BA5E0" w14:textId="77777777" w:rsidR="004F2841" w:rsidRDefault="00000000">
            <w:r>
              <w:t>10.94</w:t>
            </w:r>
          </w:p>
        </w:tc>
      </w:tr>
      <w:tr w:rsidR="004F2841" w14:paraId="1697BA07" w14:textId="77777777">
        <w:tc>
          <w:tcPr>
            <w:tcW w:w="1728" w:type="dxa"/>
          </w:tcPr>
          <w:p w14:paraId="4ED825B9" w14:textId="77777777" w:rsidR="004F2841" w:rsidRDefault="00000000">
            <w:r>
              <w:t>DS18B20 Waterproof Temp Sensor</w:t>
            </w:r>
          </w:p>
        </w:tc>
        <w:tc>
          <w:tcPr>
            <w:tcW w:w="1728" w:type="dxa"/>
          </w:tcPr>
          <w:p w14:paraId="552C0B77" w14:textId="77777777" w:rsidR="004F2841" w:rsidRDefault="00000000">
            <w:r>
              <w:t>4</w:t>
            </w:r>
          </w:p>
        </w:tc>
        <w:tc>
          <w:tcPr>
            <w:tcW w:w="1728" w:type="dxa"/>
          </w:tcPr>
          <w:p w14:paraId="15C0A53B" w14:textId="77777777" w:rsidR="004F2841" w:rsidRDefault="00000000">
            <w:r>
              <w:t>$2.00</w:t>
            </w:r>
          </w:p>
        </w:tc>
        <w:tc>
          <w:tcPr>
            <w:tcW w:w="1728" w:type="dxa"/>
          </w:tcPr>
          <w:p w14:paraId="1A8F8979" w14:textId="77777777" w:rsidR="004F2841" w:rsidRDefault="00000000">
            <w:r>
              <w:t>7.29</w:t>
            </w:r>
          </w:p>
        </w:tc>
        <w:tc>
          <w:tcPr>
            <w:tcW w:w="1728" w:type="dxa"/>
          </w:tcPr>
          <w:p w14:paraId="0F99B3E9" w14:textId="77777777" w:rsidR="004F2841" w:rsidRDefault="00000000">
            <w:r>
              <w:t>29.16</w:t>
            </w:r>
          </w:p>
        </w:tc>
      </w:tr>
      <w:tr w:rsidR="004F2841" w14:paraId="3783C35E" w14:textId="77777777">
        <w:tc>
          <w:tcPr>
            <w:tcW w:w="1728" w:type="dxa"/>
          </w:tcPr>
          <w:p w14:paraId="55C863DA" w14:textId="77777777" w:rsidR="004F2841" w:rsidRDefault="00000000">
            <w:r>
              <w:t>Oil Quality Sensor (Capacitive)</w:t>
            </w:r>
          </w:p>
        </w:tc>
        <w:tc>
          <w:tcPr>
            <w:tcW w:w="1728" w:type="dxa"/>
          </w:tcPr>
          <w:p w14:paraId="03AB7CB6" w14:textId="77777777" w:rsidR="004F2841" w:rsidRDefault="00000000">
            <w:r>
              <w:t>1</w:t>
            </w:r>
          </w:p>
        </w:tc>
        <w:tc>
          <w:tcPr>
            <w:tcW w:w="1728" w:type="dxa"/>
          </w:tcPr>
          <w:p w14:paraId="64DC15C7" w14:textId="77777777" w:rsidR="004F2841" w:rsidRDefault="00000000">
            <w:r>
              <w:t>$15.00</w:t>
            </w:r>
          </w:p>
        </w:tc>
        <w:tc>
          <w:tcPr>
            <w:tcW w:w="1728" w:type="dxa"/>
          </w:tcPr>
          <w:p w14:paraId="6A3C4DF4" w14:textId="77777777" w:rsidR="004F2841" w:rsidRDefault="00000000">
            <w:r>
              <w:t>54.66</w:t>
            </w:r>
          </w:p>
        </w:tc>
        <w:tc>
          <w:tcPr>
            <w:tcW w:w="1728" w:type="dxa"/>
          </w:tcPr>
          <w:p w14:paraId="2687819A" w14:textId="77777777" w:rsidR="004F2841" w:rsidRDefault="00000000">
            <w:r>
              <w:t>54.66</w:t>
            </w:r>
          </w:p>
        </w:tc>
      </w:tr>
      <w:tr w:rsidR="004F2841" w14:paraId="19DBD6A9" w14:textId="77777777">
        <w:tc>
          <w:tcPr>
            <w:tcW w:w="1728" w:type="dxa"/>
          </w:tcPr>
          <w:p w14:paraId="54EABF7E" w14:textId="77777777" w:rsidR="004F2841" w:rsidRDefault="00000000">
            <w:r>
              <w:t>5V DC-DC Buck Converter</w:t>
            </w:r>
          </w:p>
        </w:tc>
        <w:tc>
          <w:tcPr>
            <w:tcW w:w="1728" w:type="dxa"/>
          </w:tcPr>
          <w:p w14:paraId="4CC13684" w14:textId="77777777" w:rsidR="004F2841" w:rsidRDefault="00000000">
            <w:r>
              <w:t>2</w:t>
            </w:r>
          </w:p>
        </w:tc>
        <w:tc>
          <w:tcPr>
            <w:tcW w:w="1728" w:type="dxa"/>
          </w:tcPr>
          <w:p w14:paraId="2B553574" w14:textId="77777777" w:rsidR="004F2841" w:rsidRDefault="00000000">
            <w:r>
              <w:t>$1.50</w:t>
            </w:r>
          </w:p>
        </w:tc>
        <w:tc>
          <w:tcPr>
            <w:tcW w:w="1728" w:type="dxa"/>
          </w:tcPr>
          <w:p w14:paraId="7EF07243" w14:textId="77777777" w:rsidR="004F2841" w:rsidRDefault="00000000">
            <w:r>
              <w:t>5.47</w:t>
            </w:r>
          </w:p>
        </w:tc>
        <w:tc>
          <w:tcPr>
            <w:tcW w:w="1728" w:type="dxa"/>
          </w:tcPr>
          <w:p w14:paraId="695C6D59" w14:textId="77777777" w:rsidR="004F2841" w:rsidRDefault="00000000">
            <w:r>
              <w:t>10.94</w:t>
            </w:r>
          </w:p>
        </w:tc>
      </w:tr>
      <w:tr w:rsidR="004F2841" w14:paraId="64308958" w14:textId="77777777">
        <w:tc>
          <w:tcPr>
            <w:tcW w:w="1728" w:type="dxa"/>
          </w:tcPr>
          <w:p w14:paraId="21C6D761" w14:textId="77777777" w:rsidR="004F2841" w:rsidRDefault="00000000">
            <w:r>
              <w:t>IP65 Waterproof Enclosure</w:t>
            </w:r>
          </w:p>
        </w:tc>
        <w:tc>
          <w:tcPr>
            <w:tcW w:w="1728" w:type="dxa"/>
          </w:tcPr>
          <w:p w14:paraId="644170BD" w14:textId="77777777" w:rsidR="004F2841" w:rsidRDefault="00000000">
            <w:r>
              <w:t>2</w:t>
            </w:r>
          </w:p>
        </w:tc>
        <w:tc>
          <w:tcPr>
            <w:tcW w:w="1728" w:type="dxa"/>
          </w:tcPr>
          <w:p w14:paraId="3D8EEDF5" w14:textId="77777777" w:rsidR="004F2841" w:rsidRDefault="00000000">
            <w:r>
              <w:t>$5.00</w:t>
            </w:r>
          </w:p>
        </w:tc>
        <w:tc>
          <w:tcPr>
            <w:tcW w:w="1728" w:type="dxa"/>
          </w:tcPr>
          <w:p w14:paraId="2F4BAE0A" w14:textId="77777777" w:rsidR="004F2841" w:rsidRDefault="00000000">
            <w:r>
              <w:t>18.22</w:t>
            </w:r>
          </w:p>
        </w:tc>
        <w:tc>
          <w:tcPr>
            <w:tcW w:w="1728" w:type="dxa"/>
          </w:tcPr>
          <w:p w14:paraId="05608DE7" w14:textId="77777777" w:rsidR="004F2841" w:rsidRDefault="00000000">
            <w:r>
              <w:t>36.44</w:t>
            </w:r>
          </w:p>
        </w:tc>
      </w:tr>
      <w:tr w:rsidR="004F2841" w14:paraId="0C5919F3" w14:textId="77777777">
        <w:tc>
          <w:tcPr>
            <w:tcW w:w="1728" w:type="dxa"/>
          </w:tcPr>
          <w:p w14:paraId="3511D82D" w14:textId="77777777" w:rsidR="004F2841" w:rsidRDefault="00000000">
            <w:r>
              <w:t>Wiring Harness &amp; Connectors</w:t>
            </w:r>
          </w:p>
        </w:tc>
        <w:tc>
          <w:tcPr>
            <w:tcW w:w="1728" w:type="dxa"/>
          </w:tcPr>
          <w:p w14:paraId="089EFCB6" w14:textId="77777777" w:rsidR="004F2841" w:rsidRDefault="00000000">
            <w:r>
              <w:t>1</w:t>
            </w:r>
          </w:p>
        </w:tc>
        <w:tc>
          <w:tcPr>
            <w:tcW w:w="1728" w:type="dxa"/>
          </w:tcPr>
          <w:p w14:paraId="565174BC" w14:textId="77777777" w:rsidR="004F2841" w:rsidRDefault="00000000">
            <w:r>
              <w:t>$8.00</w:t>
            </w:r>
          </w:p>
        </w:tc>
        <w:tc>
          <w:tcPr>
            <w:tcW w:w="1728" w:type="dxa"/>
          </w:tcPr>
          <w:p w14:paraId="0DF826FE" w14:textId="77777777" w:rsidR="004F2841" w:rsidRDefault="00000000">
            <w:r>
              <w:t>29.15</w:t>
            </w:r>
          </w:p>
        </w:tc>
        <w:tc>
          <w:tcPr>
            <w:tcW w:w="1728" w:type="dxa"/>
          </w:tcPr>
          <w:p w14:paraId="03FC97D3" w14:textId="77777777" w:rsidR="004F2841" w:rsidRDefault="00000000">
            <w:r>
              <w:t>29.15</w:t>
            </w:r>
          </w:p>
        </w:tc>
      </w:tr>
      <w:tr w:rsidR="004F2841" w14:paraId="7E9818EC" w14:textId="77777777">
        <w:tc>
          <w:tcPr>
            <w:tcW w:w="1728" w:type="dxa"/>
          </w:tcPr>
          <w:p w14:paraId="51453DC4" w14:textId="77777777" w:rsidR="004F2841" w:rsidRDefault="00000000">
            <w:r>
              <w:t>Heat-Resistant Silicone Cables</w:t>
            </w:r>
          </w:p>
        </w:tc>
        <w:tc>
          <w:tcPr>
            <w:tcW w:w="1728" w:type="dxa"/>
          </w:tcPr>
          <w:p w14:paraId="685F74C6" w14:textId="77777777" w:rsidR="004F2841" w:rsidRDefault="00000000">
            <w:r>
              <w:t>2m</w:t>
            </w:r>
          </w:p>
        </w:tc>
        <w:tc>
          <w:tcPr>
            <w:tcW w:w="1728" w:type="dxa"/>
          </w:tcPr>
          <w:p w14:paraId="310FB156" w14:textId="77777777" w:rsidR="004F2841" w:rsidRDefault="00000000">
            <w:r>
              <w:t>$3.00</w:t>
            </w:r>
          </w:p>
        </w:tc>
        <w:tc>
          <w:tcPr>
            <w:tcW w:w="1728" w:type="dxa"/>
          </w:tcPr>
          <w:p w14:paraId="42130F2D" w14:textId="77777777" w:rsidR="004F2841" w:rsidRDefault="00000000">
            <w:r>
              <w:t>10.93</w:t>
            </w:r>
          </w:p>
        </w:tc>
        <w:tc>
          <w:tcPr>
            <w:tcW w:w="1728" w:type="dxa"/>
          </w:tcPr>
          <w:p w14:paraId="703A1081" w14:textId="77777777" w:rsidR="004F2841" w:rsidRDefault="00000000">
            <w:r>
              <w:t>10.93</w:t>
            </w:r>
          </w:p>
        </w:tc>
      </w:tr>
      <w:tr w:rsidR="004F2841" w14:paraId="6086F828" w14:textId="77777777">
        <w:tc>
          <w:tcPr>
            <w:tcW w:w="1728" w:type="dxa"/>
          </w:tcPr>
          <w:p w14:paraId="2C0123E0" w14:textId="77777777" w:rsidR="004F2841" w:rsidRDefault="00000000">
            <w:r>
              <w:t>Mounting Hardware</w:t>
            </w:r>
          </w:p>
        </w:tc>
        <w:tc>
          <w:tcPr>
            <w:tcW w:w="1728" w:type="dxa"/>
          </w:tcPr>
          <w:p w14:paraId="42CA11E1" w14:textId="77777777" w:rsidR="004F2841" w:rsidRDefault="00000000">
            <w:r>
              <w:t>1</w:t>
            </w:r>
          </w:p>
        </w:tc>
        <w:tc>
          <w:tcPr>
            <w:tcW w:w="1728" w:type="dxa"/>
          </w:tcPr>
          <w:p w14:paraId="5D1CC5D8" w14:textId="77777777" w:rsidR="004F2841" w:rsidRDefault="00000000">
            <w:r>
              <w:t>$5.00</w:t>
            </w:r>
          </w:p>
        </w:tc>
        <w:tc>
          <w:tcPr>
            <w:tcW w:w="1728" w:type="dxa"/>
          </w:tcPr>
          <w:p w14:paraId="33DED8E5" w14:textId="77777777" w:rsidR="004F2841" w:rsidRDefault="00000000">
            <w:r>
              <w:t>18.22</w:t>
            </w:r>
          </w:p>
        </w:tc>
        <w:tc>
          <w:tcPr>
            <w:tcW w:w="1728" w:type="dxa"/>
          </w:tcPr>
          <w:p w14:paraId="0733927A" w14:textId="77777777" w:rsidR="004F2841" w:rsidRDefault="00000000">
            <w:r>
              <w:t>18.22</w:t>
            </w:r>
          </w:p>
        </w:tc>
      </w:tr>
      <w:tr w:rsidR="004F2841" w14:paraId="5FF3BD0E" w14:textId="77777777">
        <w:tc>
          <w:tcPr>
            <w:tcW w:w="1728" w:type="dxa"/>
          </w:tcPr>
          <w:p w14:paraId="34EB0C52" w14:textId="77777777" w:rsidR="004F2841" w:rsidRDefault="00000000">
            <w:r>
              <w:t>Shipping &amp; Import</w:t>
            </w:r>
          </w:p>
        </w:tc>
        <w:tc>
          <w:tcPr>
            <w:tcW w:w="1728" w:type="dxa"/>
          </w:tcPr>
          <w:p w14:paraId="38446DF2" w14:textId="77777777" w:rsidR="004F2841" w:rsidRDefault="00000000">
            <w:r>
              <w:t>-</w:t>
            </w:r>
          </w:p>
        </w:tc>
        <w:tc>
          <w:tcPr>
            <w:tcW w:w="1728" w:type="dxa"/>
          </w:tcPr>
          <w:p w14:paraId="343AB3AF" w14:textId="77777777" w:rsidR="004F2841" w:rsidRDefault="00000000">
            <w:r>
              <w:t>$20.00</w:t>
            </w:r>
          </w:p>
        </w:tc>
        <w:tc>
          <w:tcPr>
            <w:tcW w:w="1728" w:type="dxa"/>
          </w:tcPr>
          <w:p w14:paraId="4B0C0116" w14:textId="77777777" w:rsidR="004F2841" w:rsidRDefault="00000000">
            <w:r>
              <w:t>72.88</w:t>
            </w:r>
          </w:p>
        </w:tc>
        <w:tc>
          <w:tcPr>
            <w:tcW w:w="1728" w:type="dxa"/>
          </w:tcPr>
          <w:p w14:paraId="269291E5" w14:textId="77777777" w:rsidR="004F2841" w:rsidRDefault="00000000">
            <w:r>
              <w:t>72.88</w:t>
            </w:r>
          </w:p>
        </w:tc>
      </w:tr>
      <w:tr w:rsidR="004F2841" w14:paraId="3123806B" w14:textId="77777777">
        <w:tc>
          <w:tcPr>
            <w:tcW w:w="1728" w:type="dxa"/>
            <w:shd w:val="clear" w:color="auto" w:fill="E6F2FF"/>
          </w:tcPr>
          <w:p w14:paraId="24A8AB23" w14:textId="77777777" w:rsidR="004F2841" w:rsidRDefault="00000000">
            <w:r>
              <w:rPr>
                <w:b/>
              </w:rPr>
              <w:lastRenderedPageBreak/>
              <w:t>SUBTOTAL: ESP32 Sensor Kit</w:t>
            </w:r>
          </w:p>
        </w:tc>
        <w:tc>
          <w:tcPr>
            <w:tcW w:w="1728" w:type="dxa"/>
            <w:shd w:val="clear" w:color="auto" w:fill="E6F2FF"/>
          </w:tcPr>
          <w:p w14:paraId="75BA2A83" w14:textId="77777777" w:rsidR="004F2841" w:rsidRDefault="004F2841"/>
        </w:tc>
        <w:tc>
          <w:tcPr>
            <w:tcW w:w="1728" w:type="dxa"/>
            <w:shd w:val="clear" w:color="auto" w:fill="E6F2FF"/>
          </w:tcPr>
          <w:p w14:paraId="01FDEAC4" w14:textId="77777777" w:rsidR="004F2841" w:rsidRDefault="004F2841"/>
        </w:tc>
        <w:tc>
          <w:tcPr>
            <w:tcW w:w="1728" w:type="dxa"/>
            <w:shd w:val="clear" w:color="auto" w:fill="E6F2FF"/>
          </w:tcPr>
          <w:p w14:paraId="05240865" w14:textId="77777777" w:rsidR="004F2841" w:rsidRDefault="004F2841"/>
        </w:tc>
        <w:tc>
          <w:tcPr>
            <w:tcW w:w="1728" w:type="dxa"/>
            <w:shd w:val="clear" w:color="auto" w:fill="E6F2FF"/>
          </w:tcPr>
          <w:p w14:paraId="5262BE18" w14:textId="77777777" w:rsidR="004F2841" w:rsidRDefault="00000000">
            <w:r>
              <w:rPr>
                <w:b/>
              </w:rPr>
              <w:t>QAR 394.03</w:t>
            </w:r>
          </w:p>
        </w:tc>
      </w:tr>
    </w:tbl>
    <w:p w14:paraId="3A024E08" w14:textId="77777777" w:rsidR="004F2841" w:rsidRDefault="004F2841"/>
    <w:p w14:paraId="0578557D" w14:textId="77777777" w:rsidR="004F2841" w:rsidRDefault="00000000">
      <w:pPr>
        <w:pStyle w:val="Heading2"/>
      </w:pPr>
      <w:r>
        <w:t>13.3 Total Hardware Cost Per Vehicle</w:t>
      </w:r>
    </w:p>
    <w:tbl>
      <w:tblPr>
        <w:tblStyle w:val="TableGrid"/>
        <w:tblW w:w="0" w:type="auto"/>
        <w:tblLook w:val="04A0" w:firstRow="1" w:lastRow="0" w:firstColumn="1" w:lastColumn="0" w:noHBand="0" w:noVBand="1"/>
      </w:tblPr>
      <w:tblGrid>
        <w:gridCol w:w="2880"/>
        <w:gridCol w:w="2880"/>
        <w:gridCol w:w="2880"/>
      </w:tblGrid>
      <w:tr w:rsidR="004F2841" w14:paraId="1182DD53" w14:textId="77777777">
        <w:tc>
          <w:tcPr>
            <w:tcW w:w="2880" w:type="dxa"/>
            <w:shd w:val="clear" w:color="auto" w:fill="003366"/>
          </w:tcPr>
          <w:p w14:paraId="747441F2" w14:textId="77777777" w:rsidR="004F2841" w:rsidRDefault="00000000">
            <w:r>
              <w:rPr>
                <w:b/>
                <w:color w:val="FFFFFF"/>
              </w:rPr>
              <w:t>Configuration</w:t>
            </w:r>
          </w:p>
        </w:tc>
        <w:tc>
          <w:tcPr>
            <w:tcW w:w="2880" w:type="dxa"/>
            <w:shd w:val="clear" w:color="auto" w:fill="003366"/>
          </w:tcPr>
          <w:p w14:paraId="2B12E131" w14:textId="77777777" w:rsidR="004F2841" w:rsidRDefault="00000000">
            <w:r>
              <w:rPr>
                <w:b/>
                <w:color w:val="FFFFFF"/>
              </w:rPr>
              <w:t>Components</w:t>
            </w:r>
          </w:p>
        </w:tc>
        <w:tc>
          <w:tcPr>
            <w:tcW w:w="2880" w:type="dxa"/>
            <w:shd w:val="clear" w:color="auto" w:fill="003366"/>
          </w:tcPr>
          <w:p w14:paraId="0E55ED72" w14:textId="77777777" w:rsidR="004F2841" w:rsidRDefault="00000000">
            <w:r>
              <w:rPr>
                <w:b/>
                <w:color w:val="FFFFFF"/>
              </w:rPr>
              <w:t>Total Cost (QAR)</w:t>
            </w:r>
          </w:p>
        </w:tc>
      </w:tr>
      <w:tr w:rsidR="004F2841" w14:paraId="0F3E2468" w14:textId="77777777">
        <w:tc>
          <w:tcPr>
            <w:tcW w:w="2880" w:type="dxa"/>
          </w:tcPr>
          <w:p w14:paraId="64716163" w14:textId="77777777" w:rsidR="004F2841" w:rsidRDefault="00000000">
            <w:r>
              <w:t>Basic</w:t>
            </w:r>
          </w:p>
        </w:tc>
        <w:tc>
          <w:tcPr>
            <w:tcW w:w="2880" w:type="dxa"/>
          </w:tcPr>
          <w:p w14:paraId="6CB2018E" w14:textId="77777777" w:rsidR="004F2841" w:rsidRDefault="00000000">
            <w:r>
              <w:t>OBD Adapter only</w:t>
            </w:r>
          </w:p>
        </w:tc>
        <w:tc>
          <w:tcPr>
            <w:tcW w:w="2880" w:type="dxa"/>
          </w:tcPr>
          <w:p w14:paraId="03F2A8B0" w14:textId="77777777" w:rsidR="004F2841" w:rsidRDefault="00000000">
            <w:r>
              <w:t>43.73</w:t>
            </w:r>
          </w:p>
        </w:tc>
      </w:tr>
      <w:tr w:rsidR="004F2841" w14:paraId="3CB54A84" w14:textId="77777777">
        <w:tc>
          <w:tcPr>
            <w:tcW w:w="2880" w:type="dxa"/>
          </w:tcPr>
          <w:p w14:paraId="5E0773A9" w14:textId="77777777" w:rsidR="004F2841" w:rsidRDefault="00000000">
            <w:r>
              <w:t>Standard</w:t>
            </w:r>
          </w:p>
        </w:tc>
        <w:tc>
          <w:tcPr>
            <w:tcW w:w="2880" w:type="dxa"/>
          </w:tcPr>
          <w:p w14:paraId="5EECF7FA" w14:textId="77777777" w:rsidR="004F2841" w:rsidRDefault="00000000">
            <w:r>
              <w:t>OBD + Single ESP32 + 3 Sensors</w:t>
            </w:r>
          </w:p>
        </w:tc>
        <w:tc>
          <w:tcPr>
            <w:tcW w:w="2880" w:type="dxa"/>
          </w:tcPr>
          <w:p w14:paraId="43F22D01" w14:textId="77777777" w:rsidR="004F2841" w:rsidRDefault="00000000">
            <w:r>
              <w:t>220.00</w:t>
            </w:r>
          </w:p>
        </w:tc>
      </w:tr>
      <w:tr w:rsidR="004F2841" w14:paraId="34A129D4" w14:textId="77777777">
        <w:tc>
          <w:tcPr>
            <w:tcW w:w="2880" w:type="dxa"/>
          </w:tcPr>
          <w:p w14:paraId="11F88AEA" w14:textId="77777777" w:rsidR="004F2841" w:rsidRDefault="00000000">
            <w:r>
              <w:t>Professional</w:t>
            </w:r>
          </w:p>
        </w:tc>
        <w:tc>
          <w:tcPr>
            <w:tcW w:w="2880" w:type="dxa"/>
          </w:tcPr>
          <w:p w14:paraId="06F5E823" w14:textId="77777777" w:rsidR="004F2841" w:rsidRDefault="00000000">
            <w:r>
              <w:t>OBD + Dual ESP32 + Full Sensor Suite</w:t>
            </w:r>
          </w:p>
        </w:tc>
        <w:tc>
          <w:tcPr>
            <w:tcW w:w="2880" w:type="dxa"/>
          </w:tcPr>
          <w:p w14:paraId="22D731E0" w14:textId="77777777" w:rsidR="004F2841" w:rsidRDefault="00000000">
            <w:r>
              <w:t>437.76</w:t>
            </w:r>
          </w:p>
        </w:tc>
      </w:tr>
      <w:tr w:rsidR="004F2841" w14:paraId="474FCDC1" w14:textId="77777777">
        <w:tc>
          <w:tcPr>
            <w:tcW w:w="2880" w:type="dxa"/>
          </w:tcPr>
          <w:p w14:paraId="25CE807C" w14:textId="77777777" w:rsidR="004F2841" w:rsidRDefault="00000000">
            <w:r>
              <w:t>Enterprise</w:t>
            </w:r>
          </w:p>
        </w:tc>
        <w:tc>
          <w:tcPr>
            <w:tcW w:w="2880" w:type="dxa"/>
          </w:tcPr>
          <w:p w14:paraId="7E23E00C" w14:textId="77777777" w:rsidR="004F2841" w:rsidRDefault="00000000">
            <w:r>
              <w:t>Professional + OBDLink MX+</w:t>
            </w:r>
          </w:p>
        </w:tc>
        <w:tc>
          <w:tcPr>
            <w:tcW w:w="2880" w:type="dxa"/>
          </w:tcPr>
          <w:p w14:paraId="415725BE" w14:textId="77777777" w:rsidR="004F2841" w:rsidRDefault="00000000">
            <w:r>
              <w:t>773.00</w:t>
            </w:r>
          </w:p>
        </w:tc>
      </w:tr>
    </w:tbl>
    <w:p w14:paraId="5B9535E2" w14:textId="77777777" w:rsidR="004F2841" w:rsidRDefault="004F2841"/>
    <w:p w14:paraId="064117F7" w14:textId="77777777" w:rsidR="004F2841" w:rsidRDefault="00000000">
      <w:r>
        <w:rPr>
          <w:i/>
        </w:rPr>
        <w:t xml:space="preserve">Note: </w:t>
      </w:r>
      <w:r>
        <w:t>Prices based on AliExpress/Alibaba bulk pricing. QAR conversion at rate: 1 USD = 3.6438 QAR</w:t>
      </w:r>
    </w:p>
    <w:p w14:paraId="0A4111AF" w14:textId="77777777" w:rsidR="004F2841" w:rsidRDefault="00000000">
      <w:r>
        <w:br w:type="page"/>
      </w:r>
    </w:p>
    <w:p w14:paraId="7D502DD4" w14:textId="77777777" w:rsidR="004F2841" w:rsidRDefault="00000000">
      <w:pPr>
        <w:pStyle w:val="Heading1"/>
      </w:pPr>
      <w:r>
        <w:lastRenderedPageBreak/>
        <w:t>14. PC Hardware Recommendations</w:t>
      </w:r>
    </w:p>
    <w:p w14:paraId="07FB1442" w14:textId="77777777" w:rsidR="004F2841" w:rsidRDefault="00000000">
      <w:pPr>
        <w:pStyle w:val="Heading2"/>
      </w:pPr>
      <w:r>
        <w:t>14.1 Tier 1: Entry Level (1-10 Vehicles)</w:t>
      </w:r>
    </w:p>
    <w:p w14:paraId="4644CD5E" w14:textId="77777777" w:rsidR="004F2841" w:rsidRDefault="00000000">
      <w:r>
        <w:rPr>
          <w:b/>
        </w:rPr>
        <w:t xml:space="preserve">Use Case: </w:t>
      </w:r>
      <w:r>
        <w:t>Home user or small business with limited vehicles</w:t>
      </w:r>
    </w:p>
    <w:tbl>
      <w:tblPr>
        <w:tblStyle w:val="TableGrid"/>
        <w:tblW w:w="0" w:type="auto"/>
        <w:tblLook w:val="04A0" w:firstRow="1" w:lastRow="0" w:firstColumn="1" w:lastColumn="0" w:noHBand="0" w:noVBand="1"/>
      </w:tblPr>
      <w:tblGrid>
        <w:gridCol w:w="2880"/>
        <w:gridCol w:w="2880"/>
        <w:gridCol w:w="2880"/>
      </w:tblGrid>
      <w:tr w:rsidR="004F2841" w14:paraId="5D38FB07" w14:textId="77777777">
        <w:tc>
          <w:tcPr>
            <w:tcW w:w="2880" w:type="dxa"/>
            <w:shd w:val="clear" w:color="auto" w:fill="228B22"/>
          </w:tcPr>
          <w:p w14:paraId="58875B20" w14:textId="77777777" w:rsidR="004F2841" w:rsidRDefault="00000000">
            <w:r>
              <w:rPr>
                <w:b/>
                <w:color w:val="FFFFFF"/>
              </w:rPr>
              <w:t>Component</w:t>
            </w:r>
          </w:p>
        </w:tc>
        <w:tc>
          <w:tcPr>
            <w:tcW w:w="2880" w:type="dxa"/>
            <w:shd w:val="clear" w:color="auto" w:fill="228B22"/>
          </w:tcPr>
          <w:p w14:paraId="5BBFBB82" w14:textId="77777777" w:rsidR="004F2841" w:rsidRDefault="00000000">
            <w:r>
              <w:rPr>
                <w:b/>
                <w:color w:val="FFFFFF"/>
              </w:rPr>
              <w:t>Specification</w:t>
            </w:r>
          </w:p>
        </w:tc>
        <w:tc>
          <w:tcPr>
            <w:tcW w:w="2880" w:type="dxa"/>
            <w:shd w:val="clear" w:color="auto" w:fill="228B22"/>
          </w:tcPr>
          <w:p w14:paraId="65893EBE" w14:textId="77777777" w:rsidR="004F2841" w:rsidRDefault="00000000">
            <w:r>
              <w:rPr>
                <w:b/>
                <w:color w:val="FFFFFF"/>
              </w:rPr>
              <w:t>Price (QAR)</w:t>
            </w:r>
          </w:p>
        </w:tc>
      </w:tr>
      <w:tr w:rsidR="004F2841" w14:paraId="2BA0C642" w14:textId="77777777">
        <w:tc>
          <w:tcPr>
            <w:tcW w:w="2880" w:type="dxa"/>
          </w:tcPr>
          <w:p w14:paraId="6E032CFB" w14:textId="77777777" w:rsidR="004F2841" w:rsidRDefault="00000000">
            <w:r>
              <w:t>Processor</w:t>
            </w:r>
          </w:p>
        </w:tc>
        <w:tc>
          <w:tcPr>
            <w:tcW w:w="2880" w:type="dxa"/>
          </w:tcPr>
          <w:p w14:paraId="0AE1998A" w14:textId="77777777" w:rsidR="004F2841" w:rsidRDefault="00000000">
            <w:r>
              <w:t>Intel Core i5-12400 or AMD Ryzen 5 5600</w:t>
            </w:r>
          </w:p>
        </w:tc>
        <w:tc>
          <w:tcPr>
            <w:tcW w:w="2880" w:type="dxa"/>
          </w:tcPr>
          <w:p w14:paraId="0BCBFC75" w14:textId="77777777" w:rsidR="004F2841" w:rsidRDefault="00000000">
            <w:r>
              <w:t>550</w:t>
            </w:r>
          </w:p>
        </w:tc>
      </w:tr>
      <w:tr w:rsidR="004F2841" w14:paraId="5B7A3634" w14:textId="77777777">
        <w:tc>
          <w:tcPr>
            <w:tcW w:w="2880" w:type="dxa"/>
          </w:tcPr>
          <w:p w14:paraId="51E29CD4" w14:textId="77777777" w:rsidR="004F2841" w:rsidRDefault="00000000">
            <w:r>
              <w:t>RAM</w:t>
            </w:r>
          </w:p>
        </w:tc>
        <w:tc>
          <w:tcPr>
            <w:tcW w:w="2880" w:type="dxa"/>
          </w:tcPr>
          <w:p w14:paraId="7DA75C76" w14:textId="77777777" w:rsidR="004F2841" w:rsidRDefault="00000000">
            <w:r>
              <w:t>16GB DDR4 3200MHz</w:t>
            </w:r>
          </w:p>
        </w:tc>
        <w:tc>
          <w:tcPr>
            <w:tcW w:w="2880" w:type="dxa"/>
          </w:tcPr>
          <w:p w14:paraId="189306D7" w14:textId="77777777" w:rsidR="004F2841" w:rsidRDefault="00000000">
            <w:r>
              <w:t>180</w:t>
            </w:r>
          </w:p>
        </w:tc>
      </w:tr>
      <w:tr w:rsidR="004F2841" w14:paraId="4872632B" w14:textId="77777777">
        <w:tc>
          <w:tcPr>
            <w:tcW w:w="2880" w:type="dxa"/>
          </w:tcPr>
          <w:p w14:paraId="7A7E4965" w14:textId="77777777" w:rsidR="004F2841" w:rsidRDefault="00000000">
            <w:r>
              <w:t>Storage</w:t>
            </w:r>
          </w:p>
        </w:tc>
        <w:tc>
          <w:tcPr>
            <w:tcW w:w="2880" w:type="dxa"/>
          </w:tcPr>
          <w:p w14:paraId="59D2A618" w14:textId="77777777" w:rsidR="004F2841" w:rsidRDefault="00000000">
            <w:r>
              <w:t>512GB NVMe SSD</w:t>
            </w:r>
          </w:p>
        </w:tc>
        <w:tc>
          <w:tcPr>
            <w:tcW w:w="2880" w:type="dxa"/>
          </w:tcPr>
          <w:p w14:paraId="013AD10C" w14:textId="77777777" w:rsidR="004F2841" w:rsidRDefault="00000000">
            <w:r>
              <w:t>150</w:t>
            </w:r>
          </w:p>
        </w:tc>
      </w:tr>
      <w:tr w:rsidR="004F2841" w14:paraId="76520614" w14:textId="77777777">
        <w:tc>
          <w:tcPr>
            <w:tcW w:w="2880" w:type="dxa"/>
          </w:tcPr>
          <w:p w14:paraId="67535019" w14:textId="77777777" w:rsidR="004F2841" w:rsidRDefault="00000000">
            <w:r>
              <w:t>GPU</w:t>
            </w:r>
          </w:p>
        </w:tc>
        <w:tc>
          <w:tcPr>
            <w:tcW w:w="2880" w:type="dxa"/>
          </w:tcPr>
          <w:p w14:paraId="0234AE78" w14:textId="77777777" w:rsidR="004F2841" w:rsidRDefault="00000000">
            <w:r>
              <w:t>Integrated Graphics</w:t>
            </w:r>
          </w:p>
        </w:tc>
        <w:tc>
          <w:tcPr>
            <w:tcW w:w="2880" w:type="dxa"/>
          </w:tcPr>
          <w:p w14:paraId="3A15EDD6" w14:textId="77777777" w:rsidR="004F2841" w:rsidRDefault="00000000">
            <w:r>
              <w:t>Included</w:t>
            </w:r>
          </w:p>
        </w:tc>
      </w:tr>
      <w:tr w:rsidR="004F2841" w14:paraId="759D6ADC" w14:textId="77777777">
        <w:tc>
          <w:tcPr>
            <w:tcW w:w="2880" w:type="dxa"/>
          </w:tcPr>
          <w:p w14:paraId="43C02E38" w14:textId="77777777" w:rsidR="004F2841" w:rsidRDefault="00000000">
            <w:r>
              <w:t>Power Supply</w:t>
            </w:r>
          </w:p>
        </w:tc>
        <w:tc>
          <w:tcPr>
            <w:tcW w:w="2880" w:type="dxa"/>
          </w:tcPr>
          <w:p w14:paraId="3EB9E50C" w14:textId="77777777" w:rsidR="004F2841" w:rsidRDefault="00000000">
            <w:r>
              <w:t>450W 80+ Bronze</w:t>
            </w:r>
          </w:p>
        </w:tc>
        <w:tc>
          <w:tcPr>
            <w:tcW w:w="2880" w:type="dxa"/>
          </w:tcPr>
          <w:p w14:paraId="7C94DADE" w14:textId="77777777" w:rsidR="004F2841" w:rsidRDefault="00000000">
            <w:r>
              <w:t>120</w:t>
            </w:r>
          </w:p>
        </w:tc>
      </w:tr>
      <w:tr w:rsidR="004F2841" w14:paraId="06002BE2" w14:textId="77777777">
        <w:tc>
          <w:tcPr>
            <w:tcW w:w="2880" w:type="dxa"/>
          </w:tcPr>
          <w:p w14:paraId="33196FA3" w14:textId="77777777" w:rsidR="004F2841" w:rsidRDefault="00000000">
            <w:r>
              <w:t>Case</w:t>
            </w:r>
          </w:p>
        </w:tc>
        <w:tc>
          <w:tcPr>
            <w:tcW w:w="2880" w:type="dxa"/>
          </w:tcPr>
          <w:p w14:paraId="71DC817A" w14:textId="77777777" w:rsidR="004F2841" w:rsidRDefault="00000000">
            <w:r>
              <w:t>Mid-Tower ATX</w:t>
            </w:r>
          </w:p>
        </w:tc>
        <w:tc>
          <w:tcPr>
            <w:tcW w:w="2880" w:type="dxa"/>
          </w:tcPr>
          <w:p w14:paraId="3360072E" w14:textId="77777777" w:rsidR="004F2841" w:rsidRDefault="00000000">
            <w:r>
              <w:t>150</w:t>
            </w:r>
          </w:p>
        </w:tc>
      </w:tr>
      <w:tr w:rsidR="004F2841" w14:paraId="137AEFB1" w14:textId="77777777">
        <w:tc>
          <w:tcPr>
            <w:tcW w:w="2880" w:type="dxa"/>
          </w:tcPr>
          <w:p w14:paraId="4FA02B1B" w14:textId="77777777" w:rsidR="004F2841" w:rsidRDefault="00000000">
            <w:r>
              <w:t>OS</w:t>
            </w:r>
          </w:p>
        </w:tc>
        <w:tc>
          <w:tcPr>
            <w:tcW w:w="2880" w:type="dxa"/>
          </w:tcPr>
          <w:p w14:paraId="4EA298E1" w14:textId="77777777" w:rsidR="004F2841" w:rsidRDefault="00000000">
            <w:r>
              <w:t>Windows 11 Home</w:t>
            </w:r>
          </w:p>
        </w:tc>
        <w:tc>
          <w:tcPr>
            <w:tcW w:w="2880" w:type="dxa"/>
          </w:tcPr>
          <w:p w14:paraId="4ECFC30F" w14:textId="77777777" w:rsidR="004F2841" w:rsidRDefault="00000000">
            <w:r>
              <w:t>400</w:t>
            </w:r>
          </w:p>
        </w:tc>
      </w:tr>
      <w:tr w:rsidR="004F2841" w14:paraId="679C6607" w14:textId="77777777">
        <w:tc>
          <w:tcPr>
            <w:tcW w:w="2880" w:type="dxa"/>
          </w:tcPr>
          <w:p w14:paraId="6E4A1996" w14:textId="77777777" w:rsidR="004F2841" w:rsidRDefault="00000000">
            <w:r>
              <w:t>Monitor</w:t>
            </w:r>
          </w:p>
        </w:tc>
        <w:tc>
          <w:tcPr>
            <w:tcW w:w="2880" w:type="dxa"/>
          </w:tcPr>
          <w:p w14:paraId="2BC489DA" w14:textId="77777777" w:rsidR="004F2841" w:rsidRDefault="00000000">
            <w:r>
              <w:t>24" 1080p IPS</w:t>
            </w:r>
          </w:p>
        </w:tc>
        <w:tc>
          <w:tcPr>
            <w:tcW w:w="2880" w:type="dxa"/>
          </w:tcPr>
          <w:p w14:paraId="2DE93B80" w14:textId="77777777" w:rsidR="004F2841" w:rsidRDefault="00000000">
            <w:r>
              <w:t>350</w:t>
            </w:r>
          </w:p>
        </w:tc>
      </w:tr>
      <w:tr w:rsidR="004F2841" w14:paraId="6E59274D" w14:textId="77777777">
        <w:tc>
          <w:tcPr>
            <w:tcW w:w="2880" w:type="dxa"/>
            <w:shd w:val="clear" w:color="auto" w:fill="E6FFE6"/>
          </w:tcPr>
          <w:p w14:paraId="76031426" w14:textId="77777777" w:rsidR="004F2841" w:rsidRDefault="00000000">
            <w:r>
              <w:rPr>
                <w:b/>
              </w:rPr>
              <w:t>TOTAL</w:t>
            </w:r>
          </w:p>
        </w:tc>
        <w:tc>
          <w:tcPr>
            <w:tcW w:w="2880" w:type="dxa"/>
            <w:shd w:val="clear" w:color="auto" w:fill="E6FFE6"/>
          </w:tcPr>
          <w:p w14:paraId="6F28EE70" w14:textId="77777777" w:rsidR="004F2841" w:rsidRDefault="004F2841"/>
        </w:tc>
        <w:tc>
          <w:tcPr>
            <w:tcW w:w="2880" w:type="dxa"/>
            <w:shd w:val="clear" w:color="auto" w:fill="E6FFE6"/>
          </w:tcPr>
          <w:p w14:paraId="1050299D" w14:textId="77777777" w:rsidR="004F2841" w:rsidRDefault="00000000">
            <w:r>
              <w:rPr>
                <w:b/>
              </w:rPr>
              <w:t>QAR 2,100</w:t>
            </w:r>
          </w:p>
        </w:tc>
      </w:tr>
    </w:tbl>
    <w:p w14:paraId="6D45A8CF" w14:textId="77777777" w:rsidR="004F2841" w:rsidRDefault="004F2841"/>
    <w:p w14:paraId="246A0683" w14:textId="77777777" w:rsidR="004F2841" w:rsidRDefault="00000000">
      <w:pPr>
        <w:pStyle w:val="Heading2"/>
      </w:pPr>
      <w:r>
        <w:t>14.2 Tier 2: Professional (10-50 Vehicles)</w:t>
      </w:r>
    </w:p>
    <w:p w14:paraId="12888611" w14:textId="77777777" w:rsidR="004F2841" w:rsidRDefault="00000000">
      <w:r>
        <w:rPr>
          <w:b/>
        </w:rPr>
        <w:t xml:space="preserve">Use Case: </w:t>
      </w:r>
      <w:r>
        <w:t>Commercial fleet operator, taxi company, delivery service</w:t>
      </w:r>
    </w:p>
    <w:tbl>
      <w:tblPr>
        <w:tblStyle w:val="TableGrid"/>
        <w:tblW w:w="0" w:type="auto"/>
        <w:tblLook w:val="04A0" w:firstRow="1" w:lastRow="0" w:firstColumn="1" w:lastColumn="0" w:noHBand="0" w:noVBand="1"/>
      </w:tblPr>
      <w:tblGrid>
        <w:gridCol w:w="2880"/>
        <w:gridCol w:w="2880"/>
        <w:gridCol w:w="2880"/>
      </w:tblGrid>
      <w:tr w:rsidR="004F2841" w14:paraId="3A44CD56" w14:textId="77777777">
        <w:tc>
          <w:tcPr>
            <w:tcW w:w="2880" w:type="dxa"/>
            <w:shd w:val="clear" w:color="auto" w:fill="FF8C00"/>
          </w:tcPr>
          <w:p w14:paraId="1A8BEFAD" w14:textId="77777777" w:rsidR="004F2841" w:rsidRDefault="00000000">
            <w:r>
              <w:rPr>
                <w:b/>
                <w:color w:val="FFFFFF"/>
              </w:rPr>
              <w:t>Component</w:t>
            </w:r>
          </w:p>
        </w:tc>
        <w:tc>
          <w:tcPr>
            <w:tcW w:w="2880" w:type="dxa"/>
            <w:shd w:val="clear" w:color="auto" w:fill="FF8C00"/>
          </w:tcPr>
          <w:p w14:paraId="05768DDA" w14:textId="77777777" w:rsidR="004F2841" w:rsidRDefault="00000000">
            <w:r>
              <w:rPr>
                <w:b/>
                <w:color w:val="FFFFFF"/>
              </w:rPr>
              <w:t>Specification</w:t>
            </w:r>
          </w:p>
        </w:tc>
        <w:tc>
          <w:tcPr>
            <w:tcW w:w="2880" w:type="dxa"/>
            <w:shd w:val="clear" w:color="auto" w:fill="FF8C00"/>
          </w:tcPr>
          <w:p w14:paraId="302C9B0B" w14:textId="77777777" w:rsidR="004F2841" w:rsidRDefault="00000000">
            <w:r>
              <w:rPr>
                <w:b/>
                <w:color w:val="FFFFFF"/>
              </w:rPr>
              <w:t>Price (QAR)</w:t>
            </w:r>
          </w:p>
        </w:tc>
      </w:tr>
      <w:tr w:rsidR="004F2841" w14:paraId="32EB51E7" w14:textId="77777777">
        <w:tc>
          <w:tcPr>
            <w:tcW w:w="2880" w:type="dxa"/>
          </w:tcPr>
          <w:p w14:paraId="7C863BFF" w14:textId="77777777" w:rsidR="004F2841" w:rsidRDefault="00000000">
            <w:r>
              <w:t>Processor</w:t>
            </w:r>
          </w:p>
        </w:tc>
        <w:tc>
          <w:tcPr>
            <w:tcW w:w="2880" w:type="dxa"/>
          </w:tcPr>
          <w:p w14:paraId="44B8AB16" w14:textId="77777777" w:rsidR="004F2841" w:rsidRDefault="00000000">
            <w:r>
              <w:t>Intel Core i7-13700 or AMD Ryzen 7 7700X</w:t>
            </w:r>
          </w:p>
        </w:tc>
        <w:tc>
          <w:tcPr>
            <w:tcW w:w="2880" w:type="dxa"/>
          </w:tcPr>
          <w:p w14:paraId="7B8831CC" w14:textId="77777777" w:rsidR="004F2841" w:rsidRDefault="00000000">
            <w:r>
              <w:t>1,200</w:t>
            </w:r>
          </w:p>
        </w:tc>
      </w:tr>
      <w:tr w:rsidR="004F2841" w14:paraId="555FB7F6" w14:textId="77777777">
        <w:tc>
          <w:tcPr>
            <w:tcW w:w="2880" w:type="dxa"/>
          </w:tcPr>
          <w:p w14:paraId="08B1C8E3" w14:textId="77777777" w:rsidR="004F2841" w:rsidRDefault="00000000">
            <w:r>
              <w:t>RAM</w:t>
            </w:r>
          </w:p>
        </w:tc>
        <w:tc>
          <w:tcPr>
            <w:tcW w:w="2880" w:type="dxa"/>
          </w:tcPr>
          <w:p w14:paraId="27746842" w14:textId="77777777" w:rsidR="004F2841" w:rsidRDefault="00000000">
            <w:r>
              <w:t>32GB DDR5 5600MHz</w:t>
            </w:r>
          </w:p>
        </w:tc>
        <w:tc>
          <w:tcPr>
            <w:tcW w:w="2880" w:type="dxa"/>
          </w:tcPr>
          <w:p w14:paraId="37D083DE" w14:textId="77777777" w:rsidR="004F2841" w:rsidRDefault="00000000">
            <w:r>
              <w:t>450</w:t>
            </w:r>
          </w:p>
        </w:tc>
      </w:tr>
      <w:tr w:rsidR="004F2841" w14:paraId="565887ED" w14:textId="77777777">
        <w:tc>
          <w:tcPr>
            <w:tcW w:w="2880" w:type="dxa"/>
          </w:tcPr>
          <w:p w14:paraId="542129D0" w14:textId="77777777" w:rsidR="004F2841" w:rsidRDefault="00000000">
            <w:r>
              <w:t>Storage (Primary)</w:t>
            </w:r>
          </w:p>
        </w:tc>
        <w:tc>
          <w:tcPr>
            <w:tcW w:w="2880" w:type="dxa"/>
          </w:tcPr>
          <w:p w14:paraId="174DFB6A" w14:textId="77777777" w:rsidR="004F2841" w:rsidRDefault="00000000">
            <w:r>
              <w:t>1TB NVMe SSD (Gen4)</w:t>
            </w:r>
          </w:p>
        </w:tc>
        <w:tc>
          <w:tcPr>
            <w:tcW w:w="2880" w:type="dxa"/>
          </w:tcPr>
          <w:p w14:paraId="25B2C5BC" w14:textId="77777777" w:rsidR="004F2841" w:rsidRDefault="00000000">
            <w:r>
              <w:t>350</w:t>
            </w:r>
          </w:p>
        </w:tc>
      </w:tr>
      <w:tr w:rsidR="004F2841" w14:paraId="3FCBFF5E" w14:textId="77777777">
        <w:tc>
          <w:tcPr>
            <w:tcW w:w="2880" w:type="dxa"/>
          </w:tcPr>
          <w:p w14:paraId="1D6365A4" w14:textId="77777777" w:rsidR="004F2841" w:rsidRDefault="00000000">
            <w:r>
              <w:t>Storage (Data)</w:t>
            </w:r>
          </w:p>
        </w:tc>
        <w:tc>
          <w:tcPr>
            <w:tcW w:w="2880" w:type="dxa"/>
          </w:tcPr>
          <w:p w14:paraId="093F168E" w14:textId="77777777" w:rsidR="004F2841" w:rsidRDefault="00000000">
            <w:r>
              <w:t>2TB HDD (Backup)</w:t>
            </w:r>
          </w:p>
        </w:tc>
        <w:tc>
          <w:tcPr>
            <w:tcW w:w="2880" w:type="dxa"/>
          </w:tcPr>
          <w:p w14:paraId="5450EE1F" w14:textId="77777777" w:rsidR="004F2841" w:rsidRDefault="00000000">
            <w:r>
              <w:t>200</w:t>
            </w:r>
          </w:p>
        </w:tc>
      </w:tr>
      <w:tr w:rsidR="004F2841" w14:paraId="71C82079" w14:textId="77777777">
        <w:tc>
          <w:tcPr>
            <w:tcW w:w="2880" w:type="dxa"/>
          </w:tcPr>
          <w:p w14:paraId="10108667" w14:textId="77777777" w:rsidR="004F2841" w:rsidRDefault="00000000">
            <w:r>
              <w:t>GPU</w:t>
            </w:r>
          </w:p>
        </w:tc>
        <w:tc>
          <w:tcPr>
            <w:tcW w:w="2880" w:type="dxa"/>
          </w:tcPr>
          <w:p w14:paraId="6500DB4F" w14:textId="77777777" w:rsidR="004F2841" w:rsidRDefault="00000000">
            <w:r>
              <w:t>NVIDIA RTX 3060 12GB (CUDA)</w:t>
            </w:r>
          </w:p>
        </w:tc>
        <w:tc>
          <w:tcPr>
            <w:tcW w:w="2880" w:type="dxa"/>
          </w:tcPr>
          <w:p w14:paraId="6CEA40E2" w14:textId="77777777" w:rsidR="004F2841" w:rsidRDefault="00000000">
            <w:r>
              <w:t>1,100</w:t>
            </w:r>
          </w:p>
        </w:tc>
      </w:tr>
      <w:tr w:rsidR="004F2841" w14:paraId="78253DF7" w14:textId="77777777">
        <w:tc>
          <w:tcPr>
            <w:tcW w:w="2880" w:type="dxa"/>
          </w:tcPr>
          <w:p w14:paraId="2592C442" w14:textId="77777777" w:rsidR="004F2841" w:rsidRDefault="00000000">
            <w:r>
              <w:t>Power Supply</w:t>
            </w:r>
          </w:p>
        </w:tc>
        <w:tc>
          <w:tcPr>
            <w:tcW w:w="2880" w:type="dxa"/>
          </w:tcPr>
          <w:p w14:paraId="0A7FED06" w14:textId="77777777" w:rsidR="004F2841" w:rsidRDefault="00000000">
            <w:r>
              <w:t>650W 80+ Gold</w:t>
            </w:r>
          </w:p>
        </w:tc>
        <w:tc>
          <w:tcPr>
            <w:tcW w:w="2880" w:type="dxa"/>
          </w:tcPr>
          <w:p w14:paraId="68B4B8DF" w14:textId="77777777" w:rsidR="004F2841" w:rsidRDefault="00000000">
            <w:r>
              <w:t>280</w:t>
            </w:r>
          </w:p>
        </w:tc>
      </w:tr>
      <w:tr w:rsidR="004F2841" w14:paraId="0F306BC6" w14:textId="77777777">
        <w:tc>
          <w:tcPr>
            <w:tcW w:w="2880" w:type="dxa"/>
          </w:tcPr>
          <w:p w14:paraId="47C72FB4" w14:textId="77777777" w:rsidR="004F2841" w:rsidRDefault="00000000">
            <w:r>
              <w:t>Case</w:t>
            </w:r>
          </w:p>
        </w:tc>
        <w:tc>
          <w:tcPr>
            <w:tcW w:w="2880" w:type="dxa"/>
          </w:tcPr>
          <w:p w14:paraId="3F7DF9B6" w14:textId="77777777" w:rsidR="004F2841" w:rsidRDefault="00000000">
            <w:r>
              <w:t>Mid-Tower with Airflow</w:t>
            </w:r>
          </w:p>
        </w:tc>
        <w:tc>
          <w:tcPr>
            <w:tcW w:w="2880" w:type="dxa"/>
          </w:tcPr>
          <w:p w14:paraId="5EE1957B" w14:textId="77777777" w:rsidR="004F2841" w:rsidRDefault="00000000">
            <w:r>
              <w:t>250</w:t>
            </w:r>
          </w:p>
        </w:tc>
      </w:tr>
      <w:tr w:rsidR="004F2841" w14:paraId="4BE89C2A" w14:textId="77777777">
        <w:tc>
          <w:tcPr>
            <w:tcW w:w="2880" w:type="dxa"/>
          </w:tcPr>
          <w:p w14:paraId="4FA34779" w14:textId="77777777" w:rsidR="004F2841" w:rsidRDefault="00000000">
            <w:r>
              <w:t>Cooling</w:t>
            </w:r>
          </w:p>
        </w:tc>
        <w:tc>
          <w:tcPr>
            <w:tcW w:w="2880" w:type="dxa"/>
          </w:tcPr>
          <w:p w14:paraId="45F9BDCE" w14:textId="77777777" w:rsidR="004F2841" w:rsidRDefault="00000000">
            <w:r>
              <w:t>Tower CPU Cooler</w:t>
            </w:r>
          </w:p>
        </w:tc>
        <w:tc>
          <w:tcPr>
            <w:tcW w:w="2880" w:type="dxa"/>
          </w:tcPr>
          <w:p w14:paraId="18F3614E" w14:textId="77777777" w:rsidR="004F2841" w:rsidRDefault="00000000">
            <w:r>
              <w:t>150</w:t>
            </w:r>
          </w:p>
        </w:tc>
      </w:tr>
      <w:tr w:rsidR="004F2841" w14:paraId="18FF1FA3" w14:textId="77777777">
        <w:tc>
          <w:tcPr>
            <w:tcW w:w="2880" w:type="dxa"/>
          </w:tcPr>
          <w:p w14:paraId="35BBE541" w14:textId="77777777" w:rsidR="004F2841" w:rsidRDefault="00000000">
            <w:r>
              <w:t>OS</w:t>
            </w:r>
          </w:p>
        </w:tc>
        <w:tc>
          <w:tcPr>
            <w:tcW w:w="2880" w:type="dxa"/>
          </w:tcPr>
          <w:p w14:paraId="0456BAF8" w14:textId="77777777" w:rsidR="004F2841" w:rsidRDefault="00000000">
            <w:r>
              <w:t>Windows 11 Pro</w:t>
            </w:r>
          </w:p>
        </w:tc>
        <w:tc>
          <w:tcPr>
            <w:tcW w:w="2880" w:type="dxa"/>
          </w:tcPr>
          <w:p w14:paraId="0E4F7318" w14:textId="77777777" w:rsidR="004F2841" w:rsidRDefault="00000000">
            <w:r>
              <w:t>600</w:t>
            </w:r>
          </w:p>
        </w:tc>
      </w:tr>
      <w:tr w:rsidR="004F2841" w14:paraId="24D7BFC6" w14:textId="77777777">
        <w:tc>
          <w:tcPr>
            <w:tcW w:w="2880" w:type="dxa"/>
          </w:tcPr>
          <w:p w14:paraId="0E6D615F" w14:textId="77777777" w:rsidR="004F2841" w:rsidRDefault="00000000">
            <w:r>
              <w:t>Monitor</w:t>
            </w:r>
          </w:p>
        </w:tc>
        <w:tc>
          <w:tcPr>
            <w:tcW w:w="2880" w:type="dxa"/>
          </w:tcPr>
          <w:p w14:paraId="153D32FC" w14:textId="77777777" w:rsidR="004F2841" w:rsidRDefault="00000000">
            <w:r>
              <w:t>27" 1440p IPS</w:t>
            </w:r>
          </w:p>
        </w:tc>
        <w:tc>
          <w:tcPr>
            <w:tcW w:w="2880" w:type="dxa"/>
          </w:tcPr>
          <w:p w14:paraId="67D9AD3C" w14:textId="77777777" w:rsidR="004F2841" w:rsidRDefault="00000000">
            <w:r>
              <w:t>700</w:t>
            </w:r>
          </w:p>
        </w:tc>
      </w:tr>
      <w:tr w:rsidR="004F2841" w14:paraId="65470975" w14:textId="77777777">
        <w:tc>
          <w:tcPr>
            <w:tcW w:w="2880" w:type="dxa"/>
            <w:shd w:val="clear" w:color="auto" w:fill="FFE6CC"/>
          </w:tcPr>
          <w:p w14:paraId="03E4D4C4" w14:textId="77777777" w:rsidR="004F2841" w:rsidRDefault="00000000">
            <w:r>
              <w:rPr>
                <w:b/>
              </w:rPr>
              <w:t>TOTAL</w:t>
            </w:r>
          </w:p>
        </w:tc>
        <w:tc>
          <w:tcPr>
            <w:tcW w:w="2880" w:type="dxa"/>
            <w:shd w:val="clear" w:color="auto" w:fill="FFE6CC"/>
          </w:tcPr>
          <w:p w14:paraId="7CC321C4" w14:textId="77777777" w:rsidR="004F2841" w:rsidRDefault="004F2841"/>
        </w:tc>
        <w:tc>
          <w:tcPr>
            <w:tcW w:w="2880" w:type="dxa"/>
            <w:shd w:val="clear" w:color="auto" w:fill="FFE6CC"/>
          </w:tcPr>
          <w:p w14:paraId="64F34FBE" w14:textId="77777777" w:rsidR="004F2841" w:rsidRDefault="00000000">
            <w:r>
              <w:rPr>
                <w:b/>
              </w:rPr>
              <w:t>QAR 5,730</w:t>
            </w:r>
          </w:p>
        </w:tc>
      </w:tr>
    </w:tbl>
    <w:p w14:paraId="7142BABF" w14:textId="77777777" w:rsidR="004F2841" w:rsidRDefault="004F2841"/>
    <w:p w14:paraId="28032B26" w14:textId="77777777" w:rsidR="004F2841" w:rsidRDefault="00000000">
      <w:pPr>
        <w:pStyle w:val="Heading2"/>
      </w:pPr>
      <w:r>
        <w:t>14.3 Tier 3: Enterprise (50-500+ Vehicles)</w:t>
      </w:r>
    </w:p>
    <w:p w14:paraId="1C9B0ABA" w14:textId="77777777" w:rsidR="004F2841" w:rsidRDefault="00000000">
      <w:r>
        <w:rPr>
          <w:b/>
        </w:rPr>
        <w:t xml:space="preserve">Use Case: </w:t>
      </w:r>
      <w:r>
        <w:t>Major fleet operator, government vehicles, enterprise deployment</w:t>
      </w:r>
    </w:p>
    <w:tbl>
      <w:tblPr>
        <w:tblStyle w:val="TableGrid"/>
        <w:tblW w:w="0" w:type="auto"/>
        <w:tblLook w:val="04A0" w:firstRow="1" w:lastRow="0" w:firstColumn="1" w:lastColumn="0" w:noHBand="0" w:noVBand="1"/>
      </w:tblPr>
      <w:tblGrid>
        <w:gridCol w:w="2880"/>
        <w:gridCol w:w="2880"/>
        <w:gridCol w:w="2880"/>
      </w:tblGrid>
      <w:tr w:rsidR="004F2841" w14:paraId="00A43638" w14:textId="77777777">
        <w:tc>
          <w:tcPr>
            <w:tcW w:w="2880" w:type="dxa"/>
            <w:shd w:val="clear" w:color="auto" w:fill="8B0000"/>
          </w:tcPr>
          <w:p w14:paraId="02F744B6" w14:textId="77777777" w:rsidR="004F2841" w:rsidRDefault="00000000">
            <w:r>
              <w:rPr>
                <w:b/>
                <w:color w:val="FFFFFF"/>
              </w:rPr>
              <w:t>Component</w:t>
            </w:r>
          </w:p>
        </w:tc>
        <w:tc>
          <w:tcPr>
            <w:tcW w:w="2880" w:type="dxa"/>
            <w:shd w:val="clear" w:color="auto" w:fill="8B0000"/>
          </w:tcPr>
          <w:p w14:paraId="6313A400" w14:textId="77777777" w:rsidR="004F2841" w:rsidRDefault="00000000">
            <w:r>
              <w:rPr>
                <w:b/>
                <w:color w:val="FFFFFF"/>
              </w:rPr>
              <w:t>Specification</w:t>
            </w:r>
          </w:p>
        </w:tc>
        <w:tc>
          <w:tcPr>
            <w:tcW w:w="2880" w:type="dxa"/>
            <w:shd w:val="clear" w:color="auto" w:fill="8B0000"/>
          </w:tcPr>
          <w:p w14:paraId="03878273" w14:textId="77777777" w:rsidR="004F2841" w:rsidRDefault="00000000">
            <w:r>
              <w:rPr>
                <w:b/>
                <w:color w:val="FFFFFF"/>
              </w:rPr>
              <w:t>Price (QAR)</w:t>
            </w:r>
          </w:p>
        </w:tc>
      </w:tr>
      <w:tr w:rsidR="004F2841" w14:paraId="0FFC7AD1" w14:textId="77777777">
        <w:tc>
          <w:tcPr>
            <w:tcW w:w="2880" w:type="dxa"/>
          </w:tcPr>
          <w:p w14:paraId="36C0BDEA" w14:textId="77777777" w:rsidR="004F2841" w:rsidRDefault="00000000">
            <w:r>
              <w:t>Processor</w:t>
            </w:r>
          </w:p>
        </w:tc>
        <w:tc>
          <w:tcPr>
            <w:tcW w:w="2880" w:type="dxa"/>
          </w:tcPr>
          <w:p w14:paraId="1B427CFF" w14:textId="77777777" w:rsidR="004F2841" w:rsidRDefault="00000000">
            <w:r>
              <w:t>Intel Core i9-14900K or AMD Ryzen 9 7950X</w:t>
            </w:r>
          </w:p>
        </w:tc>
        <w:tc>
          <w:tcPr>
            <w:tcW w:w="2880" w:type="dxa"/>
          </w:tcPr>
          <w:p w14:paraId="60C21069" w14:textId="77777777" w:rsidR="004F2841" w:rsidRDefault="00000000">
            <w:r>
              <w:t>2,200</w:t>
            </w:r>
          </w:p>
        </w:tc>
      </w:tr>
      <w:tr w:rsidR="004F2841" w14:paraId="4A95D62A" w14:textId="77777777">
        <w:tc>
          <w:tcPr>
            <w:tcW w:w="2880" w:type="dxa"/>
          </w:tcPr>
          <w:p w14:paraId="64006244" w14:textId="77777777" w:rsidR="004F2841" w:rsidRDefault="00000000">
            <w:r>
              <w:t>RAM</w:t>
            </w:r>
          </w:p>
        </w:tc>
        <w:tc>
          <w:tcPr>
            <w:tcW w:w="2880" w:type="dxa"/>
          </w:tcPr>
          <w:p w14:paraId="7DC6A956" w14:textId="77777777" w:rsidR="004F2841" w:rsidRDefault="00000000">
            <w:r>
              <w:t>64GB DDR5 6000MHz</w:t>
            </w:r>
          </w:p>
        </w:tc>
        <w:tc>
          <w:tcPr>
            <w:tcW w:w="2880" w:type="dxa"/>
          </w:tcPr>
          <w:p w14:paraId="495B31E4" w14:textId="77777777" w:rsidR="004F2841" w:rsidRDefault="00000000">
            <w:r>
              <w:t>900</w:t>
            </w:r>
          </w:p>
        </w:tc>
      </w:tr>
      <w:tr w:rsidR="004F2841" w14:paraId="6C95A250" w14:textId="77777777">
        <w:tc>
          <w:tcPr>
            <w:tcW w:w="2880" w:type="dxa"/>
          </w:tcPr>
          <w:p w14:paraId="7145D708" w14:textId="77777777" w:rsidR="004F2841" w:rsidRDefault="00000000">
            <w:r>
              <w:t>Storage (Primary)</w:t>
            </w:r>
          </w:p>
        </w:tc>
        <w:tc>
          <w:tcPr>
            <w:tcW w:w="2880" w:type="dxa"/>
          </w:tcPr>
          <w:p w14:paraId="1F573C94" w14:textId="77777777" w:rsidR="004F2841" w:rsidRDefault="00000000">
            <w:r>
              <w:t>2TB NVMe SSD (Gen4)</w:t>
            </w:r>
          </w:p>
        </w:tc>
        <w:tc>
          <w:tcPr>
            <w:tcW w:w="2880" w:type="dxa"/>
          </w:tcPr>
          <w:p w14:paraId="70BBB82E" w14:textId="77777777" w:rsidR="004F2841" w:rsidRDefault="00000000">
            <w:r>
              <w:t>650</w:t>
            </w:r>
          </w:p>
        </w:tc>
      </w:tr>
      <w:tr w:rsidR="004F2841" w14:paraId="451171A2" w14:textId="77777777">
        <w:tc>
          <w:tcPr>
            <w:tcW w:w="2880" w:type="dxa"/>
          </w:tcPr>
          <w:p w14:paraId="4380BC97" w14:textId="77777777" w:rsidR="004F2841" w:rsidRDefault="00000000">
            <w:r>
              <w:t>Storage (Database)</w:t>
            </w:r>
          </w:p>
        </w:tc>
        <w:tc>
          <w:tcPr>
            <w:tcW w:w="2880" w:type="dxa"/>
          </w:tcPr>
          <w:p w14:paraId="3CCFCB7E" w14:textId="77777777" w:rsidR="004F2841" w:rsidRDefault="00000000">
            <w:r>
              <w:t>4TB NVMe SSD</w:t>
            </w:r>
          </w:p>
        </w:tc>
        <w:tc>
          <w:tcPr>
            <w:tcW w:w="2880" w:type="dxa"/>
          </w:tcPr>
          <w:p w14:paraId="0ABE6410" w14:textId="77777777" w:rsidR="004F2841" w:rsidRDefault="00000000">
            <w:r>
              <w:t>1,100</w:t>
            </w:r>
          </w:p>
        </w:tc>
      </w:tr>
      <w:tr w:rsidR="004F2841" w14:paraId="45381983" w14:textId="77777777">
        <w:tc>
          <w:tcPr>
            <w:tcW w:w="2880" w:type="dxa"/>
          </w:tcPr>
          <w:p w14:paraId="49413A0E" w14:textId="77777777" w:rsidR="004F2841" w:rsidRDefault="00000000">
            <w:r>
              <w:lastRenderedPageBreak/>
              <w:t>Storage (Backup)</w:t>
            </w:r>
          </w:p>
        </w:tc>
        <w:tc>
          <w:tcPr>
            <w:tcW w:w="2880" w:type="dxa"/>
          </w:tcPr>
          <w:p w14:paraId="665CFBA2" w14:textId="77777777" w:rsidR="004F2841" w:rsidRDefault="00000000">
            <w:r>
              <w:t>8TB HDD RAID Array</w:t>
            </w:r>
          </w:p>
        </w:tc>
        <w:tc>
          <w:tcPr>
            <w:tcW w:w="2880" w:type="dxa"/>
          </w:tcPr>
          <w:p w14:paraId="182E59CF" w14:textId="77777777" w:rsidR="004F2841" w:rsidRDefault="00000000">
            <w:r>
              <w:t>800</w:t>
            </w:r>
          </w:p>
        </w:tc>
      </w:tr>
      <w:tr w:rsidR="004F2841" w14:paraId="0BFD003E" w14:textId="77777777">
        <w:tc>
          <w:tcPr>
            <w:tcW w:w="2880" w:type="dxa"/>
          </w:tcPr>
          <w:p w14:paraId="1437A317" w14:textId="77777777" w:rsidR="004F2841" w:rsidRDefault="00000000">
            <w:r>
              <w:t>GPU</w:t>
            </w:r>
          </w:p>
        </w:tc>
        <w:tc>
          <w:tcPr>
            <w:tcW w:w="2880" w:type="dxa"/>
          </w:tcPr>
          <w:p w14:paraId="35785D6E" w14:textId="77777777" w:rsidR="004F2841" w:rsidRDefault="00000000">
            <w:r>
              <w:t>NVIDIA RTX 4080 16GB</w:t>
            </w:r>
          </w:p>
        </w:tc>
        <w:tc>
          <w:tcPr>
            <w:tcW w:w="2880" w:type="dxa"/>
          </w:tcPr>
          <w:p w14:paraId="65A52804" w14:textId="77777777" w:rsidR="004F2841" w:rsidRDefault="00000000">
            <w:r>
              <w:t>4,200</w:t>
            </w:r>
          </w:p>
        </w:tc>
      </w:tr>
      <w:tr w:rsidR="004F2841" w14:paraId="7F502A47" w14:textId="77777777">
        <w:tc>
          <w:tcPr>
            <w:tcW w:w="2880" w:type="dxa"/>
          </w:tcPr>
          <w:p w14:paraId="03FEF563" w14:textId="77777777" w:rsidR="004F2841" w:rsidRDefault="00000000">
            <w:r>
              <w:t>Power Supply</w:t>
            </w:r>
          </w:p>
        </w:tc>
        <w:tc>
          <w:tcPr>
            <w:tcW w:w="2880" w:type="dxa"/>
          </w:tcPr>
          <w:p w14:paraId="6718868B" w14:textId="77777777" w:rsidR="004F2841" w:rsidRDefault="00000000">
            <w:r>
              <w:t>850W 80+ Platinum</w:t>
            </w:r>
          </w:p>
        </w:tc>
        <w:tc>
          <w:tcPr>
            <w:tcW w:w="2880" w:type="dxa"/>
          </w:tcPr>
          <w:p w14:paraId="32EE6973" w14:textId="77777777" w:rsidR="004F2841" w:rsidRDefault="00000000">
            <w:r>
              <w:t>500</w:t>
            </w:r>
          </w:p>
        </w:tc>
      </w:tr>
      <w:tr w:rsidR="004F2841" w14:paraId="26325567" w14:textId="77777777">
        <w:tc>
          <w:tcPr>
            <w:tcW w:w="2880" w:type="dxa"/>
          </w:tcPr>
          <w:p w14:paraId="4172ED43" w14:textId="77777777" w:rsidR="004F2841" w:rsidRDefault="00000000">
            <w:r>
              <w:t>Case</w:t>
            </w:r>
          </w:p>
        </w:tc>
        <w:tc>
          <w:tcPr>
            <w:tcW w:w="2880" w:type="dxa"/>
          </w:tcPr>
          <w:p w14:paraId="71050CC3" w14:textId="77777777" w:rsidR="004F2841" w:rsidRDefault="00000000">
            <w:r>
              <w:t>Full Tower Server Case</w:t>
            </w:r>
          </w:p>
        </w:tc>
        <w:tc>
          <w:tcPr>
            <w:tcW w:w="2880" w:type="dxa"/>
          </w:tcPr>
          <w:p w14:paraId="69C7847B" w14:textId="77777777" w:rsidR="004F2841" w:rsidRDefault="00000000">
            <w:r>
              <w:t>450</w:t>
            </w:r>
          </w:p>
        </w:tc>
      </w:tr>
      <w:tr w:rsidR="004F2841" w14:paraId="020BD07A" w14:textId="77777777">
        <w:tc>
          <w:tcPr>
            <w:tcW w:w="2880" w:type="dxa"/>
          </w:tcPr>
          <w:p w14:paraId="7403076A" w14:textId="77777777" w:rsidR="004F2841" w:rsidRDefault="00000000">
            <w:r>
              <w:t>Cooling</w:t>
            </w:r>
          </w:p>
        </w:tc>
        <w:tc>
          <w:tcPr>
            <w:tcW w:w="2880" w:type="dxa"/>
          </w:tcPr>
          <w:p w14:paraId="334053C9" w14:textId="77777777" w:rsidR="004F2841" w:rsidRDefault="00000000">
            <w:r>
              <w:t>360mm AIO Liquid Cooler</w:t>
            </w:r>
          </w:p>
        </w:tc>
        <w:tc>
          <w:tcPr>
            <w:tcW w:w="2880" w:type="dxa"/>
          </w:tcPr>
          <w:p w14:paraId="45DB1D9C" w14:textId="77777777" w:rsidR="004F2841" w:rsidRDefault="00000000">
            <w:r>
              <w:t>500</w:t>
            </w:r>
          </w:p>
        </w:tc>
      </w:tr>
      <w:tr w:rsidR="004F2841" w14:paraId="7F9CA4C7" w14:textId="77777777">
        <w:tc>
          <w:tcPr>
            <w:tcW w:w="2880" w:type="dxa"/>
          </w:tcPr>
          <w:p w14:paraId="1A4993E4" w14:textId="77777777" w:rsidR="004F2841" w:rsidRDefault="00000000">
            <w:r>
              <w:t>Motherboard</w:t>
            </w:r>
          </w:p>
        </w:tc>
        <w:tc>
          <w:tcPr>
            <w:tcW w:w="2880" w:type="dxa"/>
          </w:tcPr>
          <w:p w14:paraId="13BB54D2" w14:textId="77777777" w:rsidR="004F2841" w:rsidRDefault="00000000">
            <w:r>
              <w:t>High-end Z790/X670E</w:t>
            </w:r>
          </w:p>
        </w:tc>
        <w:tc>
          <w:tcPr>
            <w:tcW w:w="2880" w:type="dxa"/>
          </w:tcPr>
          <w:p w14:paraId="14B1AF3E" w14:textId="77777777" w:rsidR="004F2841" w:rsidRDefault="00000000">
            <w:r>
              <w:t>900</w:t>
            </w:r>
          </w:p>
        </w:tc>
      </w:tr>
      <w:tr w:rsidR="004F2841" w14:paraId="1FE89CE5" w14:textId="77777777">
        <w:tc>
          <w:tcPr>
            <w:tcW w:w="2880" w:type="dxa"/>
          </w:tcPr>
          <w:p w14:paraId="376A5C88" w14:textId="77777777" w:rsidR="004F2841" w:rsidRDefault="00000000">
            <w:r>
              <w:t>OS</w:t>
            </w:r>
          </w:p>
        </w:tc>
        <w:tc>
          <w:tcPr>
            <w:tcW w:w="2880" w:type="dxa"/>
          </w:tcPr>
          <w:p w14:paraId="066C992A" w14:textId="77777777" w:rsidR="004F2841" w:rsidRDefault="00000000">
            <w:r>
              <w:t>Windows 11 Pro for Workstations</w:t>
            </w:r>
          </w:p>
        </w:tc>
        <w:tc>
          <w:tcPr>
            <w:tcW w:w="2880" w:type="dxa"/>
          </w:tcPr>
          <w:p w14:paraId="0F3C85E0" w14:textId="77777777" w:rsidR="004F2841" w:rsidRDefault="00000000">
            <w:r>
              <w:t>800</w:t>
            </w:r>
          </w:p>
        </w:tc>
      </w:tr>
      <w:tr w:rsidR="004F2841" w14:paraId="48D0705C" w14:textId="77777777">
        <w:tc>
          <w:tcPr>
            <w:tcW w:w="2880" w:type="dxa"/>
          </w:tcPr>
          <w:p w14:paraId="39D7D1B6" w14:textId="77777777" w:rsidR="004F2841" w:rsidRDefault="00000000">
            <w:r>
              <w:t>Monitor</w:t>
            </w:r>
          </w:p>
        </w:tc>
        <w:tc>
          <w:tcPr>
            <w:tcW w:w="2880" w:type="dxa"/>
          </w:tcPr>
          <w:p w14:paraId="279508C3" w14:textId="77777777" w:rsidR="004F2841" w:rsidRDefault="00000000">
            <w:r>
              <w:t>32" 4K IPS Professional</w:t>
            </w:r>
          </w:p>
        </w:tc>
        <w:tc>
          <w:tcPr>
            <w:tcW w:w="2880" w:type="dxa"/>
          </w:tcPr>
          <w:p w14:paraId="1B7DEBEC" w14:textId="77777777" w:rsidR="004F2841" w:rsidRDefault="00000000">
            <w:r>
              <w:t>1,500</w:t>
            </w:r>
          </w:p>
        </w:tc>
      </w:tr>
      <w:tr w:rsidR="004F2841" w14:paraId="2EAA3365" w14:textId="77777777">
        <w:tc>
          <w:tcPr>
            <w:tcW w:w="2880" w:type="dxa"/>
          </w:tcPr>
          <w:p w14:paraId="7F735907" w14:textId="77777777" w:rsidR="004F2841" w:rsidRDefault="00000000">
            <w:r>
              <w:t>UPS</w:t>
            </w:r>
          </w:p>
        </w:tc>
        <w:tc>
          <w:tcPr>
            <w:tcW w:w="2880" w:type="dxa"/>
          </w:tcPr>
          <w:p w14:paraId="072B590F" w14:textId="77777777" w:rsidR="004F2841" w:rsidRDefault="00000000">
            <w:r>
              <w:t>2000VA Online UPS</w:t>
            </w:r>
          </w:p>
        </w:tc>
        <w:tc>
          <w:tcPr>
            <w:tcW w:w="2880" w:type="dxa"/>
          </w:tcPr>
          <w:p w14:paraId="25043D23" w14:textId="77777777" w:rsidR="004F2841" w:rsidRDefault="00000000">
            <w:r>
              <w:t>1,800</w:t>
            </w:r>
          </w:p>
        </w:tc>
      </w:tr>
      <w:tr w:rsidR="004F2841" w14:paraId="1DB4F4F7" w14:textId="77777777">
        <w:tc>
          <w:tcPr>
            <w:tcW w:w="2880" w:type="dxa"/>
            <w:shd w:val="clear" w:color="auto" w:fill="FFE6E6"/>
          </w:tcPr>
          <w:p w14:paraId="52826EB3" w14:textId="77777777" w:rsidR="004F2841" w:rsidRDefault="00000000">
            <w:r>
              <w:rPr>
                <w:b/>
              </w:rPr>
              <w:t>TOTAL</w:t>
            </w:r>
          </w:p>
        </w:tc>
        <w:tc>
          <w:tcPr>
            <w:tcW w:w="2880" w:type="dxa"/>
            <w:shd w:val="clear" w:color="auto" w:fill="FFE6E6"/>
          </w:tcPr>
          <w:p w14:paraId="70DDAE07" w14:textId="77777777" w:rsidR="004F2841" w:rsidRDefault="004F2841"/>
        </w:tc>
        <w:tc>
          <w:tcPr>
            <w:tcW w:w="2880" w:type="dxa"/>
            <w:shd w:val="clear" w:color="auto" w:fill="FFE6E6"/>
          </w:tcPr>
          <w:p w14:paraId="036A3D0E" w14:textId="77777777" w:rsidR="004F2841" w:rsidRDefault="00000000">
            <w:r>
              <w:rPr>
                <w:b/>
              </w:rPr>
              <w:t>QAR 16,450</w:t>
            </w:r>
          </w:p>
        </w:tc>
      </w:tr>
    </w:tbl>
    <w:p w14:paraId="42266805" w14:textId="77777777" w:rsidR="004F2841" w:rsidRDefault="00000000">
      <w:r>
        <w:br w:type="page"/>
      </w:r>
    </w:p>
    <w:p w14:paraId="56715BCF" w14:textId="77777777" w:rsidR="004F2841" w:rsidRDefault="00000000">
      <w:pPr>
        <w:pStyle w:val="Heading1"/>
      </w:pPr>
      <w:r>
        <w:lastRenderedPageBreak/>
        <w:t>15. Startup Budget Estimate</w:t>
      </w:r>
    </w:p>
    <w:p w14:paraId="55DC05CA" w14:textId="77777777" w:rsidR="004F2841" w:rsidRDefault="00000000">
      <w:pPr>
        <w:pStyle w:val="Heading2"/>
      </w:pPr>
      <w:r>
        <w:t>15.1 Single Vehicle (Personal Use)</w:t>
      </w:r>
    </w:p>
    <w:tbl>
      <w:tblPr>
        <w:tblStyle w:val="TableGrid"/>
        <w:tblW w:w="0" w:type="auto"/>
        <w:tblLook w:val="04A0" w:firstRow="1" w:lastRow="0" w:firstColumn="1" w:lastColumn="0" w:noHBand="0" w:noVBand="1"/>
      </w:tblPr>
      <w:tblGrid>
        <w:gridCol w:w="2880"/>
        <w:gridCol w:w="2880"/>
        <w:gridCol w:w="2880"/>
      </w:tblGrid>
      <w:tr w:rsidR="004F2841" w14:paraId="21181AA7" w14:textId="77777777">
        <w:tc>
          <w:tcPr>
            <w:tcW w:w="2880" w:type="dxa"/>
            <w:shd w:val="clear" w:color="auto" w:fill="003366"/>
          </w:tcPr>
          <w:p w14:paraId="74D6FE4E" w14:textId="77777777" w:rsidR="004F2841" w:rsidRDefault="00000000">
            <w:r>
              <w:rPr>
                <w:b/>
                <w:color w:val="FFFFFF"/>
              </w:rPr>
              <w:t>Category</w:t>
            </w:r>
          </w:p>
        </w:tc>
        <w:tc>
          <w:tcPr>
            <w:tcW w:w="2880" w:type="dxa"/>
            <w:shd w:val="clear" w:color="auto" w:fill="003366"/>
          </w:tcPr>
          <w:p w14:paraId="76E6F410" w14:textId="77777777" w:rsidR="004F2841" w:rsidRDefault="00000000">
            <w:r>
              <w:rPr>
                <w:b/>
                <w:color w:val="FFFFFF"/>
              </w:rPr>
              <w:t>Item</w:t>
            </w:r>
          </w:p>
        </w:tc>
        <w:tc>
          <w:tcPr>
            <w:tcW w:w="2880" w:type="dxa"/>
            <w:shd w:val="clear" w:color="auto" w:fill="003366"/>
          </w:tcPr>
          <w:p w14:paraId="152E023A" w14:textId="77777777" w:rsidR="004F2841" w:rsidRDefault="00000000">
            <w:r>
              <w:rPr>
                <w:b/>
                <w:color w:val="FFFFFF"/>
              </w:rPr>
              <w:t>Cost (QAR)</w:t>
            </w:r>
          </w:p>
        </w:tc>
      </w:tr>
      <w:tr w:rsidR="004F2841" w14:paraId="3823D3CF" w14:textId="77777777">
        <w:tc>
          <w:tcPr>
            <w:tcW w:w="2880" w:type="dxa"/>
          </w:tcPr>
          <w:p w14:paraId="34C33942" w14:textId="77777777" w:rsidR="004F2841" w:rsidRDefault="00000000">
            <w:r>
              <w:t>Hardware</w:t>
            </w:r>
          </w:p>
        </w:tc>
        <w:tc>
          <w:tcPr>
            <w:tcW w:w="2880" w:type="dxa"/>
          </w:tcPr>
          <w:p w14:paraId="4078627B" w14:textId="77777777" w:rsidR="004F2841" w:rsidRDefault="00000000">
            <w:r>
              <w:t>OBD-II WiFi Adapter</w:t>
            </w:r>
          </w:p>
        </w:tc>
        <w:tc>
          <w:tcPr>
            <w:tcW w:w="2880" w:type="dxa"/>
          </w:tcPr>
          <w:p w14:paraId="6566E9CA" w14:textId="77777777" w:rsidR="004F2841" w:rsidRDefault="00000000">
            <w:r>
              <w:t>44</w:t>
            </w:r>
          </w:p>
        </w:tc>
      </w:tr>
      <w:tr w:rsidR="004F2841" w14:paraId="37C96CFC" w14:textId="77777777">
        <w:tc>
          <w:tcPr>
            <w:tcW w:w="2880" w:type="dxa"/>
          </w:tcPr>
          <w:p w14:paraId="5181757A" w14:textId="77777777" w:rsidR="004F2841" w:rsidRDefault="00000000">
            <w:r>
              <w:t>Hardware</w:t>
            </w:r>
          </w:p>
        </w:tc>
        <w:tc>
          <w:tcPr>
            <w:tcW w:w="2880" w:type="dxa"/>
          </w:tcPr>
          <w:p w14:paraId="6E84BBE2" w14:textId="77777777" w:rsidR="004F2841" w:rsidRDefault="00000000">
            <w:r>
              <w:t>ESP32 Sensor Kit (Standard)</w:t>
            </w:r>
          </w:p>
        </w:tc>
        <w:tc>
          <w:tcPr>
            <w:tcW w:w="2880" w:type="dxa"/>
          </w:tcPr>
          <w:p w14:paraId="7528C2E3" w14:textId="77777777" w:rsidR="004F2841" w:rsidRDefault="00000000">
            <w:r>
              <w:t>220</w:t>
            </w:r>
          </w:p>
        </w:tc>
      </w:tr>
      <w:tr w:rsidR="004F2841" w14:paraId="57B14A6C" w14:textId="77777777">
        <w:tc>
          <w:tcPr>
            <w:tcW w:w="2880" w:type="dxa"/>
          </w:tcPr>
          <w:p w14:paraId="4566D664" w14:textId="77777777" w:rsidR="004F2841" w:rsidRDefault="00000000">
            <w:r>
              <w:t>Hardware</w:t>
            </w:r>
          </w:p>
        </w:tc>
        <w:tc>
          <w:tcPr>
            <w:tcW w:w="2880" w:type="dxa"/>
          </w:tcPr>
          <w:p w14:paraId="153B81D0" w14:textId="77777777" w:rsidR="004F2841" w:rsidRDefault="00000000">
            <w:r>
              <w:t>Android Smartphone (if needed)</w:t>
            </w:r>
          </w:p>
        </w:tc>
        <w:tc>
          <w:tcPr>
            <w:tcW w:w="2880" w:type="dxa"/>
          </w:tcPr>
          <w:p w14:paraId="26EFC6FB" w14:textId="77777777" w:rsidR="004F2841" w:rsidRDefault="00000000">
            <w:r>
              <w:t>500-1,500</w:t>
            </w:r>
          </w:p>
        </w:tc>
      </w:tr>
      <w:tr w:rsidR="004F2841" w14:paraId="1A828A9B" w14:textId="77777777">
        <w:tc>
          <w:tcPr>
            <w:tcW w:w="2880" w:type="dxa"/>
          </w:tcPr>
          <w:p w14:paraId="4780F6C3" w14:textId="77777777" w:rsidR="004F2841" w:rsidRDefault="00000000">
            <w:r>
              <w:t>Software</w:t>
            </w:r>
          </w:p>
        </w:tc>
        <w:tc>
          <w:tcPr>
            <w:tcW w:w="2880" w:type="dxa"/>
          </w:tcPr>
          <w:p w14:paraId="39877566" w14:textId="77777777" w:rsidR="004F2841" w:rsidRDefault="00000000">
            <w:r>
              <w:t>Desktop App License (Free/Personal)</w:t>
            </w:r>
          </w:p>
        </w:tc>
        <w:tc>
          <w:tcPr>
            <w:tcW w:w="2880" w:type="dxa"/>
          </w:tcPr>
          <w:p w14:paraId="1CAFACBD" w14:textId="77777777" w:rsidR="004F2841" w:rsidRDefault="00000000">
            <w:r>
              <w:t>0</w:t>
            </w:r>
          </w:p>
        </w:tc>
      </w:tr>
      <w:tr w:rsidR="004F2841" w14:paraId="521BB30B" w14:textId="77777777">
        <w:tc>
          <w:tcPr>
            <w:tcW w:w="2880" w:type="dxa"/>
          </w:tcPr>
          <w:p w14:paraId="1D0C1BC6" w14:textId="77777777" w:rsidR="004F2841" w:rsidRDefault="00000000">
            <w:r>
              <w:t>Setup</w:t>
            </w:r>
          </w:p>
        </w:tc>
        <w:tc>
          <w:tcPr>
            <w:tcW w:w="2880" w:type="dxa"/>
          </w:tcPr>
          <w:p w14:paraId="74924EFF" w14:textId="77777777" w:rsidR="004F2841" w:rsidRDefault="00000000">
            <w:r>
              <w:t>Installation &amp; Configuration</w:t>
            </w:r>
          </w:p>
        </w:tc>
        <w:tc>
          <w:tcPr>
            <w:tcW w:w="2880" w:type="dxa"/>
          </w:tcPr>
          <w:p w14:paraId="2BED8533" w14:textId="77777777" w:rsidR="004F2841" w:rsidRDefault="00000000">
            <w:r>
              <w:t>100</w:t>
            </w:r>
          </w:p>
        </w:tc>
      </w:tr>
      <w:tr w:rsidR="004F2841" w14:paraId="7AB96AF5" w14:textId="77777777">
        <w:tc>
          <w:tcPr>
            <w:tcW w:w="2880" w:type="dxa"/>
          </w:tcPr>
          <w:p w14:paraId="0BB08BB5" w14:textId="77777777" w:rsidR="004F2841" w:rsidRDefault="00000000">
            <w:r>
              <w:rPr>
                <w:b/>
              </w:rPr>
              <w:t>TOTAL</w:t>
            </w:r>
          </w:p>
        </w:tc>
        <w:tc>
          <w:tcPr>
            <w:tcW w:w="2880" w:type="dxa"/>
          </w:tcPr>
          <w:p w14:paraId="0EEC6903" w14:textId="77777777" w:rsidR="004F2841" w:rsidRDefault="004F2841"/>
        </w:tc>
        <w:tc>
          <w:tcPr>
            <w:tcW w:w="2880" w:type="dxa"/>
          </w:tcPr>
          <w:p w14:paraId="1E854BCB" w14:textId="77777777" w:rsidR="004F2841" w:rsidRDefault="00000000">
            <w:r>
              <w:rPr>
                <w:b/>
              </w:rPr>
              <w:t>QAR 864 - 1,864</w:t>
            </w:r>
          </w:p>
        </w:tc>
      </w:tr>
    </w:tbl>
    <w:p w14:paraId="36492C65" w14:textId="77777777" w:rsidR="004F2841" w:rsidRDefault="004F2841"/>
    <w:p w14:paraId="3038EE0B" w14:textId="77777777" w:rsidR="004F2841" w:rsidRDefault="00000000">
      <w:pPr>
        <w:pStyle w:val="Heading2"/>
      </w:pPr>
      <w:r>
        <w:t>15.2 Small Fleet (10 Vehicles)</w:t>
      </w:r>
    </w:p>
    <w:tbl>
      <w:tblPr>
        <w:tblStyle w:val="TableGrid"/>
        <w:tblW w:w="0" w:type="auto"/>
        <w:tblLook w:val="04A0" w:firstRow="1" w:lastRow="0" w:firstColumn="1" w:lastColumn="0" w:noHBand="0" w:noVBand="1"/>
      </w:tblPr>
      <w:tblGrid>
        <w:gridCol w:w="2880"/>
        <w:gridCol w:w="2880"/>
        <w:gridCol w:w="2880"/>
      </w:tblGrid>
      <w:tr w:rsidR="004F2841" w14:paraId="5FE02611" w14:textId="77777777">
        <w:tc>
          <w:tcPr>
            <w:tcW w:w="2880" w:type="dxa"/>
            <w:shd w:val="clear" w:color="auto" w:fill="003366"/>
          </w:tcPr>
          <w:p w14:paraId="1310DD30" w14:textId="77777777" w:rsidR="004F2841" w:rsidRDefault="00000000">
            <w:r>
              <w:rPr>
                <w:b/>
                <w:color w:val="FFFFFF"/>
              </w:rPr>
              <w:t>Category</w:t>
            </w:r>
          </w:p>
        </w:tc>
        <w:tc>
          <w:tcPr>
            <w:tcW w:w="2880" w:type="dxa"/>
            <w:shd w:val="clear" w:color="auto" w:fill="003366"/>
          </w:tcPr>
          <w:p w14:paraId="09022EF7" w14:textId="77777777" w:rsidR="004F2841" w:rsidRDefault="00000000">
            <w:r>
              <w:rPr>
                <w:b/>
                <w:color w:val="FFFFFF"/>
              </w:rPr>
              <w:t>Item</w:t>
            </w:r>
          </w:p>
        </w:tc>
        <w:tc>
          <w:tcPr>
            <w:tcW w:w="2880" w:type="dxa"/>
            <w:shd w:val="clear" w:color="auto" w:fill="003366"/>
          </w:tcPr>
          <w:p w14:paraId="33D079DF" w14:textId="77777777" w:rsidR="004F2841" w:rsidRDefault="00000000">
            <w:r>
              <w:rPr>
                <w:b/>
                <w:color w:val="FFFFFF"/>
              </w:rPr>
              <w:t>Cost (QAR)</w:t>
            </w:r>
          </w:p>
        </w:tc>
      </w:tr>
      <w:tr w:rsidR="004F2841" w14:paraId="600C2642" w14:textId="77777777">
        <w:tc>
          <w:tcPr>
            <w:tcW w:w="2880" w:type="dxa"/>
          </w:tcPr>
          <w:p w14:paraId="35215403" w14:textId="77777777" w:rsidR="004F2841" w:rsidRDefault="00000000">
            <w:r>
              <w:t>Hardware</w:t>
            </w:r>
          </w:p>
        </w:tc>
        <w:tc>
          <w:tcPr>
            <w:tcW w:w="2880" w:type="dxa"/>
          </w:tcPr>
          <w:p w14:paraId="5AA0B7E7" w14:textId="77777777" w:rsidR="004F2841" w:rsidRDefault="00000000">
            <w:r>
              <w:t>OBD-II Adapters (10x)</w:t>
            </w:r>
          </w:p>
        </w:tc>
        <w:tc>
          <w:tcPr>
            <w:tcW w:w="2880" w:type="dxa"/>
          </w:tcPr>
          <w:p w14:paraId="62BBF753" w14:textId="77777777" w:rsidR="004F2841" w:rsidRDefault="00000000">
            <w:r>
              <w:t>440</w:t>
            </w:r>
          </w:p>
        </w:tc>
      </w:tr>
      <w:tr w:rsidR="004F2841" w14:paraId="4DDC1BE6" w14:textId="77777777">
        <w:tc>
          <w:tcPr>
            <w:tcW w:w="2880" w:type="dxa"/>
          </w:tcPr>
          <w:p w14:paraId="4D249C86" w14:textId="77777777" w:rsidR="004F2841" w:rsidRDefault="00000000">
            <w:r>
              <w:t>Hardware</w:t>
            </w:r>
          </w:p>
        </w:tc>
        <w:tc>
          <w:tcPr>
            <w:tcW w:w="2880" w:type="dxa"/>
          </w:tcPr>
          <w:p w14:paraId="1095A5C3" w14:textId="77777777" w:rsidR="004F2841" w:rsidRDefault="00000000">
            <w:r>
              <w:t>ESP32 Sensor Kits (10x Standard)</w:t>
            </w:r>
          </w:p>
        </w:tc>
        <w:tc>
          <w:tcPr>
            <w:tcW w:w="2880" w:type="dxa"/>
          </w:tcPr>
          <w:p w14:paraId="5804DE97" w14:textId="77777777" w:rsidR="004F2841" w:rsidRDefault="00000000">
            <w:r>
              <w:t>2,200</w:t>
            </w:r>
          </w:p>
        </w:tc>
      </w:tr>
      <w:tr w:rsidR="004F2841" w14:paraId="393CC667" w14:textId="77777777">
        <w:tc>
          <w:tcPr>
            <w:tcW w:w="2880" w:type="dxa"/>
          </w:tcPr>
          <w:p w14:paraId="1027269E" w14:textId="77777777" w:rsidR="004F2841" w:rsidRDefault="00000000">
            <w:r>
              <w:t>Hardware</w:t>
            </w:r>
          </w:p>
        </w:tc>
        <w:tc>
          <w:tcPr>
            <w:tcW w:w="2880" w:type="dxa"/>
          </w:tcPr>
          <w:p w14:paraId="490129A1" w14:textId="77777777" w:rsidR="004F2841" w:rsidRDefault="00000000">
            <w:r>
              <w:t>Tablets for Drivers (10x)</w:t>
            </w:r>
          </w:p>
        </w:tc>
        <w:tc>
          <w:tcPr>
            <w:tcW w:w="2880" w:type="dxa"/>
          </w:tcPr>
          <w:p w14:paraId="4CA6E219" w14:textId="77777777" w:rsidR="004F2841" w:rsidRDefault="00000000">
            <w:r>
              <w:t>3,500</w:t>
            </w:r>
          </w:p>
        </w:tc>
      </w:tr>
      <w:tr w:rsidR="004F2841" w14:paraId="75BCF12D" w14:textId="77777777">
        <w:tc>
          <w:tcPr>
            <w:tcW w:w="2880" w:type="dxa"/>
          </w:tcPr>
          <w:p w14:paraId="6B9437C7" w14:textId="77777777" w:rsidR="004F2841" w:rsidRDefault="00000000">
            <w:r>
              <w:t>PC</w:t>
            </w:r>
          </w:p>
        </w:tc>
        <w:tc>
          <w:tcPr>
            <w:tcW w:w="2880" w:type="dxa"/>
          </w:tcPr>
          <w:p w14:paraId="302CCFBF" w14:textId="77777777" w:rsidR="004F2841" w:rsidRDefault="00000000">
            <w:r>
              <w:t>Entry Level Desktop</w:t>
            </w:r>
          </w:p>
        </w:tc>
        <w:tc>
          <w:tcPr>
            <w:tcW w:w="2880" w:type="dxa"/>
          </w:tcPr>
          <w:p w14:paraId="422A8F01" w14:textId="77777777" w:rsidR="004F2841" w:rsidRDefault="00000000">
            <w:r>
              <w:t>2,100</w:t>
            </w:r>
          </w:p>
        </w:tc>
      </w:tr>
      <w:tr w:rsidR="004F2841" w14:paraId="61435AF3" w14:textId="77777777">
        <w:tc>
          <w:tcPr>
            <w:tcW w:w="2880" w:type="dxa"/>
          </w:tcPr>
          <w:p w14:paraId="6C7D470D" w14:textId="77777777" w:rsidR="004F2841" w:rsidRDefault="00000000">
            <w:r>
              <w:t>Server</w:t>
            </w:r>
          </w:p>
        </w:tc>
        <w:tc>
          <w:tcPr>
            <w:tcW w:w="2880" w:type="dxa"/>
          </w:tcPr>
          <w:p w14:paraId="1D1BB9BB" w14:textId="77777777" w:rsidR="004F2841" w:rsidRDefault="00000000">
            <w:r>
              <w:t>Cloud Hosting (Annual)</w:t>
            </w:r>
          </w:p>
        </w:tc>
        <w:tc>
          <w:tcPr>
            <w:tcW w:w="2880" w:type="dxa"/>
          </w:tcPr>
          <w:p w14:paraId="4BB10616" w14:textId="77777777" w:rsidR="004F2841" w:rsidRDefault="00000000">
            <w:r>
              <w:t>1,200</w:t>
            </w:r>
          </w:p>
        </w:tc>
      </w:tr>
      <w:tr w:rsidR="004F2841" w14:paraId="71D65EA5" w14:textId="77777777">
        <w:tc>
          <w:tcPr>
            <w:tcW w:w="2880" w:type="dxa"/>
          </w:tcPr>
          <w:p w14:paraId="7004F7C3" w14:textId="77777777" w:rsidR="004F2841" w:rsidRDefault="00000000">
            <w:r>
              <w:t>Software</w:t>
            </w:r>
          </w:p>
        </w:tc>
        <w:tc>
          <w:tcPr>
            <w:tcW w:w="2880" w:type="dxa"/>
          </w:tcPr>
          <w:p w14:paraId="09A1EBBB" w14:textId="77777777" w:rsidR="004F2841" w:rsidRDefault="00000000">
            <w:r>
              <w:t>Small Fleet License</w:t>
            </w:r>
          </w:p>
        </w:tc>
        <w:tc>
          <w:tcPr>
            <w:tcW w:w="2880" w:type="dxa"/>
          </w:tcPr>
          <w:p w14:paraId="23DD0A06" w14:textId="77777777" w:rsidR="004F2841" w:rsidRDefault="00000000">
            <w:r>
              <w:t>1,500</w:t>
            </w:r>
          </w:p>
        </w:tc>
      </w:tr>
      <w:tr w:rsidR="004F2841" w14:paraId="50EAE611" w14:textId="77777777">
        <w:tc>
          <w:tcPr>
            <w:tcW w:w="2880" w:type="dxa"/>
          </w:tcPr>
          <w:p w14:paraId="47F9D14F" w14:textId="77777777" w:rsidR="004F2841" w:rsidRDefault="00000000">
            <w:r>
              <w:t>Setup</w:t>
            </w:r>
          </w:p>
        </w:tc>
        <w:tc>
          <w:tcPr>
            <w:tcW w:w="2880" w:type="dxa"/>
          </w:tcPr>
          <w:p w14:paraId="55DF96CB" w14:textId="77777777" w:rsidR="004F2841" w:rsidRDefault="00000000">
            <w:r>
              <w:t>Professional Installation + Training</w:t>
            </w:r>
          </w:p>
        </w:tc>
        <w:tc>
          <w:tcPr>
            <w:tcW w:w="2880" w:type="dxa"/>
          </w:tcPr>
          <w:p w14:paraId="7DA8D471" w14:textId="77777777" w:rsidR="004F2841" w:rsidRDefault="00000000">
            <w:r>
              <w:t>1,500</w:t>
            </w:r>
          </w:p>
        </w:tc>
      </w:tr>
      <w:tr w:rsidR="004F2841" w14:paraId="4D5C4D06" w14:textId="77777777">
        <w:tc>
          <w:tcPr>
            <w:tcW w:w="2880" w:type="dxa"/>
          </w:tcPr>
          <w:p w14:paraId="5E88ED1F" w14:textId="77777777" w:rsidR="004F2841" w:rsidRDefault="00000000">
            <w:r>
              <w:rPr>
                <w:b/>
              </w:rPr>
              <w:t>TOTAL</w:t>
            </w:r>
          </w:p>
        </w:tc>
        <w:tc>
          <w:tcPr>
            <w:tcW w:w="2880" w:type="dxa"/>
          </w:tcPr>
          <w:p w14:paraId="45FD9B06" w14:textId="77777777" w:rsidR="004F2841" w:rsidRDefault="004F2841"/>
        </w:tc>
        <w:tc>
          <w:tcPr>
            <w:tcW w:w="2880" w:type="dxa"/>
          </w:tcPr>
          <w:p w14:paraId="2D310A13" w14:textId="77777777" w:rsidR="004F2841" w:rsidRDefault="00000000">
            <w:r>
              <w:rPr>
                <w:b/>
              </w:rPr>
              <w:t>QAR 12,440</w:t>
            </w:r>
          </w:p>
        </w:tc>
      </w:tr>
    </w:tbl>
    <w:p w14:paraId="6903BC03" w14:textId="77777777" w:rsidR="004F2841" w:rsidRDefault="004F2841"/>
    <w:p w14:paraId="4F50C151" w14:textId="77777777" w:rsidR="004F2841" w:rsidRDefault="00000000">
      <w:r>
        <w:rPr>
          <w:b/>
        </w:rPr>
        <w:t>Per Vehicle: QAR 1,244</w:t>
      </w:r>
    </w:p>
    <w:p w14:paraId="68150E6D" w14:textId="77777777" w:rsidR="004F2841" w:rsidRDefault="00000000">
      <w:pPr>
        <w:pStyle w:val="Heading2"/>
      </w:pPr>
      <w:r>
        <w:t>15.3 Budget Summary Table</w:t>
      </w:r>
    </w:p>
    <w:tbl>
      <w:tblPr>
        <w:tblStyle w:val="TableGrid"/>
        <w:tblW w:w="0" w:type="auto"/>
        <w:tblLook w:val="04A0" w:firstRow="1" w:lastRow="0" w:firstColumn="1" w:lastColumn="0" w:noHBand="0" w:noVBand="1"/>
      </w:tblPr>
      <w:tblGrid>
        <w:gridCol w:w="1728"/>
        <w:gridCol w:w="1728"/>
        <w:gridCol w:w="1728"/>
        <w:gridCol w:w="1728"/>
        <w:gridCol w:w="1728"/>
      </w:tblGrid>
      <w:tr w:rsidR="004F2841" w14:paraId="5BCA68F1" w14:textId="77777777">
        <w:tc>
          <w:tcPr>
            <w:tcW w:w="1728" w:type="dxa"/>
            <w:shd w:val="clear" w:color="auto" w:fill="003366"/>
          </w:tcPr>
          <w:p w14:paraId="0AD748D0" w14:textId="77777777" w:rsidR="004F2841" w:rsidRDefault="00000000">
            <w:r>
              <w:rPr>
                <w:b/>
                <w:color w:val="FFFFFF"/>
              </w:rPr>
              <w:t>Deployment</w:t>
            </w:r>
          </w:p>
        </w:tc>
        <w:tc>
          <w:tcPr>
            <w:tcW w:w="1728" w:type="dxa"/>
            <w:shd w:val="clear" w:color="auto" w:fill="003366"/>
          </w:tcPr>
          <w:p w14:paraId="0011058B" w14:textId="77777777" w:rsidR="004F2841" w:rsidRDefault="00000000">
            <w:r>
              <w:rPr>
                <w:b/>
                <w:color w:val="FFFFFF"/>
              </w:rPr>
              <w:t>Total (QAR)</w:t>
            </w:r>
          </w:p>
        </w:tc>
        <w:tc>
          <w:tcPr>
            <w:tcW w:w="1728" w:type="dxa"/>
            <w:shd w:val="clear" w:color="auto" w:fill="003366"/>
          </w:tcPr>
          <w:p w14:paraId="280E5EE5" w14:textId="77777777" w:rsidR="004F2841" w:rsidRDefault="00000000">
            <w:r>
              <w:rPr>
                <w:b/>
                <w:color w:val="FFFFFF"/>
              </w:rPr>
              <w:t>Per Vehicle</w:t>
            </w:r>
          </w:p>
        </w:tc>
        <w:tc>
          <w:tcPr>
            <w:tcW w:w="1728" w:type="dxa"/>
            <w:shd w:val="clear" w:color="auto" w:fill="003366"/>
          </w:tcPr>
          <w:p w14:paraId="4A5B2FEA" w14:textId="77777777" w:rsidR="004F2841" w:rsidRDefault="00000000">
            <w:r>
              <w:rPr>
                <w:b/>
                <w:color w:val="FFFFFF"/>
              </w:rPr>
              <w:t>Annual Savings</w:t>
            </w:r>
          </w:p>
        </w:tc>
        <w:tc>
          <w:tcPr>
            <w:tcW w:w="1728" w:type="dxa"/>
            <w:shd w:val="clear" w:color="auto" w:fill="003366"/>
          </w:tcPr>
          <w:p w14:paraId="2749F861" w14:textId="77777777" w:rsidR="004F2841" w:rsidRDefault="00000000">
            <w:r>
              <w:rPr>
                <w:b/>
                <w:color w:val="FFFFFF"/>
              </w:rPr>
              <w:t>ROI (Year 1)</w:t>
            </w:r>
          </w:p>
        </w:tc>
      </w:tr>
      <w:tr w:rsidR="004F2841" w14:paraId="31ABF806" w14:textId="77777777">
        <w:tc>
          <w:tcPr>
            <w:tcW w:w="1728" w:type="dxa"/>
          </w:tcPr>
          <w:p w14:paraId="7F28DF3B" w14:textId="77777777" w:rsidR="004F2841" w:rsidRDefault="00000000">
            <w:r>
              <w:t>Personal (1)</w:t>
            </w:r>
          </w:p>
        </w:tc>
        <w:tc>
          <w:tcPr>
            <w:tcW w:w="1728" w:type="dxa"/>
          </w:tcPr>
          <w:p w14:paraId="5E08DA09" w14:textId="77777777" w:rsidR="004F2841" w:rsidRDefault="00000000">
            <w:r>
              <w:t>1,400</w:t>
            </w:r>
          </w:p>
        </w:tc>
        <w:tc>
          <w:tcPr>
            <w:tcW w:w="1728" w:type="dxa"/>
          </w:tcPr>
          <w:p w14:paraId="14A17200" w14:textId="77777777" w:rsidR="004F2841" w:rsidRDefault="00000000">
            <w:r>
              <w:t>1,400</w:t>
            </w:r>
          </w:p>
        </w:tc>
        <w:tc>
          <w:tcPr>
            <w:tcW w:w="1728" w:type="dxa"/>
          </w:tcPr>
          <w:p w14:paraId="109F1E9A" w14:textId="77777777" w:rsidR="004F2841" w:rsidRDefault="00000000">
            <w:r>
              <w:t>2,000-5,000</w:t>
            </w:r>
          </w:p>
        </w:tc>
        <w:tc>
          <w:tcPr>
            <w:tcW w:w="1728" w:type="dxa"/>
          </w:tcPr>
          <w:p w14:paraId="4365C10D" w14:textId="77777777" w:rsidR="004F2841" w:rsidRDefault="00000000">
            <w:r>
              <w:t>150-350%</w:t>
            </w:r>
          </w:p>
        </w:tc>
      </w:tr>
      <w:tr w:rsidR="004F2841" w14:paraId="041D1F03" w14:textId="77777777">
        <w:tc>
          <w:tcPr>
            <w:tcW w:w="1728" w:type="dxa"/>
          </w:tcPr>
          <w:p w14:paraId="2D56D207" w14:textId="77777777" w:rsidR="004F2841" w:rsidRDefault="00000000">
            <w:r>
              <w:t>Small (10)</w:t>
            </w:r>
          </w:p>
        </w:tc>
        <w:tc>
          <w:tcPr>
            <w:tcW w:w="1728" w:type="dxa"/>
          </w:tcPr>
          <w:p w14:paraId="76C413D5" w14:textId="77777777" w:rsidR="004F2841" w:rsidRDefault="00000000">
            <w:r>
              <w:t>12,440</w:t>
            </w:r>
          </w:p>
        </w:tc>
        <w:tc>
          <w:tcPr>
            <w:tcW w:w="1728" w:type="dxa"/>
          </w:tcPr>
          <w:p w14:paraId="5B39C28C" w14:textId="77777777" w:rsidR="004F2841" w:rsidRDefault="00000000">
            <w:r>
              <w:t>1,244</w:t>
            </w:r>
          </w:p>
        </w:tc>
        <w:tc>
          <w:tcPr>
            <w:tcW w:w="1728" w:type="dxa"/>
          </w:tcPr>
          <w:p w14:paraId="51E94B8D" w14:textId="77777777" w:rsidR="004F2841" w:rsidRDefault="00000000">
            <w:r>
              <w:t>28,000</w:t>
            </w:r>
          </w:p>
        </w:tc>
        <w:tc>
          <w:tcPr>
            <w:tcW w:w="1728" w:type="dxa"/>
          </w:tcPr>
          <w:p w14:paraId="7E044021" w14:textId="77777777" w:rsidR="004F2841" w:rsidRDefault="00000000">
            <w:r>
              <w:t>225%</w:t>
            </w:r>
          </w:p>
        </w:tc>
      </w:tr>
      <w:tr w:rsidR="004F2841" w14:paraId="25287ACE" w14:textId="77777777">
        <w:tc>
          <w:tcPr>
            <w:tcW w:w="1728" w:type="dxa"/>
          </w:tcPr>
          <w:p w14:paraId="6C3B74A7" w14:textId="77777777" w:rsidR="004F2841" w:rsidRDefault="00000000">
            <w:r>
              <w:t>Medium (50)</w:t>
            </w:r>
          </w:p>
        </w:tc>
        <w:tc>
          <w:tcPr>
            <w:tcW w:w="1728" w:type="dxa"/>
          </w:tcPr>
          <w:p w14:paraId="3FF71E35" w14:textId="77777777" w:rsidR="004F2841" w:rsidRDefault="00000000">
            <w:r>
              <w:t>82,730</w:t>
            </w:r>
          </w:p>
        </w:tc>
        <w:tc>
          <w:tcPr>
            <w:tcW w:w="1728" w:type="dxa"/>
          </w:tcPr>
          <w:p w14:paraId="064EB4B1" w14:textId="77777777" w:rsidR="004F2841" w:rsidRDefault="00000000">
            <w:r>
              <w:t>1,655</w:t>
            </w:r>
          </w:p>
        </w:tc>
        <w:tc>
          <w:tcPr>
            <w:tcW w:w="1728" w:type="dxa"/>
          </w:tcPr>
          <w:p w14:paraId="1476B130" w14:textId="77777777" w:rsidR="004F2841" w:rsidRDefault="00000000">
            <w:r>
              <w:t>280,000</w:t>
            </w:r>
          </w:p>
        </w:tc>
        <w:tc>
          <w:tcPr>
            <w:tcW w:w="1728" w:type="dxa"/>
          </w:tcPr>
          <w:p w14:paraId="28782B79" w14:textId="77777777" w:rsidR="004F2841" w:rsidRDefault="00000000">
            <w:r>
              <w:t>338%</w:t>
            </w:r>
          </w:p>
        </w:tc>
      </w:tr>
      <w:tr w:rsidR="004F2841" w14:paraId="7AEF6436" w14:textId="77777777">
        <w:tc>
          <w:tcPr>
            <w:tcW w:w="1728" w:type="dxa"/>
          </w:tcPr>
          <w:p w14:paraId="1CFBED01" w14:textId="77777777" w:rsidR="004F2841" w:rsidRDefault="00000000">
            <w:r>
              <w:t>Enterprise (200)</w:t>
            </w:r>
          </w:p>
        </w:tc>
        <w:tc>
          <w:tcPr>
            <w:tcW w:w="1728" w:type="dxa"/>
          </w:tcPr>
          <w:p w14:paraId="07C013BC" w14:textId="77777777" w:rsidR="004F2841" w:rsidRDefault="00000000">
            <w:r>
              <w:t>554,950</w:t>
            </w:r>
          </w:p>
        </w:tc>
        <w:tc>
          <w:tcPr>
            <w:tcW w:w="1728" w:type="dxa"/>
          </w:tcPr>
          <w:p w14:paraId="6EC1DB00" w14:textId="77777777" w:rsidR="004F2841" w:rsidRDefault="00000000">
            <w:r>
              <w:t>2,775</w:t>
            </w:r>
          </w:p>
        </w:tc>
        <w:tc>
          <w:tcPr>
            <w:tcW w:w="1728" w:type="dxa"/>
          </w:tcPr>
          <w:p w14:paraId="1DFB88B0" w14:textId="77777777" w:rsidR="004F2841" w:rsidRDefault="00000000">
            <w:r>
              <w:t>1,400,000</w:t>
            </w:r>
          </w:p>
        </w:tc>
        <w:tc>
          <w:tcPr>
            <w:tcW w:w="1728" w:type="dxa"/>
          </w:tcPr>
          <w:p w14:paraId="55B77AD0" w14:textId="77777777" w:rsidR="004F2841" w:rsidRDefault="00000000">
            <w:r>
              <w:t>252%</w:t>
            </w:r>
          </w:p>
        </w:tc>
      </w:tr>
    </w:tbl>
    <w:p w14:paraId="4CE465FA" w14:textId="77777777" w:rsidR="004F2841" w:rsidRDefault="00000000">
      <w:r>
        <w:br w:type="page"/>
      </w:r>
    </w:p>
    <w:p w14:paraId="7128F31F" w14:textId="77777777" w:rsidR="004F2841" w:rsidRDefault="00000000">
      <w:pPr>
        <w:pStyle w:val="Heading1"/>
      </w:pPr>
      <w:r>
        <w:lastRenderedPageBreak/>
        <w:t>16. Competitive Advantages in Qatar &amp; MENA</w:t>
      </w:r>
    </w:p>
    <w:p w14:paraId="4B03DB28" w14:textId="77777777" w:rsidR="004F2841" w:rsidRDefault="00000000">
      <w:pPr>
        <w:pStyle w:val="Heading2"/>
      </w:pPr>
      <w:r>
        <w:t>16.1 Market Opportunity</w:t>
      </w:r>
    </w:p>
    <w:p w14:paraId="6DFB60C6" w14:textId="77777777" w:rsidR="004F2841" w:rsidRDefault="00000000">
      <w:r>
        <w:rPr>
          <w:b/>
        </w:rPr>
        <w:t>Qatar Market Size:</w:t>
      </w:r>
      <w:r>
        <w:rPr>
          <w:b/>
        </w:rPr>
        <w:br/>
      </w:r>
    </w:p>
    <w:p w14:paraId="5FBC8490" w14:textId="77777777" w:rsidR="004F2841" w:rsidRDefault="00000000">
      <w:pPr>
        <w:pStyle w:val="ListBullet"/>
      </w:pPr>
      <w:r>
        <w:t>Registered vehicles: 1.2+ million</w:t>
      </w:r>
    </w:p>
    <w:p w14:paraId="5E36733C" w14:textId="77777777" w:rsidR="004F2841" w:rsidRDefault="00000000">
      <w:pPr>
        <w:pStyle w:val="ListBullet"/>
      </w:pPr>
      <w:r>
        <w:t>Commercial fleets: 50,000+ vehicles</w:t>
      </w:r>
    </w:p>
    <w:p w14:paraId="69EFA65A" w14:textId="77777777" w:rsidR="004F2841" w:rsidRDefault="00000000">
      <w:pPr>
        <w:pStyle w:val="ListBullet"/>
      </w:pPr>
      <w:r>
        <w:t>Annual vehicle maintenance market: QAR 2+ billion</w:t>
      </w:r>
    </w:p>
    <w:p w14:paraId="29CDB791" w14:textId="77777777" w:rsidR="004F2841" w:rsidRDefault="00000000">
      <w:pPr>
        <w:pStyle w:val="ListBullet"/>
      </w:pPr>
      <w:r>
        <w:t>EV adoption rate: Growing 30% annually</w:t>
      </w:r>
    </w:p>
    <w:p w14:paraId="54080C97" w14:textId="77777777" w:rsidR="004F2841" w:rsidRDefault="00000000">
      <w:r>
        <w:rPr>
          <w:b/>
        </w:rPr>
        <w:t>MENA Region:</w:t>
      </w:r>
      <w:r>
        <w:rPr>
          <w:b/>
        </w:rPr>
        <w:br/>
      </w:r>
    </w:p>
    <w:p w14:paraId="53D7F1AB" w14:textId="77777777" w:rsidR="004F2841" w:rsidRDefault="00000000">
      <w:pPr>
        <w:pStyle w:val="ListBullet"/>
      </w:pPr>
      <w:r>
        <w:t>Total vehicles: 50+ million</w:t>
      </w:r>
    </w:p>
    <w:p w14:paraId="1E5F0DC8" w14:textId="77777777" w:rsidR="004F2841" w:rsidRDefault="00000000">
      <w:pPr>
        <w:pStyle w:val="ListBullet"/>
      </w:pPr>
      <w:r>
        <w:t>Fleet vehicles: 5+ million</w:t>
      </w:r>
    </w:p>
    <w:p w14:paraId="3FA07145" w14:textId="77777777" w:rsidR="004F2841" w:rsidRDefault="00000000">
      <w:pPr>
        <w:pStyle w:val="ListBullet"/>
      </w:pPr>
      <w:r>
        <w:t>Combined maintenance market: $15+ billion USD</w:t>
      </w:r>
    </w:p>
    <w:p w14:paraId="09264614" w14:textId="77777777" w:rsidR="004F2841" w:rsidRDefault="00000000">
      <w:pPr>
        <w:pStyle w:val="Heading2"/>
      </w:pPr>
      <w:r>
        <w:t>16.2 Climate-Specific Advantages</w:t>
      </w:r>
    </w:p>
    <w:p w14:paraId="1C5B10DC" w14:textId="77777777" w:rsidR="004F2841" w:rsidRDefault="00000000">
      <w:r>
        <w:t>Qatar and MENA face unique automotive challenges that Predict addresses:</w:t>
      </w:r>
    </w:p>
    <w:tbl>
      <w:tblPr>
        <w:tblStyle w:val="TableGrid"/>
        <w:tblW w:w="0" w:type="auto"/>
        <w:tblLook w:val="04A0" w:firstRow="1" w:lastRow="0" w:firstColumn="1" w:lastColumn="0" w:noHBand="0" w:noVBand="1"/>
      </w:tblPr>
      <w:tblGrid>
        <w:gridCol w:w="4320"/>
        <w:gridCol w:w="4320"/>
      </w:tblGrid>
      <w:tr w:rsidR="004F2841" w14:paraId="3EF0E466" w14:textId="77777777">
        <w:tc>
          <w:tcPr>
            <w:tcW w:w="4320" w:type="dxa"/>
            <w:shd w:val="clear" w:color="auto" w:fill="003366"/>
          </w:tcPr>
          <w:p w14:paraId="6CA2861C" w14:textId="77777777" w:rsidR="004F2841" w:rsidRDefault="00000000">
            <w:r>
              <w:rPr>
                <w:b/>
                <w:color w:val="FFFFFF"/>
              </w:rPr>
              <w:t>Challenge</w:t>
            </w:r>
          </w:p>
        </w:tc>
        <w:tc>
          <w:tcPr>
            <w:tcW w:w="4320" w:type="dxa"/>
            <w:shd w:val="clear" w:color="auto" w:fill="003366"/>
          </w:tcPr>
          <w:p w14:paraId="31FFD73C" w14:textId="77777777" w:rsidR="004F2841" w:rsidRDefault="00000000">
            <w:r>
              <w:rPr>
                <w:b/>
                <w:color w:val="FFFFFF"/>
              </w:rPr>
              <w:t>Predict Solution</w:t>
            </w:r>
          </w:p>
        </w:tc>
      </w:tr>
      <w:tr w:rsidR="004F2841" w14:paraId="7C26CA41" w14:textId="77777777">
        <w:tc>
          <w:tcPr>
            <w:tcW w:w="4320" w:type="dxa"/>
          </w:tcPr>
          <w:p w14:paraId="3A770176" w14:textId="77777777" w:rsidR="004F2841" w:rsidRDefault="00000000">
            <w:r>
              <w:t>Extreme Heat (45-50°C summers)</w:t>
            </w:r>
          </w:p>
        </w:tc>
        <w:tc>
          <w:tcPr>
            <w:tcW w:w="4320" w:type="dxa"/>
          </w:tcPr>
          <w:p w14:paraId="027FCEA2" w14:textId="77777777" w:rsidR="004F2841" w:rsidRDefault="00000000">
            <w:r>
              <w:t>Cooling system monitoring, thermal stress prediction</w:t>
            </w:r>
          </w:p>
        </w:tc>
      </w:tr>
      <w:tr w:rsidR="004F2841" w14:paraId="333A0531" w14:textId="77777777">
        <w:tc>
          <w:tcPr>
            <w:tcW w:w="4320" w:type="dxa"/>
          </w:tcPr>
          <w:p w14:paraId="772A22AA" w14:textId="77777777" w:rsidR="004F2841" w:rsidRDefault="00000000">
            <w:r>
              <w:t>Battery Degradation</w:t>
            </w:r>
          </w:p>
        </w:tc>
        <w:tc>
          <w:tcPr>
            <w:tcW w:w="4320" w:type="dxa"/>
          </w:tcPr>
          <w:p w14:paraId="2680B8B0" w14:textId="77777777" w:rsidR="004F2841" w:rsidRDefault="00000000">
            <w:r>
              <w:t>Accelerated in heat; AI predicts failures 3-4 weeks early</w:t>
            </w:r>
          </w:p>
        </w:tc>
      </w:tr>
      <w:tr w:rsidR="004F2841" w14:paraId="05236A6D" w14:textId="77777777">
        <w:tc>
          <w:tcPr>
            <w:tcW w:w="4320" w:type="dxa"/>
          </w:tcPr>
          <w:p w14:paraId="53E5E6B1" w14:textId="77777777" w:rsidR="004F2841" w:rsidRDefault="00000000">
            <w:r>
              <w:t>AC System Strain</w:t>
            </w:r>
          </w:p>
        </w:tc>
        <w:tc>
          <w:tcPr>
            <w:tcW w:w="4320" w:type="dxa"/>
          </w:tcPr>
          <w:p w14:paraId="35CFEF7D" w14:textId="77777777" w:rsidR="004F2841" w:rsidRDefault="00000000">
            <w:r>
              <w:t>Monitors compressor health, refrigerant efficiency</w:t>
            </w:r>
          </w:p>
        </w:tc>
      </w:tr>
      <w:tr w:rsidR="004F2841" w14:paraId="65B55ABA" w14:textId="77777777">
        <w:tc>
          <w:tcPr>
            <w:tcW w:w="4320" w:type="dxa"/>
          </w:tcPr>
          <w:p w14:paraId="3AB68D2C" w14:textId="77777777" w:rsidR="004F2841" w:rsidRDefault="00000000">
            <w:r>
              <w:t>Dust &amp; Sand Exposure</w:t>
            </w:r>
          </w:p>
        </w:tc>
        <w:tc>
          <w:tcPr>
            <w:tcW w:w="4320" w:type="dxa"/>
          </w:tcPr>
          <w:p w14:paraId="0852A5F5" w14:textId="77777777" w:rsidR="004F2841" w:rsidRDefault="00000000">
            <w:r>
              <w:t>Air filter and intake system monitoring</w:t>
            </w:r>
          </w:p>
        </w:tc>
      </w:tr>
      <w:tr w:rsidR="004F2841" w14:paraId="0B95FB0E" w14:textId="77777777">
        <w:tc>
          <w:tcPr>
            <w:tcW w:w="4320" w:type="dxa"/>
          </w:tcPr>
          <w:p w14:paraId="796690A5" w14:textId="77777777" w:rsidR="004F2841" w:rsidRDefault="00000000">
            <w:r>
              <w:t>Stop-Start Traffic</w:t>
            </w:r>
          </w:p>
        </w:tc>
        <w:tc>
          <w:tcPr>
            <w:tcW w:w="4320" w:type="dxa"/>
          </w:tcPr>
          <w:p w14:paraId="6EC80C8A" w14:textId="77777777" w:rsidR="004F2841" w:rsidRDefault="00000000">
            <w:r>
              <w:t>Transmission and brake system wear prediction</w:t>
            </w:r>
          </w:p>
        </w:tc>
      </w:tr>
      <w:tr w:rsidR="004F2841" w14:paraId="22871FCF" w14:textId="77777777">
        <w:tc>
          <w:tcPr>
            <w:tcW w:w="4320" w:type="dxa"/>
          </w:tcPr>
          <w:p w14:paraId="13CCF160" w14:textId="77777777" w:rsidR="004F2841" w:rsidRDefault="00000000">
            <w:r>
              <w:t>Long Highway Distances</w:t>
            </w:r>
          </w:p>
        </w:tc>
        <w:tc>
          <w:tcPr>
            <w:tcW w:w="4320" w:type="dxa"/>
          </w:tcPr>
          <w:p w14:paraId="3854A693" w14:textId="77777777" w:rsidR="004F2841" w:rsidRDefault="00000000">
            <w:r>
              <w:t>Tire and suspension health monitoring</w:t>
            </w:r>
          </w:p>
        </w:tc>
      </w:tr>
    </w:tbl>
    <w:p w14:paraId="34DC09D6" w14:textId="77777777" w:rsidR="004F2841" w:rsidRDefault="004F2841"/>
    <w:p w14:paraId="78723513" w14:textId="77777777" w:rsidR="004F2841" w:rsidRDefault="00000000">
      <w:pPr>
        <w:pStyle w:val="Heading2"/>
      </w:pPr>
      <w:r>
        <w:t>16.3 Unique Selling Propositions</w:t>
      </w:r>
    </w:p>
    <w:p w14:paraId="506B0E0A" w14:textId="77777777" w:rsidR="004F2841" w:rsidRDefault="00000000">
      <w:r>
        <w:t>1. First LSTM-Powered Consumer Solution: Deep learning AI previously only available to automotive OEMs</w:t>
      </w:r>
    </w:p>
    <w:p w14:paraId="36068474" w14:textId="77777777" w:rsidR="004F2841" w:rsidRDefault="00000000">
      <w:r>
        <w:t>2. 7-60 Day Prediction Window (Target): Aiming for longest advance warning in the market</w:t>
      </w:r>
    </w:p>
    <w:p w14:paraId="3314226B" w14:textId="77777777" w:rsidR="004F2841" w:rsidRDefault="00000000">
      <w:r>
        <w:t>3. Continuous Learning: System improves with every mile driven</w:t>
      </w:r>
    </w:p>
    <w:p w14:paraId="26793944" w14:textId="77777777" w:rsidR="004F2841" w:rsidRDefault="00000000">
      <w:r>
        <w:t>4. Regional Optimization: Algorithms tuned for MENA climate and driving conditions</w:t>
      </w:r>
    </w:p>
    <w:p w14:paraId="1396A9BE" w14:textId="77777777" w:rsidR="004F2841" w:rsidRDefault="00000000">
      <w:r>
        <w:t>5. Bilingual Support: Arabic and English interface (planned)</w:t>
      </w:r>
    </w:p>
    <w:p w14:paraId="15FA8ECE" w14:textId="77777777" w:rsidR="004F2841" w:rsidRDefault="00000000">
      <w:r>
        <w:lastRenderedPageBreak/>
        <w:t>6. Local Support: Qatar-based technical support team</w:t>
      </w:r>
    </w:p>
    <w:p w14:paraId="484531D4" w14:textId="77777777" w:rsidR="004F2841" w:rsidRDefault="00000000">
      <w:r>
        <w:t>7. Affordable Entry Point: Starting under QAR 1,500 per vehicle</w:t>
      </w:r>
    </w:p>
    <w:p w14:paraId="21956650" w14:textId="77777777" w:rsidR="004F2841" w:rsidRDefault="00000000">
      <w:r>
        <w:t>8. Open Architecture: Integrates with existing fleet management systems</w:t>
      </w:r>
    </w:p>
    <w:p w14:paraId="7B82CBCC" w14:textId="77777777" w:rsidR="004F2841" w:rsidRDefault="00000000">
      <w:pPr>
        <w:pStyle w:val="Heading2"/>
      </w:pPr>
      <w:r>
        <w:t>16.4 Strategic Partnerships (Target)</w:t>
      </w:r>
    </w:p>
    <w:tbl>
      <w:tblPr>
        <w:tblStyle w:val="TableGrid"/>
        <w:tblW w:w="0" w:type="auto"/>
        <w:tblLook w:val="04A0" w:firstRow="1" w:lastRow="0" w:firstColumn="1" w:lastColumn="0" w:noHBand="0" w:noVBand="1"/>
      </w:tblPr>
      <w:tblGrid>
        <w:gridCol w:w="2880"/>
        <w:gridCol w:w="2880"/>
        <w:gridCol w:w="2880"/>
      </w:tblGrid>
      <w:tr w:rsidR="004F2841" w14:paraId="1A76B5B8" w14:textId="77777777">
        <w:tc>
          <w:tcPr>
            <w:tcW w:w="2880" w:type="dxa"/>
            <w:shd w:val="clear" w:color="auto" w:fill="003366"/>
          </w:tcPr>
          <w:p w14:paraId="63D14EEA" w14:textId="77777777" w:rsidR="004F2841" w:rsidRDefault="00000000">
            <w:r>
              <w:rPr>
                <w:b/>
                <w:color w:val="FFFFFF"/>
              </w:rPr>
              <w:t>Partner Type</w:t>
            </w:r>
          </w:p>
        </w:tc>
        <w:tc>
          <w:tcPr>
            <w:tcW w:w="2880" w:type="dxa"/>
            <w:shd w:val="clear" w:color="auto" w:fill="003366"/>
          </w:tcPr>
          <w:p w14:paraId="6FCD3FF2" w14:textId="77777777" w:rsidR="004F2841" w:rsidRDefault="00000000">
            <w:r>
              <w:rPr>
                <w:b/>
                <w:color w:val="FFFFFF"/>
              </w:rPr>
              <w:t>Target Organizations</w:t>
            </w:r>
          </w:p>
        </w:tc>
        <w:tc>
          <w:tcPr>
            <w:tcW w:w="2880" w:type="dxa"/>
            <w:shd w:val="clear" w:color="auto" w:fill="003366"/>
          </w:tcPr>
          <w:p w14:paraId="301B180F" w14:textId="77777777" w:rsidR="004F2841" w:rsidRDefault="00000000">
            <w:r>
              <w:rPr>
                <w:b/>
                <w:color w:val="FFFFFF"/>
              </w:rPr>
              <w:t>Value Proposition</w:t>
            </w:r>
          </w:p>
        </w:tc>
      </w:tr>
      <w:tr w:rsidR="004F2841" w14:paraId="40945A52" w14:textId="77777777">
        <w:tc>
          <w:tcPr>
            <w:tcW w:w="2880" w:type="dxa"/>
          </w:tcPr>
          <w:p w14:paraId="57260525" w14:textId="77777777" w:rsidR="004F2841" w:rsidRDefault="00000000">
            <w:r>
              <w:t>Insurance Companies</w:t>
            </w:r>
          </w:p>
        </w:tc>
        <w:tc>
          <w:tcPr>
            <w:tcW w:w="2880" w:type="dxa"/>
          </w:tcPr>
          <w:p w14:paraId="68A04A36" w14:textId="77777777" w:rsidR="004F2841" w:rsidRDefault="00000000">
            <w:r>
              <w:t>Qatar Insurance, QIC, Doha Insurance</w:t>
            </w:r>
          </w:p>
        </w:tc>
        <w:tc>
          <w:tcPr>
            <w:tcW w:w="2880" w:type="dxa"/>
          </w:tcPr>
          <w:p w14:paraId="684BD76D" w14:textId="77777777" w:rsidR="004F2841" w:rsidRDefault="00000000">
            <w:r>
              <w:t>Reduced claims, usage-based insurance</w:t>
            </w:r>
          </w:p>
        </w:tc>
      </w:tr>
      <w:tr w:rsidR="004F2841" w14:paraId="068A7E5E" w14:textId="77777777">
        <w:tc>
          <w:tcPr>
            <w:tcW w:w="2880" w:type="dxa"/>
          </w:tcPr>
          <w:p w14:paraId="1659E0F2" w14:textId="77777777" w:rsidR="004F2841" w:rsidRDefault="00000000">
            <w:r>
              <w:t>Fleet Operators</w:t>
            </w:r>
          </w:p>
        </w:tc>
        <w:tc>
          <w:tcPr>
            <w:tcW w:w="2880" w:type="dxa"/>
          </w:tcPr>
          <w:p w14:paraId="11175FA3" w14:textId="77777777" w:rsidR="004F2841" w:rsidRDefault="00000000">
            <w:r>
              <w:t>Karwa, Uber Qatar, delivery services</w:t>
            </w:r>
          </w:p>
        </w:tc>
        <w:tc>
          <w:tcPr>
            <w:tcW w:w="2880" w:type="dxa"/>
          </w:tcPr>
          <w:p w14:paraId="48BC9AC6" w14:textId="77777777" w:rsidR="004F2841" w:rsidRDefault="00000000">
            <w:r>
              <w:t>ROI from reduced downtime</w:t>
            </w:r>
          </w:p>
        </w:tc>
      </w:tr>
      <w:tr w:rsidR="004F2841" w14:paraId="47FA6200" w14:textId="77777777">
        <w:tc>
          <w:tcPr>
            <w:tcW w:w="2880" w:type="dxa"/>
          </w:tcPr>
          <w:p w14:paraId="0A1E86DC" w14:textId="77777777" w:rsidR="004F2841" w:rsidRDefault="00000000">
            <w:r>
              <w:t>Car Dealerships</w:t>
            </w:r>
          </w:p>
        </w:tc>
        <w:tc>
          <w:tcPr>
            <w:tcW w:w="2880" w:type="dxa"/>
          </w:tcPr>
          <w:p w14:paraId="50286DED" w14:textId="77777777" w:rsidR="004F2841" w:rsidRDefault="00000000">
            <w:r>
              <w:t>Al Fardan, Saleh Al Hamad, NBK</w:t>
            </w:r>
          </w:p>
        </w:tc>
        <w:tc>
          <w:tcPr>
            <w:tcW w:w="2880" w:type="dxa"/>
          </w:tcPr>
          <w:p w14:paraId="3A0E0C4B" w14:textId="77777777" w:rsidR="004F2841" w:rsidRDefault="00000000">
            <w:r>
              <w:t>Extended warranty programs</w:t>
            </w:r>
          </w:p>
        </w:tc>
      </w:tr>
      <w:tr w:rsidR="004F2841" w14:paraId="3E9D2D66" w14:textId="77777777">
        <w:tc>
          <w:tcPr>
            <w:tcW w:w="2880" w:type="dxa"/>
          </w:tcPr>
          <w:p w14:paraId="6B8E8226" w14:textId="77777777" w:rsidR="004F2841" w:rsidRDefault="00000000">
            <w:r>
              <w:t>Government</w:t>
            </w:r>
          </w:p>
        </w:tc>
        <w:tc>
          <w:tcPr>
            <w:tcW w:w="2880" w:type="dxa"/>
          </w:tcPr>
          <w:p w14:paraId="5523D813" w14:textId="77777777" w:rsidR="004F2841" w:rsidRDefault="00000000">
            <w:r>
              <w:t>Ministry of Transport, Qatar Post</w:t>
            </w:r>
          </w:p>
        </w:tc>
        <w:tc>
          <w:tcPr>
            <w:tcW w:w="2880" w:type="dxa"/>
          </w:tcPr>
          <w:p w14:paraId="5B253CDF" w14:textId="77777777" w:rsidR="004F2841" w:rsidRDefault="00000000">
            <w:r>
              <w:t>Fleet optimization for public services</w:t>
            </w:r>
          </w:p>
        </w:tc>
      </w:tr>
      <w:tr w:rsidR="004F2841" w14:paraId="45F74E43" w14:textId="77777777">
        <w:tc>
          <w:tcPr>
            <w:tcW w:w="2880" w:type="dxa"/>
          </w:tcPr>
          <w:p w14:paraId="2EE37B98" w14:textId="77777777" w:rsidR="004F2841" w:rsidRDefault="00000000">
            <w:r>
              <w:t>Oil &amp; Gas</w:t>
            </w:r>
          </w:p>
        </w:tc>
        <w:tc>
          <w:tcPr>
            <w:tcW w:w="2880" w:type="dxa"/>
          </w:tcPr>
          <w:p w14:paraId="68095261" w14:textId="77777777" w:rsidR="004F2841" w:rsidRDefault="00000000">
            <w:r>
              <w:t>QatarEnergy, Oryx GTL</w:t>
            </w:r>
          </w:p>
        </w:tc>
        <w:tc>
          <w:tcPr>
            <w:tcW w:w="2880" w:type="dxa"/>
          </w:tcPr>
          <w:p w14:paraId="48AA3D1D" w14:textId="77777777" w:rsidR="004F2841" w:rsidRDefault="00000000">
            <w:r>
              <w:t>Heavy vehicle fleet management</w:t>
            </w:r>
          </w:p>
        </w:tc>
      </w:tr>
    </w:tbl>
    <w:p w14:paraId="3B823A2E" w14:textId="77777777" w:rsidR="004F2841" w:rsidRDefault="004F2841"/>
    <w:p w14:paraId="0DFEC863" w14:textId="77777777" w:rsidR="004F2841" w:rsidRDefault="00000000">
      <w:pPr>
        <w:pStyle w:val="Heading2"/>
      </w:pPr>
      <w:r>
        <w:t>16.5 Go-to-Market Strategy for Qatar</w:t>
      </w:r>
    </w:p>
    <w:p w14:paraId="025A30FF" w14:textId="77777777" w:rsidR="004F2841" w:rsidRDefault="00000000">
      <w:r>
        <w:rPr>
          <w:b/>
        </w:rPr>
        <w:t>Phase 1 (Months 1-6): Foundation</w:t>
      </w:r>
      <w:r>
        <w:rPr>
          <w:b/>
        </w:rPr>
        <w:br/>
      </w:r>
    </w:p>
    <w:p w14:paraId="59164E7F" w14:textId="77777777" w:rsidR="004F2841" w:rsidRDefault="00000000">
      <w:pPr>
        <w:pStyle w:val="ListBullet"/>
      </w:pPr>
      <w:r>
        <w:t>Launch with 10 pilot fleet customers</w:t>
      </w:r>
    </w:p>
    <w:p w14:paraId="47CE5041" w14:textId="77777777" w:rsidR="004F2841" w:rsidRDefault="00000000">
      <w:pPr>
        <w:pStyle w:val="ListBullet"/>
      </w:pPr>
      <w:r>
        <w:t>Establish local support center</w:t>
      </w:r>
    </w:p>
    <w:p w14:paraId="50E9B098" w14:textId="77777777" w:rsidR="004F2841" w:rsidRDefault="00000000">
      <w:pPr>
        <w:pStyle w:val="ListBullet"/>
      </w:pPr>
      <w:r>
        <w:t>Arabic localization completion</w:t>
      </w:r>
    </w:p>
    <w:p w14:paraId="30288F09" w14:textId="77777777" w:rsidR="004F2841" w:rsidRDefault="00000000">
      <w:pPr>
        <w:pStyle w:val="ListBullet"/>
      </w:pPr>
      <w:r>
        <w:t>Partnership with 2-3 insurance companies</w:t>
      </w:r>
    </w:p>
    <w:p w14:paraId="1F04219D" w14:textId="77777777" w:rsidR="004F2841" w:rsidRDefault="00000000">
      <w:r>
        <w:rPr>
          <w:b/>
        </w:rPr>
        <w:t>Phase 2 (Months 7-12): Growth</w:t>
      </w:r>
      <w:r>
        <w:rPr>
          <w:b/>
        </w:rPr>
        <w:br/>
      </w:r>
    </w:p>
    <w:p w14:paraId="7C8A599A" w14:textId="77777777" w:rsidR="004F2841" w:rsidRDefault="00000000">
      <w:pPr>
        <w:pStyle w:val="ListBullet"/>
      </w:pPr>
      <w:r>
        <w:t>Scale to 50 fleet customers</w:t>
      </w:r>
    </w:p>
    <w:p w14:paraId="629C536B" w14:textId="77777777" w:rsidR="004F2841" w:rsidRDefault="00000000">
      <w:pPr>
        <w:pStyle w:val="ListBullet"/>
      </w:pPr>
      <w:r>
        <w:t>Consumer app launch</w:t>
      </w:r>
    </w:p>
    <w:p w14:paraId="22390E0F" w14:textId="77777777" w:rsidR="004F2841" w:rsidRDefault="00000000">
      <w:pPr>
        <w:pStyle w:val="ListBullet"/>
      </w:pPr>
      <w:r>
        <w:t>Dealership partnership program</w:t>
      </w:r>
    </w:p>
    <w:p w14:paraId="01DD154B" w14:textId="77777777" w:rsidR="004F2841" w:rsidRDefault="00000000">
      <w:pPr>
        <w:pStyle w:val="ListBullet"/>
      </w:pPr>
      <w:r>
        <w:t>Government fleet pilot</w:t>
      </w:r>
    </w:p>
    <w:p w14:paraId="1986886F" w14:textId="77777777" w:rsidR="004F2841" w:rsidRDefault="00000000">
      <w:r>
        <w:rPr>
          <w:b/>
        </w:rPr>
        <w:t>Phase 3 (Year 2): Expansion</w:t>
      </w:r>
      <w:r>
        <w:rPr>
          <w:b/>
        </w:rPr>
        <w:br/>
      </w:r>
    </w:p>
    <w:p w14:paraId="592CC7EB" w14:textId="77777777" w:rsidR="004F2841" w:rsidRDefault="00000000">
      <w:pPr>
        <w:pStyle w:val="ListBullet"/>
      </w:pPr>
      <w:r>
        <w:t>UAE and Saudi Arabia expansion</w:t>
      </w:r>
    </w:p>
    <w:p w14:paraId="25FE58B1" w14:textId="77777777" w:rsidR="004F2841" w:rsidRDefault="00000000">
      <w:pPr>
        <w:pStyle w:val="ListBullet"/>
      </w:pPr>
      <w:r>
        <w:t>10,000+ vehicle deployments</w:t>
      </w:r>
    </w:p>
    <w:p w14:paraId="299D3B5E" w14:textId="77777777" w:rsidR="004F2841" w:rsidRDefault="00000000">
      <w:pPr>
        <w:pStyle w:val="ListBullet"/>
      </w:pPr>
      <w:r>
        <w:t>OEM partnership discussions</w:t>
      </w:r>
    </w:p>
    <w:p w14:paraId="0FFB606A" w14:textId="77777777" w:rsidR="004F2841" w:rsidRDefault="00000000">
      <w:pPr>
        <w:pStyle w:val="ListBullet"/>
      </w:pPr>
      <w:r>
        <w:t>Regional data center establishment</w:t>
      </w:r>
    </w:p>
    <w:p w14:paraId="39AE7F20" w14:textId="77777777" w:rsidR="004F2841" w:rsidRDefault="00000000">
      <w:r>
        <w:br w:type="page"/>
      </w:r>
    </w:p>
    <w:p w14:paraId="764FC670" w14:textId="77777777" w:rsidR="004F2841" w:rsidRDefault="00000000">
      <w:pPr>
        <w:pStyle w:val="Heading1"/>
      </w:pPr>
      <w:r>
        <w:lastRenderedPageBreak/>
        <w:t>17. Future R&amp;D Roadmap</w:t>
      </w:r>
    </w:p>
    <w:p w14:paraId="6D7CB264" w14:textId="77777777" w:rsidR="004F2841" w:rsidRDefault="00000000">
      <w:r>
        <w:t>Predict's AI-powered predictive maintenance technology is designed as a platform that can be extended beyond automotive applications. Our R&amp;D roadmap includes strategic expansion into additional sectors where predictive maintenance can deliver significant value.</w:t>
      </w:r>
    </w:p>
    <w:p w14:paraId="63D4A255" w14:textId="77777777" w:rsidR="004F2841" w:rsidRDefault="00000000">
      <w:pPr>
        <w:pStyle w:val="Heading2"/>
      </w:pPr>
      <w:r>
        <w:t>17.1 Facility Management Predictive Maintenance</w:t>
      </w:r>
    </w:p>
    <w:p w14:paraId="6F648865" w14:textId="77777777" w:rsidR="004F2841" w:rsidRDefault="00000000">
      <w:r>
        <w:t>Applying our AI algorithms to building systems including HVAC, elevators, electrical systems, and plumbing infrastructure. Key applications include:</w:t>
      </w:r>
    </w:p>
    <w:p w14:paraId="7ED16BA5" w14:textId="77777777" w:rsidR="004F2841" w:rsidRDefault="00000000">
      <w:pPr>
        <w:pStyle w:val="ListBullet"/>
      </w:pPr>
      <w:r>
        <w:t>HVAC System Monitoring: Predict compressor failures, refrigerant leaks, and filter replacements</w:t>
      </w:r>
    </w:p>
    <w:p w14:paraId="431B9AF1" w14:textId="77777777" w:rsidR="004F2841" w:rsidRDefault="00000000">
      <w:pPr>
        <w:pStyle w:val="ListBullet"/>
      </w:pPr>
      <w:r>
        <w:t>Elevator Maintenance: Anticipate motor wear, cable fatigue, and door mechanism issues</w:t>
      </w:r>
    </w:p>
    <w:p w14:paraId="1513EF16" w14:textId="77777777" w:rsidR="004F2841" w:rsidRDefault="00000000">
      <w:pPr>
        <w:pStyle w:val="ListBullet"/>
      </w:pPr>
      <w:r>
        <w:t>Electrical Systems: Monitor transformer health, circuit breaker performance, and power quality</w:t>
      </w:r>
    </w:p>
    <w:p w14:paraId="38C7E92C" w14:textId="77777777" w:rsidR="004F2841" w:rsidRDefault="00000000">
      <w:pPr>
        <w:pStyle w:val="ListBullet"/>
      </w:pPr>
      <w:r>
        <w:t>Plumbing Infrastructure: Detect early signs of pipe corrosion, pump degradation, and valve failures</w:t>
      </w:r>
    </w:p>
    <w:p w14:paraId="68491014" w14:textId="77777777" w:rsidR="004F2841" w:rsidRDefault="00000000">
      <w:pPr>
        <w:pStyle w:val="ListBullet"/>
      </w:pPr>
      <w:r>
        <w:t>Fire Safety Systems: Predict maintenance needs for sprinklers, alarms, and suppression equipment</w:t>
      </w:r>
    </w:p>
    <w:p w14:paraId="55FAB9F6" w14:textId="77777777" w:rsidR="004F2841" w:rsidRDefault="00000000">
      <w:pPr>
        <w:pStyle w:val="Heading2"/>
      </w:pPr>
      <w:r>
        <w:t>17.2 Industrial Equipment Maintenance</w:t>
      </w:r>
    </w:p>
    <w:p w14:paraId="0EBD0563" w14:textId="77777777" w:rsidR="004F2841" w:rsidRDefault="00000000">
      <w:pPr>
        <w:pStyle w:val="ListBullet"/>
      </w:pPr>
      <w:r>
        <w:t>Manufacturing Machinery: CNC machines, robotic arms, conveyor systems</w:t>
      </w:r>
    </w:p>
    <w:p w14:paraId="0484537A" w14:textId="77777777" w:rsidR="004F2841" w:rsidRDefault="00000000">
      <w:pPr>
        <w:pStyle w:val="ListBullet"/>
      </w:pPr>
      <w:r>
        <w:t>Oil &amp; Gas Equipment: Pumps, compressors, pipelines, drilling equipment</w:t>
      </w:r>
    </w:p>
    <w:p w14:paraId="63831EC0" w14:textId="77777777" w:rsidR="004F2841" w:rsidRDefault="00000000">
      <w:pPr>
        <w:pStyle w:val="ListBullet"/>
      </w:pPr>
      <w:r>
        <w:t>Power Generation: Turbines, generators, transformers, solar inverters</w:t>
      </w:r>
    </w:p>
    <w:p w14:paraId="383F84C4" w14:textId="77777777" w:rsidR="004F2841" w:rsidRDefault="00000000">
      <w:pPr>
        <w:pStyle w:val="ListBullet"/>
      </w:pPr>
      <w:r>
        <w:t>Marine Vessels: Ship engines, navigation systems, cargo handling equipment</w:t>
      </w:r>
    </w:p>
    <w:p w14:paraId="77D524F2" w14:textId="77777777" w:rsidR="004F2841" w:rsidRDefault="00000000">
      <w:pPr>
        <w:pStyle w:val="ListBullet"/>
      </w:pPr>
      <w:r>
        <w:t>Agricultural Equipment: Tractors, harvesters, irrigation systems</w:t>
      </w:r>
    </w:p>
    <w:p w14:paraId="46F75EA3" w14:textId="77777777" w:rsidR="004F2841" w:rsidRDefault="00000000">
      <w:pPr>
        <w:pStyle w:val="Heading2"/>
      </w:pPr>
      <w:r>
        <w:t>17.3 Smart City Infrastructure</w:t>
      </w:r>
    </w:p>
    <w:p w14:paraId="1AF65D79" w14:textId="77777777" w:rsidR="004F2841" w:rsidRDefault="00000000">
      <w:pPr>
        <w:pStyle w:val="ListBullet"/>
      </w:pPr>
      <w:r>
        <w:t>Traffic Systems: Signal controllers, cameras, sensors</w:t>
      </w:r>
    </w:p>
    <w:p w14:paraId="786C9EA8" w14:textId="77777777" w:rsidR="004F2841" w:rsidRDefault="00000000">
      <w:pPr>
        <w:pStyle w:val="ListBullet"/>
      </w:pPr>
      <w:r>
        <w:t>Street Lighting: LED fixture health, power consumption optimization</w:t>
      </w:r>
    </w:p>
    <w:p w14:paraId="7A0F799B" w14:textId="77777777" w:rsidR="004F2841" w:rsidRDefault="00000000">
      <w:pPr>
        <w:pStyle w:val="ListBullet"/>
      </w:pPr>
      <w:r>
        <w:t>Water Treatment: Pump stations, filtration systems, chemical dosing</w:t>
      </w:r>
    </w:p>
    <w:p w14:paraId="3EB922C6" w14:textId="77777777" w:rsidR="004F2841" w:rsidRDefault="00000000">
      <w:pPr>
        <w:pStyle w:val="ListBullet"/>
      </w:pPr>
      <w:r>
        <w:t>Public Transportation: Buses, metro systems, charging infrastructure</w:t>
      </w:r>
    </w:p>
    <w:p w14:paraId="5F77DC52" w14:textId="77777777" w:rsidR="004F2841" w:rsidRDefault="00000000">
      <w:pPr>
        <w:pStyle w:val="ListBullet"/>
      </w:pPr>
      <w:r>
        <w:t>Waste Management: Collection vehicles, sorting equipment, compactors</w:t>
      </w:r>
    </w:p>
    <w:p w14:paraId="144C2031" w14:textId="77777777" w:rsidR="004F2841" w:rsidRDefault="00000000">
      <w:pPr>
        <w:pStyle w:val="Heading2"/>
      </w:pPr>
      <w:r>
        <w:t>17.4 R&amp;D Timeline</w:t>
      </w:r>
    </w:p>
    <w:tbl>
      <w:tblPr>
        <w:tblStyle w:val="TableGrid"/>
        <w:tblW w:w="0" w:type="auto"/>
        <w:tblLook w:val="04A0" w:firstRow="1" w:lastRow="0" w:firstColumn="1" w:lastColumn="0" w:noHBand="0" w:noVBand="1"/>
      </w:tblPr>
      <w:tblGrid>
        <w:gridCol w:w="2880"/>
        <w:gridCol w:w="2880"/>
        <w:gridCol w:w="2880"/>
      </w:tblGrid>
      <w:tr w:rsidR="004F2841" w14:paraId="6230C4C3" w14:textId="77777777">
        <w:tc>
          <w:tcPr>
            <w:tcW w:w="2880" w:type="dxa"/>
            <w:shd w:val="clear" w:color="auto" w:fill="4B0082"/>
          </w:tcPr>
          <w:p w14:paraId="477BA894" w14:textId="77777777" w:rsidR="004F2841" w:rsidRDefault="00000000">
            <w:r>
              <w:rPr>
                <w:b/>
                <w:color w:val="FFFFFF"/>
              </w:rPr>
              <w:t>Phase</w:t>
            </w:r>
          </w:p>
        </w:tc>
        <w:tc>
          <w:tcPr>
            <w:tcW w:w="2880" w:type="dxa"/>
            <w:shd w:val="clear" w:color="auto" w:fill="4B0082"/>
          </w:tcPr>
          <w:p w14:paraId="6DFF191E" w14:textId="77777777" w:rsidR="004F2841" w:rsidRDefault="00000000">
            <w:r>
              <w:rPr>
                <w:b/>
                <w:color w:val="FFFFFF"/>
              </w:rPr>
              <w:t>Focus Area</w:t>
            </w:r>
          </w:p>
        </w:tc>
        <w:tc>
          <w:tcPr>
            <w:tcW w:w="2880" w:type="dxa"/>
            <w:shd w:val="clear" w:color="auto" w:fill="4B0082"/>
          </w:tcPr>
          <w:p w14:paraId="6E738E8E" w14:textId="77777777" w:rsidR="004F2841" w:rsidRDefault="00000000">
            <w:r>
              <w:rPr>
                <w:b/>
                <w:color w:val="FFFFFF"/>
              </w:rPr>
              <w:t>Timeline</w:t>
            </w:r>
          </w:p>
        </w:tc>
      </w:tr>
      <w:tr w:rsidR="004F2841" w14:paraId="5F28F992" w14:textId="77777777">
        <w:tc>
          <w:tcPr>
            <w:tcW w:w="2880" w:type="dxa"/>
          </w:tcPr>
          <w:p w14:paraId="03F94B54" w14:textId="77777777" w:rsidR="004F2841" w:rsidRDefault="00000000">
            <w:r>
              <w:t>Phase 1</w:t>
            </w:r>
          </w:p>
        </w:tc>
        <w:tc>
          <w:tcPr>
            <w:tcW w:w="2880" w:type="dxa"/>
          </w:tcPr>
          <w:p w14:paraId="0DCB8ADE" w14:textId="77777777" w:rsidR="004F2841" w:rsidRDefault="00000000">
            <w:r>
              <w:t>Automotive Platform Maturity</w:t>
            </w:r>
          </w:p>
        </w:tc>
        <w:tc>
          <w:tcPr>
            <w:tcW w:w="2880" w:type="dxa"/>
          </w:tcPr>
          <w:p w14:paraId="549B26B6" w14:textId="77777777" w:rsidR="004F2841" w:rsidRDefault="00000000">
            <w:r>
              <w:t>Year 1-2</w:t>
            </w:r>
          </w:p>
        </w:tc>
      </w:tr>
      <w:tr w:rsidR="004F2841" w14:paraId="7CFE8CE9" w14:textId="77777777">
        <w:tc>
          <w:tcPr>
            <w:tcW w:w="2880" w:type="dxa"/>
          </w:tcPr>
          <w:p w14:paraId="41FB2DA1" w14:textId="77777777" w:rsidR="004F2841" w:rsidRDefault="00000000">
            <w:r>
              <w:t>Phase 2</w:t>
            </w:r>
          </w:p>
        </w:tc>
        <w:tc>
          <w:tcPr>
            <w:tcW w:w="2880" w:type="dxa"/>
          </w:tcPr>
          <w:p w14:paraId="5C12604A" w14:textId="77777777" w:rsidR="004F2841" w:rsidRDefault="00000000">
            <w:r>
              <w:t>Facility Management Pilot</w:t>
            </w:r>
          </w:p>
        </w:tc>
        <w:tc>
          <w:tcPr>
            <w:tcW w:w="2880" w:type="dxa"/>
          </w:tcPr>
          <w:p w14:paraId="4804D8D0" w14:textId="77777777" w:rsidR="004F2841" w:rsidRDefault="00000000">
            <w:r>
              <w:t>Year 2-3</w:t>
            </w:r>
          </w:p>
        </w:tc>
      </w:tr>
      <w:tr w:rsidR="004F2841" w14:paraId="6341B00F" w14:textId="77777777">
        <w:tc>
          <w:tcPr>
            <w:tcW w:w="2880" w:type="dxa"/>
          </w:tcPr>
          <w:p w14:paraId="4C70AF52" w14:textId="77777777" w:rsidR="004F2841" w:rsidRDefault="00000000">
            <w:r>
              <w:t>Phase 3</w:t>
            </w:r>
          </w:p>
        </w:tc>
        <w:tc>
          <w:tcPr>
            <w:tcW w:w="2880" w:type="dxa"/>
          </w:tcPr>
          <w:p w14:paraId="1A02AD31" w14:textId="77777777" w:rsidR="004F2841" w:rsidRDefault="00000000">
            <w:r>
              <w:t>Industrial Equipment Expansion</w:t>
            </w:r>
          </w:p>
        </w:tc>
        <w:tc>
          <w:tcPr>
            <w:tcW w:w="2880" w:type="dxa"/>
          </w:tcPr>
          <w:p w14:paraId="73BAE074" w14:textId="77777777" w:rsidR="004F2841" w:rsidRDefault="00000000">
            <w:r>
              <w:t>Year 3-4</w:t>
            </w:r>
          </w:p>
        </w:tc>
      </w:tr>
      <w:tr w:rsidR="004F2841" w14:paraId="07346ACA" w14:textId="77777777">
        <w:tc>
          <w:tcPr>
            <w:tcW w:w="2880" w:type="dxa"/>
          </w:tcPr>
          <w:p w14:paraId="6A0C1B45" w14:textId="77777777" w:rsidR="004F2841" w:rsidRDefault="00000000">
            <w:r>
              <w:t>Phase 4</w:t>
            </w:r>
          </w:p>
        </w:tc>
        <w:tc>
          <w:tcPr>
            <w:tcW w:w="2880" w:type="dxa"/>
          </w:tcPr>
          <w:p w14:paraId="6D7F0E84" w14:textId="77777777" w:rsidR="004F2841" w:rsidRDefault="00000000">
            <w:r>
              <w:t>Smart City Integration</w:t>
            </w:r>
          </w:p>
        </w:tc>
        <w:tc>
          <w:tcPr>
            <w:tcW w:w="2880" w:type="dxa"/>
          </w:tcPr>
          <w:p w14:paraId="3E5CBFBC" w14:textId="77777777" w:rsidR="004F2841" w:rsidRDefault="00000000">
            <w:r>
              <w:t>Year 4-5</w:t>
            </w:r>
          </w:p>
        </w:tc>
      </w:tr>
    </w:tbl>
    <w:p w14:paraId="00F1728C" w14:textId="77777777" w:rsidR="004F2841" w:rsidRDefault="004F2841"/>
    <w:p w14:paraId="49C409F3" w14:textId="77777777" w:rsidR="004F2841" w:rsidRDefault="00000000">
      <w:r>
        <w:lastRenderedPageBreak/>
        <w:t>This expansion strategy leverages our core AI competencies in pattern recognition, anomaly detection, and remaining useful life estimation while adapting sensor integration and failure models for each domain.</w:t>
      </w:r>
    </w:p>
    <w:p w14:paraId="00BE85C0" w14:textId="77777777" w:rsidR="004F2841" w:rsidRDefault="00000000">
      <w:r>
        <w:br w:type="page"/>
      </w:r>
    </w:p>
    <w:p w14:paraId="281DC6DB" w14:textId="77777777" w:rsidR="004F2841" w:rsidRDefault="004F2841"/>
    <w:p w14:paraId="19628A91" w14:textId="77777777" w:rsidR="004F2841" w:rsidRDefault="00000000">
      <w:pPr>
        <w:jc w:val="center"/>
      </w:pPr>
      <w:r>
        <w:t>────────────────────────────────────────────────────────────</w:t>
      </w:r>
    </w:p>
    <w:p w14:paraId="746A94D5" w14:textId="77777777" w:rsidR="004F2841" w:rsidRDefault="00000000">
      <w:pPr>
        <w:jc w:val="center"/>
      </w:pPr>
      <w:r>
        <w:rPr>
          <w:i/>
        </w:rPr>
        <w:t>This document contains confidential business information intended for potential investors and partners. Distribution without authorization is prohibited.</w:t>
      </w:r>
    </w:p>
    <w:p w14:paraId="37DCA1C2" w14:textId="77777777" w:rsidR="004F2841" w:rsidRDefault="004F2841"/>
    <w:p w14:paraId="263660C7" w14:textId="77777777" w:rsidR="004F2841" w:rsidRDefault="00000000">
      <w:pPr>
        <w:jc w:val="center"/>
      </w:pPr>
      <w:r>
        <w:rPr>
          <w:b/>
        </w:rPr>
        <w:t xml:space="preserve">Document Version: </w:t>
      </w:r>
      <w:r>
        <w:t>2.0</w:t>
      </w:r>
      <w:r>
        <w:br/>
      </w:r>
      <w:r>
        <w:rPr>
          <w:b/>
        </w:rPr>
        <w:t xml:space="preserve">Last Updated: </w:t>
      </w:r>
      <w:r>
        <w:t>December 2025</w:t>
      </w:r>
      <w:r>
        <w:br/>
      </w:r>
      <w:r>
        <w:rPr>
          <w:b/>
        </w:rPr>
        <w:t xml:space="preserve">Classification: </w:t>
      </w:r>
      <w:r>
        <w:t>Confidential - Investor Use Only</w:t>
      </w:r>
    </w:p>
    <w:sectPr w:rsidR="004F28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779724">
    <w:abstractNumId w:val="8"/>
  </w:num>
  <w:num w:numId="2" w16cid:durableId="613756717">
    <w:abstractNumId w:val="6"/>
  </w:num>
  <w:num w:numId="3" w16cid:durableId="909196747">
    <w:abstractNumId w:val="5"/>
  </w:num>
  <w:num w:numId="4" w16cid:durableId="590626594">
    <w:abstractNumId w:val="4"/>
  </w:num>
  <w:num w:numId="5" w16cid:durableId="907812438">
    <w:abstractNumId w:val="7"/>
  </w:num>
  <w:num w:numId="6" w16cid:durableId="1988971886">
    <w:abstractNumId w:val="3"/>
  </w:num>
  <w:num w:numId="7" w16cid:durableId="800080336">
    <w:abstractNumId w:val="2"/>
  </w:num>
  <w:num w:numId="8" w16cid:durableId="384185356">
    <w:abstractNumId w:val="1"/>
  </w:num>
  <w:num w:numId="9" w16cid:durableId="98365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841"/>
    <w:rsid w:val="006B2686"/>
    <w:rsid w:val="00A762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BDB11"/>
  <w14:defaultImageDpi w14:val="300"/>
  <w15:docId w15:val="{9078FF6A-FC9E-4E1A-ACBD-83B15FDD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5399</Words>
  <Characters>30777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Sobeh, Omar [60088027]</cp:lastModifiedBy>
  <cp:revision>3</cp:revision>
  <dcterms:created xsi:type="dcterms:W3CDTF">2013-12-23T23:15:00Z</dcterms:created>
  <dcterms:modified xsi:type="dcterms:W3CDTF">2025-12-30T11:56:00Z</dcterms:modified>
  <cp:category/>
</cp:coreProperties>
</file>