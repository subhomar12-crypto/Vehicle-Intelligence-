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2FB01" w14:textId="77777777" w:rsidR="003974A1" w:rsidRDefault="00000000">
      <w:pPr>
        <w:pStyle w:val="Title"/>
        <w:jc w:val="center"/>
      </w:pPr>
      <w:r>
        <w:t>Executive Summary</w:t>
      </w:r>
    </w:p>
    <w:p w14:paraId="62144ED2" w14:textId="77777777" w:rsidR="003974A1" w:rsidRDefault="00000000">
      <w:pPr>
        <w:jc w:val="center"/>
      </w:pPr>
      <w:r>
        <w:rPr>
          <w:b/>
          <w:color w:val="003366"/>
          <w:sz w:val="32"/>
        </w:rPr>
        <w:t>Previlium AI-Powered Predictive Vehicle Maintenance System</w:t>
      </w:r>
    </w:p>
    <w:p w14:paraId="4020B910" w14:textId="77777777" w:rsidR="003974A1" w:rsidRDefault="003974A1"/>
    <w:p w14:paraId="42686E6F" w14:textId="77777777" w:rsidR="003974A1" w:rsidRDefault="00000000">
      <w:pPr>
        <w:jc w:val="center"/>
      </w:pPr>
      <w:r>
        <w:rPr>
          <w:b/>
        </w:rPr>
        <w:t xml:space="preserve">Prepared for: </w:t>
      </w:r>
      <w:r>
        <w:t>Investors and Strategic Partners</w:t>
      </w:r>
      <w:r>
        <w:br/>
      </w:r>
      <w:r>
        <w:rPr>
          <w:b/>
        </w:rPr>
        <w:t xml:space="preserve">Date: </w:t>
      </w:r>
      <w:r>
        <w:t>December 2025</w:t>
      </w:r>
      <w:r>
        <w:br/>
      </w:r>
      <w:r>
        <w:rPr>
          <w:b/>
        </w:rPr>
        <w:t xml:space="preserve">Version: </w:t>
      </w:r>
      <w:r>
        <w:t>1.0</w:t>
      </w:r>
    </w:p>
    <w:p w14:paraId="3B616713" w14:textId="77777777" w:rsidR="003974A1" w:rsidRDefault="00000000">
      <w:r>
        <w:br w:type="page"/>
      </w:r>
    </w:p>
    <w:p w14:paraId="22BC1A12" w14:textId="77777777" w:rsidR="003974A1" w:rsidRDefault="00000000">
      <w:pPr>
        <w:pStyle w:val="Heading1"/>
      </w:pPr>
      <w:r>
        <w:lastRenderedPageBreak/>
        <w:t>Table of Contents</w:t>
      </w:r>
    </w:p>
    <w:p w14:paraId="2540FA09" w14:textId="77777777" w:rsidR="003974A1" w:rsidRDefault="00000000">
      <w:pPr>
        <w:ind w:left="720"/>
      </w:pPr>
      <w:r>
        <w:t>1. System Overview</w:t>
      </w:r>
    </w:p>
    <w:p w14:paraId="48C4E869" w14:textId="77777777" w:rsidR="003974A1" w:rsidRDefault="00000000">
      <w:pPr>
        <w:ind w:left="720"/>
      </w:pPr>
      <w:r>
        <w:t>2. Benefits for Individual Vehicle Owners</w:t>
      </w:r>
    </w:p>
    <w:p w14:paraId="4514E660" w14:textId="77777777" w:rsidR="003974A1" w:rsidRDefault="00000000">
      <w:pPr>
        <w:ind w:left="720"/>
      </w:pPr>
      <w:r>
        <w:t>3. Benefits for Fleet Owners &amp; Enterprises</w:t>
      </w:r>
    </w:p>
    <w:p w14:paraId="4DD6CFBC" w14:textId="77777777" w:rsidR="003974A1" w:rsidRDefault="00000000">
      <w:pPr>
        <w:ind w:left="720"/>
      </w:pPr>
      <w:r>
        <w:t>4. Hardware Requirements &amp; Pricing</w:t>
      </w:r>
    </w:p>
    <w:p w14:paraId="44EC377D" w14:textId="77777777" w:rsidR="003974A1" w:rsidRDefault="00000000">
      <w:pPr>
        <w:ind w:left="720"/>
      </w:pPr>
      <w:r>
        <w:t>5. PC Hardware Recommendations</w:t>
      </w:r>
    </w:p>
    <w:p w14:paraId="3519883C" w14:textId="77777777" w:rsidR="003974A1" w:rsidRDefault="00000000">
      <w:pPr>
        <w:ind w:left="720"/>
      </w:pPr>
      <w:r>
        <w:t>6. Startup Budget Estimate</w:t>
      </w:r>
    </w:p>
    <w:p w14:paraId="2F8C26C3" w14:textId="77777777" w:rsidR="003974A1" w:rsidRDefault="00000000">
      <w:pPr>
        <w:ind w:left="720"/>
      </w:pPr>
      <w:r>
        <w:t>7. Competitive Advantages in Qatar &amp; MENA</w:t>
      </w:r>
    </w:p>
    <w:p w14:paraId="2EB7CCD3" w14:textId="77777777" w:rsidR="003974A1" w:rsidRDefault="00000000">
      <w:r>
        <w:br w:type="page"/>
      </w:r>
    </w:p>
    <w:p w14:paraId="5C398727" w14:textId="77777777" w:rsidR="003974A1" w:rsidRDefault="00000000">
      <w:pPr>
        <w:pStyle w:val="Heading1"/>
      </w:pPr>
      <w:r>
        <w:lastRenderedPageBreak/>
        <w:t>1. System Overview</w:t>
      </w:r>
    </w:p>
    <w:p w14:paraId="2602CE78" w14:textId="77777777" w:rsidR="003974A1" w:rsidRDefault="00000000">
      <w:pPr>
        <w:pStyle w:val="Heading2"/>
      </w:pPr>
      <w:r>
        <w:t>1.1 Executive Summary</w:t>
      </w:r>
    </w:p>
    <w:p w14:paraId="54B78944" w14:textId="722DD7DC" w:rsidR="003974A1" w:rsidRDefault="00000000">
      <w:r>
        <w:t xml:space="preserve">Previlium is a comprehensive AI-powered predictive maintenance platform that anticipates vehicle failures </w:t>
      </w:r>
      <w:r w:rsidR="00241547">
        <w:t>7</w:t>
      </w:r>
      <w:r>
        <w:t>-60 days before they occur. The system combines real-time OBD-II diagnostics, deep learning (LSTM neural networks), external IoT sensors, and a continuous feedback loop to deliver unprecedented accuracy in failure prediction.</w:t>
      </w:r>
    </w:p>
    <w:p w14:paraId="2019CDF9" w14:textId="77777777" w:rsidR="003974A1" w:rsidRDefault="00000000">
      <w:r>
        <w:t>The platform consists of three integrated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6B96016D" w14:textId="77777777">
        <w:tc>
          <w:tcPr>
            <w:tcW w:w="2880" w:type="dxa"/>
            <w:shd w:val="clear" w:color="auto" w:fill="003366"/>
          </w:tcPr>
          <w:p w14:paraId="18FF7BE3" w14:textId="77777777" w:rsidR="003974A1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003366"/>
          </w:tcPr>
          <w:p w14:paraId="1C40704F" w14:textId="77777777" w:rsidR="003974A1" w:rsidRDefault="00000000">
            <w:r>
              <w:rPr>
                <w:b/>
                <w:color w:val="FFFFFF"/>
              </w:rPr>
              <w:t>Platform</w:t>
            </w:r>
          </w:p>
        </w:tc>
        <w:tc>
          <w:tcPr>
            <w:tcW w:w="2880" w:type="dxa"/>
            <w:shd w:val="clear" w:color="auto" w:fill="003366"/>
          </w:tcPr>
          <w:p w14:paraId="6F214D0E" w14:textId="77777777" w:rsidR="003974A1" w:rsidRDefault="00000000">
            <w:r>
              <w:rPr>
                <w:b/>
                <w:color w:val="FFFFFF"/>
              </w:rPr>
              <w:t>Primary Function</w:t>
            </w:r>
          </w:p>
        </w:tc>
      </w:tr>
      <w:tr w:rsidR="003974A1" w14:paraId="56F9A341" w14:textId="77777777">
        <w:tc>
          <w:tcPr>
            <w:tcW w:w="2880" w:type="dxa"/>
          </w:tcPr>
          <w:p w14:paraId="74C1AFCD" w14:textId="77777777" w:rsidR="003974A1" w:rsidRDefault="00000000">
            <w:r>
              <w:t>Desktop Application</w:t>
            </w:r>
          </w:p>
        </w:tc>
        <w:tc>
          <w:tcPr>
            <w:tcW w:w="2880" w:type="dxa"/>
          </w:tcPr>
          <w:p w14:paraId="45823964" w14:textId="77777777" w:rsidR="003974A1" w:rsidRDefault="00000000">
            <w:r>
              <w:t>Windows PC</w:t>
            </w:r>
          </w:p>
        </w:tc>
        <w:tc>
          <w:tcPr>
            <w:tcW w:w="2880" w:type="dxa"/>
          </w:tcPr>
          <w:p w14:paraId="2FE09D27" w14:textId="77777777" w:rsidR="003974A1" w:rsidRDefault="00000000">
            <w:r>
              <w:t>Central AI hub, LSTM training, fleet management, data analytics</w:t>
            </w:r>
          </w:p>
        </w:tc>
      </w:tr>
      <w:tr w:rsidR="003974A1" w14:paraId="7889195C" w14:textId="77777777">
        <w:tc>
          <w:tcPr>
            <w:tcW w:w="2880" w:type="dxa"/>
          </w:tcPr>
          <w:p w14:paraId="41F8D665" w14:textId="77777777" w:rsidR="003974A1" w:rsidRDefault="00000000">
            <w:r>
              <w:t>Android Application</w:t>
            </w:r>
          </w:p>
        </w:tc>
        <w:tc>
          <w:tcPr>
            <w:tcW w:w="2880" w:type="dxa"/>
          </w:tcPr>
          <w:p w14:paraId="0245BC1C" w14:textId="77777777" w:rsidR="003974A1" w:rsidRDefault="00000000">
            <w:r>
              <w:t>Mobile/Tablet</w:t>
            </w:r>
          </w:p>
        </w:tc>
        <w:tc>
          <w:tcPr>
            <w:tcW w:w="2880" w:type="dxa"/>
          </w:tcPr>
          <w:p w14:paraId="484E225D" w14:textId="77777777" w:rsidR="003974A1" w:rsidRDefault="00000000">
            <w:r>
              <w:t>Real-time monitoring, driver alerts, OBD-II data collection</w:t>
            </w:r>
          </w:p>
        </w:tc>
      </w:tr>
      <w:tr w:rsidR="003974A1" w14:paraId="6210B12B" w14:textId="77777777">
        <w:tc>
          <w:tcPr>
            <w:tcW w:w="2880" w:type="dxa"/>
          </w:tcPr>
          <w:p w14:paraId="3E9ECB85" w14:textId="77777777" w:rsidR="003974A1" w:rsidRDefault="00000000">
            <w:r>
              <w:t>Cloud Server</w:t>
            </w:r>
          </w:p>
        </w:tc>
        <w:tc>
          <w:tcPr>
            <w:tcW w:w="2880" w:type="dxa"/>
          </w:tcPr>
          <w:p w14:paraId="6CF272C6" w14:textId="77777777" w:rsidR="003974A1" w:rsidRDefault="00000000">
            <w:r>
              <w:t>FastAPI/Linux</w:t>
            </w:r>
          </w:p>
        </w:tc>
        <w:tc>
          <w:tcPr>
            <w:tcW w:w="2880" w:type="dxa"/>
          </w:tcPr>
          <w:p w14:paraId="2C29FE62" w14:textId="77777777" w:rsidR="003974A1" w:rsidRDefault="00000000">
            <w:r>
              <w:t>API gateway, data synchronization, multi-device coordination</w:t>
            </w:r>
          </w:p>
        </w:tc>
      </w:tr>
    </w:tbl>
    <w:p w14:paraId="3569A7F9" w14:textId="77777777" w:rsidR="003974A1" w:rsidRDefault="003974A1"/>
    <w:p w14:paraId="315DBDC5" w14:textId="77777777" w:rsidR="003974A1" w:rsidRDefault="00000000">
      <w:pPr>
        <w:pStyle w:val="Heading2"/>
      </w:pPr>
      <w:r>
        <w:t>1.2 Desktop Application (Windows)</w:t>
      </w:r>
    </w:p>
    <w:p w14:paraId="7445FEE3" w14:textId="77777777" w:rsidR="003974A1" w:rsidRDefault="00000000">
      <w:r>
        <w:t>The Desktop Application serves as the command center for the entire system:</w:t>
      </w:r>
    </w:p>
    <w:p w14:paraId="3C503FE1" w14:textId="77777777" w:rsidR="003974A1" w:rsidRDefault="00000000">
      <w:pPr>
        <w:pStyle w:val="ListBullet"/>
      </w:pPr>
      <w:r>
        <w:t>LSTM Deep Learning Engine: TensorFlow-powered neural network trained on vehicle telemetry patterns</w:t>
      </w:r>
    </w:p>
    <w:p w14:paraId="6DAF667D" w14:textId="77777777" w:rsidR="003974A1" w:rsidRDefault="00000000">
      <w:pPr>
        <w:pStyle w:val="ListBullet"/>
      </w:pPr>
      <w:r>
        <w:t>Multi-Profile Management: Support for unlimited vehicle profiles with individual AI models</w:t>
      </w:r>
    </w:p>
    <w:p w14:paraId="7CFBBBBF" w14:textId="77777777" w:rsidR="003974A1" w:rsidRDefault="00000000">
      <w:pPr>
        <w:pStyle w:val="ListBullet"/>
      </w:pPr>
      <w:r>
        <w:t>Advanced Analytics Dashboard: Real-time health scoring across 8 vehicle subsystems</w:t>
      </w:r>
    </w:p>
    <w:p w14:paraId="605E95C8" w14:textId="77777777" w:rsidR="003974A1" w:rsidRDefault="00000000">
      <w:pPr>
        <w:pStyle w:val="ListBullet"/>
      </w:pPr>
      <w:r>
        <w:t>Service History Tracking: Complete maintenance records with AI learning integration</w:t>
      </w:r>
    </w:p>
    <w:p w14:paraId="27A4FC30" w14:textId="77777777" w:rsidR="003974A1" w:rsidRDefault="00000000">
      <w:pPr>
        <w:pStyle w:val="ListBullet"/>
      </w:pPr>
      <w:r>
        <w:t>Synthetic Data Generation: Bootstrap training capability for new deployments</w:t>
      </w:r>
    </w:p>
    <w:p w14:paraId="7F6B91CE" w14:textId="77777777" w:rsidR="003974A1" w:rsidRDefault="00000000">
      <w:pPr>
        <w:pStyle w:val="ListBullet"/>
      </w:pPr>
      <w:r>
        <w:t>Enterprise Features: Automated backups, data encryption, monitoring alerts</w:t>
      </w:r>
    </w:p>
    <w:p w14:paraId="5CC579E7" w14:textId="77777777" w:rsidR="003974A1" w:rsidRDefault="00000000">
      <w:pPr>
        <w:pStyle w:val="ListBullet"/>
      </w:pPr>
      <w:r>
        <w:t>API Key Management: Secure key generation for Android app authentication</w:t>
      </w:r>
    </w:p>
    <w:p w14:paraId="1EE28CAE" w14:textId="77777777" w:rsidR="003974A1" w:rsidRDefault="003974A1"/>
    <w:p w14:paraId="743BA90D" w14:textId="77777777" w:rsidR="003974A1" w:rsidRDefault="00000000">
      <w:r>
        <w:rPr>
          <w:b/>
        </w:rPr>
        <w:t xml:space="preserve">Technology Stack: </w:t>
      </w:r>
      <w:r>
        <w:t>Python 3.11+, PySide6/PyQt5 GUI, TensorFlow 2.x / Keras, SQLite databases, FastAPI for local server</w:t>
      </w:r>
    </w:p>
    <w:p w14:paraId="2FD1609E" w14:textId="77777777" w:rsidR="003974A1" w:rsidRDefault="00000000">
      <w:pPr>
        <w:pStyle w:val="Heading2"/>
      </w:pPr>
      <w:r>
        <w:t>1.3 Android Application</w:t>
      </w:r>
    </w:p>
    <w:p w14:paraId="0E7461D9" w14:textId="77777777" w:rsidR="003974A1" w:rsidRDefault="00000000">
      <w:r>
        <w:t>The Android Application provides mobile connectivity and real-time data collection:</w:t>
      </w:r>
    </w:p>
    <w:p w14:paraId="21DA6A25" w14:textId="77777777" w:rsidR="003974A1" w:rsidRDefault="00000000">
      <w:pPr>
        <w:pStyle w:val="ListBullet"/>
      </w:pPr>
      <w:r>
        <w:t>Bluetooth OBD-II Connection: Direct link to vehicle diagnostic port via ELM327 adapter</w:t>
      </w:r>
    </w:p>
    <w:p w14:paraId="5326DCA4" w14:textId="77777777" w:rsidR="003974A1" w:rsidRDefault="00000000">
      <w:pPr>
        <w:pStyle w:val="ListBullet"/>
      </w:pPr>
      <w:r>
        <w:t>Real-Time Telemetry: Live display of 50+ OBD-II parameters</w:t>
      </w:r>
    </w:p>
    <w:p w14:paraId="14EB5932" w14:textId="77777777" w:rsidR="003974A1" w:rsidRDefault="00000000">
      <w:pPr>
        <w:pStyle w:val="ListBullet"/>
      </w:pPr>
      <w:r>
        <w:t>AI Prediction Display: Shows failure predictions with confidence scores</w:t>
      </w:r>
    </w:p>
    <w:p w14:paraId="23C98FEF" w14:textId="77777777" w:rsidR="003974A1" w:rsidRDefault="00000000">
      <w:pPr>
        <w:pStyle w:val="ListBullet"/>
      </w:pPr>
      <w:r>
        <w:t>Push Notifications: Alerts for critical predictions and maintenance reminders</w:t>
      </w:r>
    </w:p>
    <w:p w14:paraId="06A38338" w14:textId="77777777" w:rsidR="003974A1" w:rsidRDefault="00000000">
      <w:pPr>
        <w:pStyle w:val="ListBullet"/>
      </w:pPr>
      <w:r>
        <w:lastRenderedPageBreak/>
        <w:t>Offline Capability: Local data storage with background sync</w:t>
      </w:r>
    </w:p>
    <w:p w14:paraId="49EDA215" w14:textId="77777777" w:rsidR="003974A1" w:rsidRDefault="00000000">
      <w:pPr>
        <w:pStyle w:val="ListBullet"/>
      </w:pPr>
      <w:r>
        <w:t>ESP32 Sensor Integration: Receives data from external IoT sensors</w:t>
      </w:r>
    </w:p>
    <w:p w14:paraId="3C6FD5F2" w14:textId="77777777" w:rsidR="003974A1" w:rsidRDefault="00000000">
      <w:pPr>
        <w:pStyle w:val="Heading2"/>
      </w:pPr>
      <w:r>
        <w:t>1.4 Cloud Server (FastAPI)</w:t>
      </w:r>
    </w:p>
    <w:p w14:paraId="296F8858" w14:textId="77777777" w:rsidR="003974A1" w:rsidRDefault="00000000">
      <w:r>
        <w:t>The Cloud Server enables multi-device synchronization and remote access:</w:t>
      </w:r>
    </w:p>
    <w:p w14:paraId="36CE733B" w14:textId="77777777" w:rsidR="003974A1" w:rsidRDefault="00000000">
      <w:pPr>
        <w:pStyle w:val="ListBullet"/>
      </w:pPr>
      <w:r>
        <w:t>RESTful API: 17 endpoints covering all system functions</w:t>
      </w:r>
    </w:p>
    <w:p w14:paraId="2927816A" w14:textId="77777777" w:rsidR="003974A1" w:rsidRDefault="00000000">
      <w:pPr>
        <w:pStyle w:val="ListBullet"/>
      </w:pPr>
      <w:r>
        <w:t>Secure Authentication: API key-based with SHA-256 hashing</w:t>
      </w:r>
    </w:p>
    <w:p w14:paraId="6B9C9752" w14:textId="77777777" w:rsidR="003974A1" w:rsidRDefault="00000000">
      <w:pPr>
        <w:pStyle w:val="ListBullet"/>
      </w:pPr>
      <w:r>
        <w:t>Real-Time Processing: Connects to Desktop AI engine for predictions</w:t>
      </w:r>
    </w:p>
    <w:p w14:paraId="7166207E" w14:textId="77777777" w:rsidR="003974A1" w:rsidRDefault="00000000">
      <w:pPr>
        <w:pStyle w:val="ListBullet"/>
      </w:pPr>
      <w:r>
        <w:t>Database Management: SQLite with automated backups</w:t>
      </w:r>
    </w:p>
    <w:p w14:paraId="75F97DC7" w14:textId="77777777" w:rsidR="003974A1" w:rsidRDefault="00000000">
      <w:pPr>
        <w:pStyle w:val="ListBullet"/>
      </w:pPr>
      <w:r>
        <w:t>Cloudflare Tunnel: Secure HTTPS exposure without port forwarding</w:t>
      </w:r>
    </w:p>
    <w:p w14:paraId="7F5B2CCE" w14:textId="77777777" w:rsidR="003974A1" w:rsidRDefault="00000000">
      <w:r>
        <w:br w:type="page"/>
      </w:r>
    </w:p>
    <w:p w14:paraId="67D2E23B" w14:textId="77777777" w:rsidR="003974A1" w:rsidRDefault="00000000">
      <w:pPr>
        <w:pStyle w:val="Heading1"/>
      </w:pPr>
      <w:r>
        <w:lastRenderedPageBreak/>
        <w:t>2. Benefits for Individual Vehicle Owners</w:t>
      </w:r>
    </w:p>
    <w:p w14:paraId="203DD3F7" w14:textId="77777777" w:rsidR="003974A1" w:rsidRDefault="00000000">
      <w:pPr>
        <w:pStyle w:val="Heading2"/>
      </w:pPr>
      <w:r>
        <w:t>2.1 Financial Savings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6C34E385" w14:textId="77777777">
        <w:tc>
          <w:tcPr>
            <w:tcW w:w="2880" w:type="dxa"/>
            <w:shd w:val="clear" w:color="auto" w:fill="003366"/>
          </w:tcPr>
          <w:p w14:paraId="7EF97F19" w14:textId="77777777" w:rsidR="003974A1" w:rsidRDefault="00000000">
            <w:r>
              <w:rPr>
                <w:b/>
                <w:color w:val="FFFFFF"/>
              </w:rPr>
              <w:t>Benefit</w:t>
            </w:r>
          </w:p>
        </w:tc>
        <w:tc>
          <w:tcPr>
            <w:tcW w:w="2880" w:type="dxa"/>
            <w:shd w:val="clear" w:color="auto" w:fill="003366"/>
          </w:tcPr>
          <w:p w14:paraId="448DD027" w14:textId="77777777" w:rsidR="003974A1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003366"/>
          </w:tcPr>
          <w:p w14:paraId="0F773B91" w14:textId="77777777" w:rsidR="003974A1" w:rsidRDefault="00000000">
            <w:r>
              <w:rPr>
                <w:b/>
                <w:color w:val="FFFFFF"/>
              </w:rPr>
              <w:t>Estimated Annual Savings</w:t>
            </w:r>
          </w:p>
        </w:tc>
      </w:tr>
      <w:tr w:rsidR="003974A1" w14:paraId="3E8578CB" w14:textId="77777777">
        <w:tc>
          <w:tcPr>
            <w:tcW w:w="2880" w:type="dxa"/>
          </w:tcPr>
          <w:p w14:paraId="440947D9" w14:textId="77777777" w:rsidR="003974A1" w:rsidRDefault="00000000">
            <w:r>
              <w:t>Prevent Roadside Breakdowns</w:t>
            </w:r>
          </w:p>
        </w:tc>
        <w:tc>
          <w:tcPr>
            <w:tcW w:w="2880" w:type="dxa"/>
          </w:tcPr>
          <w:p w14:paraId="33162447" w14:textId="77777777" w:rsidR="003974A1" w:rsidRDefault="00000000">
            <w:r>
              <w:t>AI predicts failures 30-60 days ahead</w:t>
            </w:r>
          </w:p>
        </w:tc>
        <w:tc>
          <w:tcPr>
            <w:tcW w:w="2880" w:type="dxa"/>
          </w:tcPr>
          <w:p w14:paraId="737A8677" w14:textId="77777777" w:rsidR="003974A1" w:rsidRDefault="00000000">
            <w:r>
              <w:t>QAR 500-2,000 per incident</w:t>
            </w:r>
          </w:p>
        </w:tc>
      </w:tr>
      <w:tr w:rsidR="003974A1" w14:paraId="46AB1F20" w14:textId="77777777">
        <w:tc>
          <w:tcPr>
            <w:tcW w:w="2880" w:type="dxa"/>
          </w:tcPr>
          <w:p w14:paraId="2177DD70" w14:textId="77777777" w:rsidR="003974A1" w:rsidRDefault="00000000">
            <w:r>
              <w:t>Reduce Repair Costs</w:t>
            </w:r>
          </w:p>
        </w:tc>
        <w:tc>
          <w:tcPr>
            <w:tcW w:w="2880" w:type="dxa"/>
          </w:tcPr>
          <w:p w14:paraId="0E76D56D" w14:textId="77777777" w:rsidR="003974A1" w:rsidRDefault="00000000">
            <w:r>
              <w:t>Early detection prevents cascading damage</w:t>
            </w:r>
          </w:p>
        </w:tc>
        <w:tc>
          <w:tcPr>
            <w:tcW w:w="2880" w:type="dxa"/>
          </w:tcPr>
          <w:p w14:paraId="7FE671DD" w14:textId="77777777" w:rsidR="003974A1" w:rsidRDefault="00000000">
            <w:r>
              <w:t>30-50% reduction in repair bills</w:t>
            </w:r>
          </w:p>
        </w:tc>
      </w:tr>
      <w:tr w:rsidR="003974A1" w14:paraId="579FEB45" w14:textId="77777777">
        <w:tc>
          <w:tcPr>
            <w:tcW w:w="2880" w:type="dxa"/>
          </w:tcPr>
          <w:p w14:paraId="2DD5E192" w14:textId="77777777" w:rsidR="003974A1" w:rsidRDefault="00000000">
            <w:r>
              <w:t>Optimize Maintenance Timing</w:t>
            </w:r>
          </w:p>
        </w:tc>
        <w:tc>
          <w:tcPr>
            <w:tcW w:w="2880" w:type="dxa"/>
          </w:tcPr>
          <w:p w14:paraId="013B7ACE" w14:textId="77777777" w:rsidR="003974A1" w:rsidRDefault="00000000">
            <w:r>
              <w:t>Replace parts at optimal time</w:t>
            </w:r>
          </w:p>
        </w:tc>
        <w:tc>
          <w:tcPr>
            <w:tcW w:w="2880" w:type="dxa"/>
          </w:tcPr>
          <w:p w14:paraId="61E2DF5D" w14:textId="77777777" w:rsidR="003974A1" w:rsidRDefault="00000000">
            <w:r>
              <w:t>QAR 300-800 annually</w:t>
            </w:r>
          </w:p>
        </w:tc>
      </w:tr>
      <w:tr w:rsidR="003974A1" w14:paraId="68B2C243" w14:textId="77777777">
        <w:tc>
          <w:tcPr>
            <w:tcW w:w="2880" w:type="dxa"/>
          </w:tcPr>
          <w:p w14:paraId="2D119E5E" w14:textId="77777777" w:rsidR="003974A1" w:rsidRDefault="00000000">
            <w:r>
              <w:t>Extend Vehicle Lifespan</w:t>
            </w:r>
          </w:p>
        </w:tc>
        <w:tc>
          <w:tcPr>
            <w:tcW w:w="2880" w:type="dxa"/>
          </w:tcPr>
          <w:p w14:paraId="17F54FFF" w14:textId="77777777" w:rsidR="003974A1" w:rsidRDefault="00000000">
            <w:r>
              <w:t>Proactive care adds years to vehicle life</w:t>
            </w:r>
          </w:p>
        </w:tc>
        <w:tc>
          <w:tcPr>
            <w:tcW w:w="2880" w:type="dxa"/>
          </w:tcPr>
          <w:p w14:paraId="390AA6EE" w14:textId="77777777" w:rsidR="003974A1" w:rsidRDefault="00000000">
            <w:r>
              <w:t>QAR 5,000-15,000 over lifetime</w:t>
            </w:r>
          </w:p>
        </w:tc>
      </w:tr>
    </w:tbl>
    <w:p w14:paraId="2CD38152" w14:textId="77777777" w:rsidR="003974A1" w:rsidRDefault="003974A1"/>
    <w:p w14:paraId="4914FFBB" w14:textId="77777777" w:rsidR="003974A1" w:rsidRDefault="00000000">
      <w:pPr>
        <w:pStyle w:val="Heading2"/>
      </w:pPr>
      <w:r>
        <w:t>2.2 Safety &amp; Peace of Mind</w:t>
      </w:r>
    </w:p>
    <w:p w14:paraId="45A373B6" w14:textId="77777777" w:rsidR="003974A1" w:rsidRDefault="00000000">
      <w:pPr>
        <w:pStyle w:val="ListBullet"/>
      </w:pPr>
      <w:r>
        <w:t>Battery Failure Prevention: 2-3 week advance warning before complete failure</w:t>
      </w:r>
    </w:p>
    <w:p w14:paraId="2A9AF199" w14:textId="77777777" w:rsidR="003974A1" w:rsidRDefault="00000000">
      <w:pPr>
        <w:pStyle w:val="ListBullet"/>
      </w:pPr>
      <w:r>
        <w:t>Alternator Monitoring: Detect charging system degradation early</w:t>
      </w:r>
    </w:p>
    <w:p w14:paraId="15334450" w14:textId="77777777" w:rsidR="003974A1" w:rsidRDefault="00000000">
      <w:pPr>
        <w:pStyle w:val="ListBullet"/>
      </w:pPr>
      <w:r>
        <w:t>Cooling System Alerts: Prevent engine overheating in Qatar's extreme climate</w:t>
      </w:r>
    </w:p>
    <w:p w14:paraId="6AD080B6" w14:textId="77777777" w:rsidR="003974A1" w:rsidRDefault="00000000">
      <w:pPr>
        <w:pStyle w:val="ListBullet"/>
      </w:pPr>
      <w:r>
        <w:t>Fuel System Health: Monitor fuel pump and injector performance</w:t>
      </w:r>
    </w:p>
    <w:p w14:paraId="5BE6A32D" w14:textId="77777777" w:rsidR="003974A1" w:rsidRDefault="00000000">
      <w:pPr>
        <w:pStyle w:val="ListBullet"/>
      </w:pPr>
      <w:r>
        <w:t>Transmission Monitoring: Early warning for expensive transmission issues</w:t>
      </w:r>
    </w:p>
    <w:p w14:paraId="3A0EE644" w14:textId="77777777" w:rsidR="003974A1" w:rsidRDefault="00000000">
      <w:pPr>
        <w:pStyle w:val="Heading2"/>
      </w:pPr>
      <w:r>
        <w:t>2.3 Convenience Features</w:t>
      </w:r>
    </w:p>
    <w:p w14:paraId="68A48E46" w14:textId="77777777" w:rsidR="003974A1" w:rsidRDefault="00000000">
      <w:pPr>
        <w:pStyle w:val="ListBullet"/>
      </w:pPr>
      <w:r>
        <w:t>Mobile App Alerts: Receive predictions directly on smartphone</w:t>
      </w:r>
    </w:p>
    <w:p w14:paraId="0BF30FE4" w14:textId="77777777" w:rsidR="003974A1" w:rsidRDefault="00000000">
      <w:pPr>
        <w:pStyle w:val="ListBullet"/>
      </w:pPr>
      <w:r>
        <w:t>Maintenance Scheduling: AI suggests optimal service intervals</w:t>
      </w:r>
    </w:p>
    <w:p w14:paraId="06B545FE" w14:textId="77777777" w:rsidR="003974A1" w:rsidRDefault="00000000">
      <w:pPr>
        <w:pStyle w:val="ListBullet"/>
      </w:pPr>
      <w:r>
        <w:t>Service History: Complete digital record of all maintenance</w:t>
      </w:r>
    </w:p>
    <w:p w14:paraId="734AE288" w14:textId="77777777" w:rsidR="003974A1" w:rsidRDefault="00000000">
      <w:pPr>
        <w:pStyle w:val="ListBullet"/>
      </w:pPr>
      <w:r>
        <w:t>Multi-Vehicle Support: Monitor entire family fleet from one app</w:t>
      </w:r>
    </w:p>
    <w:p w14:paraId="1AE183A1" w14:textId="77777777" w:rsidR="003974A1" w:rsidRDefault="00000000">
      <w:pPr>
        <w:pStyle w:val="ListBullet"/>
      </w:pPr>
      <w:r>
        <w:t>Real-Time Dashboard: Live vehicle health status while driving</w:t>
      </w:r>
    </w:p>
    <w:p w14:paraId="588373A8" w14:textId="77777777" w:rsidR="003974A1" w:rsidRDefault="00000000">
      <w:pPr>
        <w:pStyle w:val="Heading2"/>
      </w:pPr>
      <w:r>
        <w:t>2.4 AI Learning Personalization</w:t>
      </w:r>
    </w:p>
    <w:p w14:paraId="45F8C867" w14:textId="77777777" w:rsidR="003974A1" w:rsidRDefault="00000000">
      <w:r>
        <w:t>The system learns each vehicle's unique characteristics:</w:t>
      </w:r>
    </w:p>
    <w:p w14:paraId="742CDF1F" w14:textId="77777777" w:rsidR="003974A1" w:rsidRDefault="00000000">
      <w:pPr>
        <w:pStyle w:val="ListBullet"/>
      </w:pPr>
      <w:r>
        <w:t>Baseline Learning: Establishes normal operating parameters for your specific vehicle</w:t>
      </w:r>
    </w:p>
    <w:p w14:paraId="7878A1F1" w14:textId="77777777" w:rsidR="003974A1" w:rsidRDefault="00000000">
      <w:pPr>
        <w:pStyle w:val="ListBullet"/>
      </w:pPr>
      <w:r>
        <w:t>Driving Pattern Adaptation: Adjusts predictions based on your driving style</w:t>
      </w:r>
    </w:p>
    <w:p w14:paraId="46E99A27" w14:textId="77777777" w:rsidR="003974A1" w:rsidRDefault="00000000">
      <w:pPr>
        <w:pStyle w:val="ListBullet"/>
      </w:pPr>
      <w:r>
        <w:t>Climate Compensation: Accounts for Qatar's extreme heat conditions</w:t>
      </w:r>
    </w:p>
    <w:p w14:paraId="0ACBB0E6" w14:textId="77777777" w:rsidR="003974A1" w:rsidRDefault="00000000">
      <w:pPr>
        <w:pStyle w:val="ListBullet"/>
      </w:pPr>
      <w:r>
        <w:t>Feedback Loop: Confirms predictions to continuously improve accuracy</w:t>
      </w:r>
    </w:p>
    <w:p w14:paraId="434E1C28" w14:textId="77777777" w:rsidR="003974A1" w:rsidRDefault="00000000">
      <w:r>
        <w:br w:type="page"/>
      </w:r>
    </w:p>
    <w:p w14:paraId="269AF1A4" w14:textId="77777777" w:rsidR="003974A1" w:rsidRDefault="00000000">
      <w:pPr>
        <w:pStyle w:val="Heading1"/>
      </w:pPr>
      <w:r>
        <w:lastRenderedPageBreak/>
        <w:t>3. Benefits for Fleet Owners &amp; Enterprises</w:t>
      </w:r>
    </w:p>
    <w:p w14:paraId="2134E284" w14:textId="77777777" w:rsidR="003974A1" w:rsidRDefault="00000000">
      <w:pPr>
        <w:pStyle w:val="Heading2"/>
      </w:pPr>
      <w:r>
        <w:t>3.1 Operational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55C96E58" w14:textId="77777777">
        <w:tc>
          <w:tcPr>
            <w:tcW w:w="2880" w:type="dxa"/>
            <w:shd w:val="clear" w:color="auto" w:fill="003366"/>
          </w:tcPr>
          <w:p w14:paraId="04E2B5CD" w14:textId="77777777" w:rsidR="003974A1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2880" w:type="dxa"/>
            <w:shd w:val="clear" w:color="auto" w:fill="003366"/>
          </w:tcPr>
          <w:p w14:paraId="086536C5" w14:textId="77777777" w:rsidR="003974A1" w:rsidRDefault="00000000">
            <w:r>
              <w:rPr>
                <w:b/>
                <w:color w:val="FFFFFF"/>
              </w:rPr>
              <w:t>Improvement</w:t>
            </w:r>
          </w:p>
        </w:tc>
        <w:tc>
          <w:tcPr>
            <w:tcW w:w="2880" w:type="dxa"/>
            <w:shd w:val="clear" w:color="auto" w:fill="003366"/>
          </w:tcPr>
          <w:p w14:paraId="2DF2C702" w14:textId="77777777" w:rsidR="003974A1" w:rsidRDefault="00000000">
            <w:r>
              <w:rPr>
                <w:b/>
                <w:color w:val="FFFFFF"/>
              </w:rPr>
              <w:t>Business Impact</w:t>
            </w:r>
          </w:p>
        </w:tc>
      </w:tr>
      <w:tr w:rsidR="003974A1" w14:paraId="2C173049" w14:textId="77777777">
        <w:tc>
          <w:tcPr>
            <w:tcW w:w="2880" w:type="dxa"/>
          </w:tcPr>
          <w:p w14:paraId="2B9AFEE9" w14:textId="77777777" w:rsidR="003974A1" w:rsidRDefault="00000000">
            <w:r>
              <w:t>Unplanned Downtime</w:t>
            </w:r>
          </w:p>
        </w:tc>
        <w:tc>
          <w:tcPr>
            <w:tcW w:w="2880" w:type="dxa"/>
          </w:tcPr>
          <w:p w14:paraId="7431FB6C" w14:textId="77777777" w:rsidR="003974A1" w:rsidRDefault="00000000">
            <w:r>
              <w:t>Reduce by 60-80%</w:t>
            </w:r>
          </w:p>
        </w:tc>
        <w:tc>
          <w:tcPr>
            <w:tcW w:w="2880" w:type="dxa"/>
          </w:tcPr>
          <w:p w14:paraId="3C8742B7" w14:textId="77777777" w:rsidR="003974A1" w:rsidRDefault="00000000">
            <w:r>
              <w:t>Increased revenue, customer satisfaction</w:t>
            </w:r>
          </w:p>
        </w:tc>
      </w:tr>
      <w:tr w:rsidR="003974A1" w14:paraId="52FCC6AD" w14:textId="77777777">
        <w:tc>
          <w:tcPr>
            <w:tcW w:w="2880" w:type="dxa"/>
          </w:tcPr>
          <w:p w14:paraId="10A43724" w14:textId="77777777" w:rsidR="003974A1" w:rsidRDefault="00000000">
            <w:r>
              <w:t>Maintenance Costs</w:t>
            </w:r>
          </w:p>
        </w:tc>
        <w:tc>
          <w:tcPr>
            <w:tcW w:w="2880" w:type="dxa"/>
          </w:tcPr>
          <w:p w14:paraId="06E412A9" w14:textId="77777777" w:rsidR="003974A1" w:rsidRDefault="00000000">
            <w:r>
              <w:t>Reduce by 25-40%</w:t>
            </w:r>
          </w:p>
        </w:tc>
        <w:tc>
          <w:tcPr>
            <w:tcW w:w="2880" w:type="dxa"/>
          </w:tcPr>
          <w:p w14:paraId="76AC81CF" w14:textId="77777777" w:rsidR="003974A1" w:rsidRDefault="00000000">
            <w:r>
              <w:t>Direct bottom-line improvement</w:t>
            </w:r>
          </w:p>
        </w:tc>
      </w:tr>
      <w:tr w:rsidR="003974A1" w14:paraId="37159F77" w14:textId="77777777">
        <w:tc>
          <w:tcPr>
            <w:tcW w:w="2880" w:type="dxa"/>
          </w:tcPr>
          <w:p w14:paraId="465ECB04" w14:textId="77777777" w:rsidR="003974A1" w:rsidRDefault="00000000">
            <w:r>
              <w:t>Vehicle Utilization</w:t>
            </w:r>
          </w:p>
        </w:tc>
        <w:tc>
          <w:tcPr>
            <w:tcW w:w="2880" w:type="dxa"/>
          </w:tcPr>
          <w:p w14:paraId="3D9F2F12" w14:textId="77777777" w:rsidR="003974A1" w:rsidRDefault="00000000">
            <w:r>
              <w:t>Increase by 10-15%</w:t>
            </w:r>
          </w:p>
        </w:tc>
        <w:tc>
          <w:tcPr>
            <w:tcW w:w="2880" w:type="dxa"/>
          </w:tcPr>
          <w:p w14:paraId="1EDD9E7B" w14:textId="77777777" w:rsidR="003974A1" w:rsidRDefault="00000000">
            <w:r>
              <w:t>More revenue per vehicle</w:t>
            </w:r>
          </w:p>
        </w:tc>
      </w:tr>
      <w:tr w:rsidR="003974A1" w14:paraId="41B69AEE" w14:textId="77777777">
        <w:tc>
          <w:tcPr>
            <w:tcW w:w="2880" w:type="dxa"/>
          </w:tcPr>
          <w:p w14:paraId="53935658" w14:textId="77777777" w:rsidR="003974A1" w:rsidRDefault="00000000">
            <w:r>
              <w:t>Fuel Efficiency</w:t>
            </w:r>
          </w:p>
        </w:tc>
        <w:tc>
          <w:tcPr>
            <w:tcW w:w="2880" w:type="dxa"/>
          </w:tcPr>
          <w:p w14:paraId="56645E0F" w14:textId="77777777" w:rsidR="003974A1" w:rsidRDefault="00000000">
            <w:r>
              <w:t>Improve by 5-10%</w:t>
            </w:r>
          </w:p>
        </w:tc>
        <w:tc>
          <w:tcPr>
            <w:tcW w:w="2880" w:type="dxa"/>
          </w:tcPr>
          <w:p w14:paraId="63795B76" w14:textId="77777777" w:rsidR="003974A1" w:rsidRDefault="00000000">
            <w:r>
              <w:t>Reduced operating costs</w:t>
            </w:r>
          </w:p>
        </w:tc>
      </w:tr>
    </w:tbl>
    <w:p w14:paraId="156266DE" w14:textId="77777777" w:rsidR="003974A1" w:rsidRDefault="003974A1"/>
    <w:p w14:paraId="7B111448" w14:textId="77777777" w:rsidR="003974A1" w:rsidRDefault="00000000">
      <w:pPr>
        <w:pStyle w:val="Heading2"/>
      </w:pPr>
      <w:r>
        <w:t>3.2 Fleet Management Features</w:t>
      </w:r>
    </w:p>
    <w:p w14:paraId="594412DA" w14:textId="77777777" w:rsidR="003974A1" w:rsidRDefault="00000000">
      <w:pPr>
        <w:pStyle w:val="ListBullet"/>
      </w:pPr>
      <w:r>
        <w:t>Centralized Dashboard: Monitor all vehicles from single interface</w:t>
      </w:r>
    </w:p>
    <w:p w14:paraId="23942969" w14:textId="77777777" w:rsidR="003974A1" w:rsidRDefault="00000000">
      <w:pPr>
        <w:pStyle w:val="ListBullet"/>
      </w:pPr>
      <w:r>
        <w:t>Priority Alerts: Critical issues flagged for immediate attention</w:t>
      </w:r>
    </w:p>
    <w:p w14:paraId="0605706C" w14:textId="77777777" w:rsidR="003974A1" w:rsidRDefault="00000000">
      <w:pPr>
        <w:pStyle w:val="ListBullet"/>
      </w:pPr>
      <w:r>
        <w:t>Maintenance Planning: Schedule service based on AI predictions</w:t>
      </w:r>
    </w:p>
    <w:p w14:paraId="19B69975" w14:textId="77777777" w:rsidR="003974A1" w:rsidRDefault="00000000">
      <w:pPr>
        <w:pStyle w:val="ListBullet"/>
      </w:pPr>
      <w:r>
        <w:t>Driver Assignment: Consider vehicle health when assigning routes</w:t>
      </w:r>
    </w:p>
    <w:p w14:paraId="0D29D627" w14:textId="77777777" w:rsidR="003974A1" w:rsidRDefault="00000000">
      <w:pPr>
        <w:pStyle w:val="ListBullet"/>
      </w:pPr>
      <w:r>
        <w:t>Compliance Tracking: Maintain service records for regulatory requirements</w:t>
      </w:r>
    </w:p>
    <w:p w14:paraId="190955EF" w14:textId="77777777" w:rsidR="003974A1" w:rsidRDefault="00000000">
      <w:pPr>
        <w:pStyle w:val="ListBullet"/>
      </w:pPr>
      <w:r>
        <w:t>Cost Analytics: Track maintenance spending per vehicle/fleet</w:t>
      </w:r>
    </w:p>
    <w:p w14:paraId="16327B68" w14:textId="77777777" w:rsidR="003974A1" w:rsidRDefault="00000000">
      <w:pPr>
        <w:pStyle w:val="Heading2"/>
      </w:pPr>
      <w:r>
        <w:t>3.3 ROI Analysis for Fleet Operations</w:t>
      </w:r>
    </w:p>
    <w:p w14:paraId="29B5067F" w14:textId="77777777" w:rsidR="003974A1" w:rsidRDefault="003974A1"/>
    <w:p w14:paraId="20C6F514" w14:textId="77777777" w:rsidR="003974A1" w:rsidRDefault="00000000">
      <w:r>
        <w:rPr>
          <w:b/>
        </w:rPr>
        <w:t>Example: 50-Vehicle Commercial Fleet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74A1" w14:paraId="33E5840A" w14:textId="77777777">
        <w:tc>
          <w:tcPr>
            <w:tcW w:w="2160" w:type="dxa"/>
            <w:shd w:val="clear" w:color="auto" w:fill="003366"/>
          </w:tcPr>
          <w:p w14:paraId="0BB4C9EC" w14:textId="77777777" w:rsidR="003974A1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160" w:type="dxa"/>
            <w:shd w:val="clear" w:color="auto" w:fill="003366"/>
          </w:tcPr>
          <w:p w14:paraId="31B32B6B" w14:textId="77777777" w:rsidR="003974A1" w:rsidRDefault="00000000">
            <w:r>
              <w:rPr>
                <w:b/>
                <w:color w:val="FFFFFF"/>
              </w:rPr>
              <w:t>Without System</w:t>
            </w:r>
          </w:p>
        </w:tc>
        <w:tc>
          <w:tcPr>
            <w:tcW w:w="2160" w:type="dxa"/>
            <w:shd w:val="clear" w:color="auto" w:fill="003366"/>
          </w:tcPr>
          <w:p w14:paraId="419562B1" w14:textId="77777777" w:rsidR="003974A1" w:rsidRDefault="00000000">
            <w:r>
              <w:rPr>
                <w:b/>
                <w:color w:val="FFFFFF"/>
              </w:rPr>
              <w:t>With System</w:t>
            </w:r>
          </w:p>
        </w:tc>
        <w:tc>
          <w:tcPr>
            <w:tcW w:w="2160" w:type="dxa"/>
            <w:shd w:val="clear" w:color="auto" w:fill="003366"/>
          </w:tcPr>
          <w:p w14:paraId="1AF7EA55" w14:textId="77777777" w:rsidR="003974A1" w:rsidRDefault="00000000">
            <w:r>
              <w:rPr>
                <w:b/>
                <w:color w:val="FFFFFF"/>
              </w:rPr>
              <w:t>Savings</w:t>
            </w:r>
          </w:p>
        </w:tc>
      </w:tr>
      <w:tr w:rsidR="003974A1" w14:paraId="7BE1552B" w14:textId="77777777">
        <w:tc>
          <w:tcPr>
            <w:tcW w:w="2160" w:type="dxa"/>
          </w:tcPr>
          <w:p w14:paraId="07074037" w14:textId="77777777" w:rsidR="003974A1" w:rsidRDefault="00000000">
            <w:r>
              <w:t>Unplanned Repairs</w:t>
            </w:r>
          </w:p>
        </w:tc>
        <w:tc>
          <w:tcPr>
            <w:tcW w:w="2160" w:type="dxa"/>
          </w:tcPr>
          <w:p w14:paraId="3C372385" w14:textId="77777777" w:rsidR="003974A1" w:rsidRDefault="00000000">
            <w:r>
              <w:t>QAR 150,000</w:t>
            </w:r>
          </w:p>
        </w:tc>
        <w:tc>
          <w:tcPr>
            <w:tcW w:w="2160" w:type="dxa"/>
          </w:tcPr>
          <w:p w14:paraId="2A5A7F3B" w14:textId="77777777" w:rsidR="003974A1" w:rsidRDefault="00000000">
            <w:r>
              <w:t>QAR 45,000</w:t>
            </w:r>
          </w:p>
        </w:tc>
        <w:tc>
          <w:tcPr>
            <w:tcW w:w="2160" w:type="dxa"/>
          </w:tcPr>
          <w:p w14:paraId="6CCFD312" w14:textId="77777777" w:rsidR="003974A1" w:rsidRDefault="00000000">
            <w:r>
              <w:t>QAR 105,000</w:t>
            </w:r>
          </w:p>
        </w:tc>
      </w:tr>
      <w:tr w:rsidR="003974A1" w14:paraId="18379F8E" w14:textId="77777777">
        <w:tc>
          <w:tcPr>
            <w:tcW w:w="2160" w:type="dxa"/>
          </w:tcPr>
          <w:p w14:paraId="0E8D47BD" w14:textId="77777777" w:rsidR="003974A1" w:rsidRDefault="00000000">
            <w:r>
              <w:t>Towing/Roadside</w:t>
            </w:r>
          </w:p>
        </w:tc>
        <w:tc>
          <w:tcPr>
            <w:tcW w:w="2160" w:type="dxa"/>
          </w:tcPr>
          <w:p w14:paraId="5D05CD8A" w14:textId="77777777" w:rsidR="003974A1" w:rsidRDefault="00000000">
            <w:r>
              <w:t>QAR 25,000</w:t>
            </w:r>
          </w:p>
        </w:tc>
        <w:tc>
          <w:tcPr>
            <w:tcW w:w="2160" w:type="dxa"/>
          </w:tcPr>
          <w:p w14:paraId="42AB0398" w14:textId="77777777" w:rsidR="003974A1" w:rsidRDefault="00000000">
            <w:r>
              <w:t>QAR 5,000</w:t>
            </w:r>
          </w:p>
        </w:tc>
        <w:tc>
          <w:tcPr>
            <w:tcW w:w="2160" w:type="dxa"/>
          </w:tcPr>
          <w:p w14:paraId="35B5BD9A" w14:textId="77777777" w:rsidR="003974A1" w:rsidRDefault="00000000">
            <w:r>
              <w:t>QAR 20,000</w:t>
            </w:r>
          </w:p>
        </w:tc>
      </w:tr>
      <w:tr w:rsidR="003974A1" w14:paraId="37E8BD24" w14:textId="77777777">
        <w:tc>
          <w:tcPr>
            <w:tcW w:w="2160" w:type="dxa"/>
          </w:tcPr>
          <w:p w14:paraId="28F0BF90" w14:textId="77777777" w:rsidR="003974A1" w:rsidRDefault="00000000">
            <w:r>
              <w:t>Vehicle Downtime</w:t>
            </w:r>
          </w:p>
        </w:tc>
        <w:tc>
          <w:tcPr>
            <w:tcW w:w="2160" w:type="dxa"/>
          </w:tcPr>
          <w:p w14:paraId="36F1BAE6" w14:textId="77777777" w:rsidR="003974A1" w:rsidRDefault="00000000">
            <w:r>
              <w:t>QAR 200,000</w:t>
            </w:r>
          </w:p>
        </w:tc>
        <w:tc>
          <w:tcPr>
            <w:tcW w:w="2160" w:type="dxa"/>
          </w:tcPr>
          <w:p w14:paraId="729BDD3F" w14:textId="77777777" w:rsidR="003974A1" w:rsidRDefault="00000000">
            <w:r>
              <w:t>QAR 60,000</w:t>
            </w:r>
          </w:p>
        </w:tc>
        <w:tc>
          <w:tcPr>
            <w:tcW w:w="2160" w:type="dxa"/>
          </w:tcPr>
          <w:p w14:paraId="6083B5F7" w14:textId="77777777" w:rsidR="003974A1" w:rsidRDefault="00000000">
            <w:r>
              <w:t>QAR 140,000</w:t>
            </w:r>
          </w:p>
        </w:tc>
      </w:tr>
      <w:tr w:rsidR="003974A1" w14:paraId="1EA705E4" w14:textId="77777777">
        <w:tc>
          <w:tcPr>
            <w:tcW w:w="2160" w:type="dxa"/>
          </w:tcPr>
          <w:p w14:paraId="76ACE3F1" w14:textId="77777777" w:rsidR="003974A1" w:rsidRDefault="00000000">
            <w:r>
              <w:t>Preventive Maintenance</w:t>
            </w:r>
          </w:p>
        </w:tc>
        <w:tc>
          <w:tcPr>
            <w:tcW w:w="2160" w:type="dxa"/>
          </w:tcPr>
          <w:p w14:paraId="61B19AE5" w14:textId="77777777" w:rsidR="003974A1" w:rsidRDefault="00000000">
            <w:r>
              <w:t>QAR 100,000</w:t>
            </w:r>
          </w:p>
        </w:tc>
        <w:tc>
          <w:tcPr>
            <w:tcW w:w="2160" w:type="dxa"/>
          </w:tcPr>
          <w:p w14:paraId="75903741" w14:textId="77777777" w:rsidR="003974A1" w:rsidRDefault="00000000">
            <w:r>
              <w:t>QAR 85,000</w:t>
            </w:r>
          </w:p>
        </w:tc>
        <w:tc>
          <w:tcPr>
            <w:tcW w:w="2160" w:type="dxa"/>
          </w:tcPr>
          <w:p w14:paraId="38A4A051" w14:textId="77777777" w:rsidR="003974A1" w:rsidRDefault="00000000">
            <w:r>
              <w:t>QAR 15,000</w:t>
            </w:r>
          </w:p>
        </w:tc>
      </w:tr>
      <w:tr w:rsidR="003974A1" w14:paraId="63267225" w14:textId="77777777">
        <w:tc>
          <w:tcPr>
            <w:tcW w:w="2160" w:type="dxa"/>
          </w:tcPr>
          <w:p w14:paraId="0899B3BA" w14:textId="77777777" w:rsidR="003974A1" w:rsidRDefault="00000000">
            <w:r>
              <w:rPr>
                <w:b/>
              </w:rPr>
              <w:t>Total</w:t>
            </w:r>
          </w:p>
        </w:tc>
        <w:tc>
          <w:tcPr>
            <w:tcW w:w="2160" w:type="dxa"/>
          </w:tcPr>
          <w:p w14:paraId="0B90AD62" w14:textId="77777777" w:rsidR="003974A1" w:rsidRDefault="00000000">
            <w:r>
              <w:rPr>
                <w:b/>
              </w:rPr>
              <w:t>QAR 475,000</w:t>
            </w:r>
          </w:p>
        </w:tc>
        <w:tc>
          <w:tcPr>
            <w:tcW w:w="2160" w:type="dxa"/>
          </w:tcPr>
          <w:p w14:paraId="48582EAA" w14:textId="77777777" w:rsidR="003974A1" w:rsidRDefault="00000000">
            <w:r>
              <w:rPr>
                <w:b/>
              </w:rPr>
              <w:t>QAR 195,000</w:t>
            </w:r>
          </w:p>
        </w:tc>
        <w:tc>
          <w:tcPr>
            <w:tcW w:w="2160" w:type="dxa"/>
          </w:tcPr>
          <w:p w14:paraId="7A031415" w14:textId="77777777" w:rsidR="003974A1" w:rsidRDefault="00000000">
            <w:r>
              <w:rPr>
                <w:b/>
              </w:rPr>
              <w:t>QAR 280,000</w:t>
            </w:r>
          </w:p>
        </w:tc>
      </w:tr>
    </w:tbl>
    <w:p w14:paraId="54F5F3D8" w14:textId="77777777" w:rsidR="003974A1" w:rsidRDefault="003974A1"/>
    <w:p w14:paraId="7A988FB7" w14:textId="77777777" w:rsidR="003974A1" w:rsidRDefault="00000000">
      <w:r>
        <w:rPr>
          <w:b/>
        </w:rPr>
        <w:t xml:space="preserve">ROI: 400%+ in first year </w:t>
      </w:r>
      <w:r>
        <w:t>(based on system cost of ~QAR 50,000 for 50-vehicle deployment)</w:t>
      </w:r>
    </w:p>
    <w:p w14:paraId="49CE4F0C" w14:textId="77777777" w:rsidR="003974A1" w:rsidRDefault="00000000">
      <w:r>
        <w:br w:type="page"/>
      </w:r>
    </w:p>
    <w:p w14:paraId="0ABB6B09" w14:textId="77777777" w:rsidR="003974A1" w:rsidRDefault="00000000">
      <w:pPr>
        <w:pStyle w:val="Heading1"/>
      </w:pPr>
      <w:r>
        <w:lastRenderedPageBreak/>
        <w:t>4. Hardware Requirements &amp; Pricing</w:t>
      </w:r>
    </w:p>
    <w:p w14:paraId="5305EC6B" w14:textId="77777777" w:rsidR="003974A1" w:rsidRDefault="00000000">
      <w:pPr>
        <w:pStyle w:val="Heading2"/>
      </w:pPr>
      <w:r>
        <w:t>4.1 Dual ESP32-S3 Sensor Unit</w:t>
      </w:r>
    </w:p>
    <w:p w14:paraId="254BAEE6" w14:textId="77777777" w:rsidR="003974A1" w:rsidRDefault="00000000">
      <w:r>
        <w:t>The system uses two ESP32-S3 microcontrollers for comprehensive external sensor coverage:</w:t>
      </w:r>
    </w:p>
    <w:p w14:paraId="638161DA" w14:textId="77777777" w:rsidR="003974A1" w:rsidRDefault="00000000">
      <w:r>
        <w:rPr>
          <w:b/>
        </w:rPr>
        <w:t>ESP32-S3 Unit #1: Engine Bay Sensors</w:t>
      </w:r>
      <w:r>
        <w:rPr>
          <w:b/>
        </w:rPr>
        <w:br/>
      </w:r>
    </w:p>
    <w:p w14:paraId="7593E027" w14:textId="77777777" w:rsidR="003974A1" w:rsidRDefault="00000000">
      <w:pPr>
        <w:pStyle w:val="ListBullet"/>
      </w:pPr>
      <w:r>
        <w:t>Oil temperature monitoring</w:t>
      </w:r>
    </w:p>
    <w:p w14:paraId="450B30F4" w14:textId="77777777" w:rsidR="003974A1" w:rsidRDefault="00000000">
      <w:pPr>
        <w:pStyle w:val="ListBullet"/>
      </w:pPr>
      <w:r>
        <w:t>Vibration analysis (engine mount health)</w:t>
      </w:r>
    </w:p>
    <w:p w14:paraId="5961D2FC" w14:textId="77777777" w:rsidR="003974A1" w:rsidRDefault="00000000">
      <w:pPr>
        <w:pStyle w:val="ListBullet"/>
      </w:pPr>
      <w:r>
        <w:t>Ambient temperature under hood</w:t>
      </w:r>
    </w:p>
    <w:p w14:paraId="18E7FF4A" w14:textId="77777777" w:rsidR="003974A1" w:rsidRDefault="00000000">
      <w:r>
        <w:rPr>
          <w:b/>
        </w:rPr>
        <w:t>ESP32-S3 Unit #2: Cabin/External Sensors</w:t>
      </w:r>
      <w:r>
        <w:rPr>
          <w:b/>
        </w:rPr>
        <w:br/>
      </w:r>
    </w:p>
    <w:p w14:paraId="17398962" w14:textId="77777777" w:rsidR="003974A1" w:rsidRDefault="00000000">
      <w:pPr>
        <w:pStyle w:val="ListBullet"/>
      </w:pPr>
      <w:r>
        <w:t>External ambient temperature</w:t>
      </w:r>
    </w:p>
    <w:p w14:paraId="155843BB" w14:textId="77777777" w:rsidR="003974A1" w:rsidRDefault="00000000">
      <w:pPr>
        <w:pStyle w:val="ListBullet"/>
      </w:pPr>
      <w:r>
        <w:t>Additional oil quality sensing</w:t>
      </w:r>
    </w:p>
    <w:p w14:paraId="762B0937" w14:textId="77777777" w:rsidR="003974A1" w:rsidRDefault="00000000">
      <w:pPr>
        <w:pStyle w:val="ListBullet"/>
      </w:pPr>
      <w:r>
        <w:t>Expansion ports for custom sensors</w:t>
      </w:r>
    </w:p>
    <w:p w14:paraId="6C0D6A3B" w14:textId="77777777" w:rsidR="003974A1" w:rsidRDefault="00000000">
      <w:pPr>
        <w:pStyle w:val="Heading2"/>
      </w:pPr>
      <w:r>
        <w:t>4.2 Complete Hardware Bill of 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1695"/>
        <w:gridCol w:w="1703"/>
        <w:gridCol w:w="1701"/>
        <w:gridCol w:w="1703"/>
      </w:tblGrid>
      <w:tr w:rsidR="003974A1" w14:paraId="2922455E" w14:textId="77777777">
        <w:tc>
          <w:tcPr>
            <w:tcW w:w="1728" w:type="dxa"/>
            <w:shd w:val="clear" w:color="auto" w:fill="003366"/>
          </w:tcPr>
          <w:p w14:paraId="59B13EF6" w14:textId="77777777" w:rsidR="003974A1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1728" w:type="dxa"/>
            <w:shd w:val="clear" w:color="auto" w:fill="003366"/>
          </w:tcPr>
          <w:p w14:paraId="7FC94200" w14:textId="77777777" w:rsidR="003974A1" w:rsidRDefault="00000000">
            <w:r>
              <w:rPr>
                <w:b/>
                <w:color w:val="FFFFFF"/>
              </w:rPr>
              <w:t>Qty</w:t>
            </w:r>
          </w:p>
        </w:tc>
        <w:tc>
          <w:tcPr>
            <w:tcW w:w="1728" w:type="dxa"/>
            <w:shd w:val="clear" w:color="auto" w:fill="003366"/>
          </w:tcPr>
          <w:p w14:paraId="66F5E3A6" w14:textId="77777777" w:rsidR="003974A1" w:rsidRDefault="00000000">
            <w:r>
              <w:rPr>
                <w:b/>
                <w:color w:val="FFFFFF"/>
              </w:rPr>
              <w:t>Unit (USD)</w:t>
            </w:r>
          </w:p>
        </w:tc>
        <w:tc>
          <w:tcPr>
            <w:tcW w:w="1728" w:type="dxa"/>
            <w:shd w:val="clear" w:color="auto" w:fill="003366"/>
          </w:tcPr>
          <w:p w14:paraId="022B35A5" w14:textId="77777777" w:rsidR="003974A1" w:rsidRDefault="00000000">
            <w:r>
              <w:rPr>
                <w:b/>
                <w:color w:val="FFFFFF"/>
              </w:rPr>
              <w:t>Unit (QAR)</w:t>
            </w:r>
          </w:p>
        </w:tc>
        <w:tc>
          <w:tcPr>
            <w:tcW w:w="1728" w:type="dxa"/>
            <w:shd w:val="clear" w:color="auto" w:fill="003366"/>
          </w:tcPr>
          <w:p w14:paraId="4EB5A25A" w14:textId="77777777" w:rsidR="003974A1" w:rsidRDefault="00000000">
            <w:r>
              <w:rPr>
                <w:b/>
                <w:color w:val="FFFFFF"/>
              </w:rPr>
              <w:t>Total (QAR)</w:t>
            </w:r>
          </w:p>
        </w:tc>
      </w:tr>
      <w:tr w:rsidR="003974A1" w14:paraId="55F0FCD7" w14:textId="77777777">
        <w:tc>
          <w:tcPr>
            <w:tcW w:w="1728" w:type="dxa"/>
          </w:tcPr>
          <w:p w14:paraId="22CBFC7E" w14:textId="77777777" w:rsidR="003974A1" w:rsidRDefault="00000000">
            <w:r>
              <w:t>ESP32-S3-WROOM-1 N8R8</w:t>
            </w:r>
          </w:p>
        </w:tc>
        <w:tc>
          <w:tcPr>
            <w:tcW w:w="1728" w:type="dxa"/>
          </w:tcPr>
          <w:p w14:paraId="06A24358" w14:textId="77777777" w:rsidR="003974A1" w:rsidRDefault="00000000">
            <w:r>
              <w:t>2</w:t>
            </w:r>
          </w:p>
        </w:tc>
        <w:tc>
          <w:tcPr>
            <w:tcW w:w="1728" w:type="dxa"/>
          </w:tcPr>
          <w:p w14:paraId="19FE4B15" w14:textId="77777777" w:rsidR="003974A1" w:rsidRDefault="00000000">
            <w:r>
              <w:t>$2.66</w:t>
            </w:r>
          </w:p>
        </w:tc>
        <w:tc>
          <w:tcPr>
            <w:tcW w:w="1728" w:type="dxa"/>
          </w:tcPr>
          <w:p w14:paraId="4B931C60" w14:textId="77777777" w:rsidR="003974A1" w:rsidRDefault="00000000">
            <w:r>
              <w:t>9.70</w:t>
            </w:r>
          </w:p>
        </w:tc>
        <w:tc>
          <w:tcPr>
            <w:tcW w:w="1728" w:type="dxa"/>
          </w:tcPr>
          <w:p w14:paraId="65B46E1B" w14:textId="77777777" w:rsidR="003974A1" w:rsidRDefault="00000000">
            <w:r>
              <w:t>19.40</w:t>
            </w:r>
          </w:p>
        </w:tc>
      </w:tr>
      <w:tr w:rsidR="003974A1" w14:paraId="24F5DFE3" w14:textId="77777777">
        <w:tc>
          <w:tcPr>
            <w:tcW w:w="1728" w:type="dxa"/>
          </w:tcPr>
          <w:p w14:paraId="1920A7B0" w14:textId="77777777" w:rsidR="003974A1" w:rsidRDefault="00000000">
            <w:r>
              <w:t>ESP32-S3-DevKitC-1 Board</w:t>
            </w:r>
          </w:p>
        </w:tc>
        <w:tc>
          <w:tcPr>
            <w:tcW w:w="1728" w:type="dxa"/>
          </w:tcPr>
          <w:p w14:paraId="14CDCDC7" w14:textId="77777777" w:rsidR="003974A1" w:rsidRDefault="00000000">
            <w:r>
              <w:t>2</w:t>
            </w:r>
          </w:p>
        </w:tc>
        <w:tc>
          <w:tcPr>
            <w:tcW w:w="1728" w:type="dxa"/>
          </w:tcPr>
          <w:p w14:paraId="365BFFAB" w14:textId="77777777" w:rsidR="003974A1" w:rsidRDefault="00000000">
            <w:r>
              <w:t>$8.00</w:t>
            </w:r>
          </w:p>
        </w:tc>
        <w:tc>
          <w:tcPr>
            <w:tcW w:w="1728" w:type="dxa"/>
          </w:tcPr>
          <w:p w14:paraId="026C1BB1" w14:textId="77777777" w:rsidR="003974A1" w:rsidRDefault="00000000">
            <w:r>
              <w:t>29.15</w:t>
            </w:r>
          </w:p>
        </w:tc>
        <w:tc>
          <w:tcPr>
            <w:tcW w:w="1728" w:type="dxa"/>
          </w:tcPr>
          <w:p w14:paraId="086EFD3E" w14:textId="77777777" w:rsidR="003974A1" w:rsidRDefault="00000000">
            <w:r>
              <w:t>58.30</w:t>
            </w:r>
          </w:p>
        </w:tc>
      </w:tr>
      <w:tr w:rsidR="003974A1" w14:paraId="2B600C5B" w14:textId="77777777">
        <w:tc>
          <w:tcPr>
            <w:tcW w:w="1728" w:type="dxa"/>
          </w:tcPr>
          <w:p w14:paraId="079ABFF5" w14:textId="77777777" w:rsidR="003974A1" w:rsidRDefault="00000000">
            <w:r>
              <w:t>J1962 OBD-II 16-Pin Connector</w:t>
            </w:r>
          </w:p>
        </w:tc>
        <w:tc>
          <w:tcPr>
            <w:tcW w:w="1728" w:type="dxa"/>
          </w:tcPr>
          <w:p w14:paraId="56C2BC95" w14:textId="77777777" w:rsidR="003974A1" w:rsidRDefault="00000000">
            <w:r>
              <w:t>1</w:t>
            </w:r>
          </w:p>
        </w:tc>
        <w:tc>
          <w:tcPr>
            <w:tcW w:w="1728" w:type="dxa"/>
          </w:tcPr>
          <w:p w14:paraId="07C98686" w14:textId="77777777" w:rsidR="003974A1" w:rsidRDefault="00000000">
            <w:r>
              <w:t>$3.80</w:t>
            </w:r>
          </w:p>
        </w:tc>
        <w:tc>
          <w:tcPr>
            <w:tcW w:w="1728" w:type="dxa"/>
          </w:tcPr>
          <w:p w14:paraId="593A6B24" w14:textId="77777777" w:rsidR="003974A1" w:rsidRDefault="00000000">
            <w:r>
              <w:t>13.85</w:t>
            </w:r>
          </w:p>
        </w:tc>
        <w:tc>
          <w:tcPr>
            <w:tcW w:w="1728" w:type="dxa"/>
          </w:tcPr>
          <w:p w14:paraId="312D2137" w14:textId="77777777" w:rsidR="003974A1" w:rsidRDefault="00000000">
            <w:r>
              <w:t>13.85</w:t>
            </w:r>
          </w:p>
        </w:tc>
      </w:tr>
      <w:tr w:rsidR="003974A1" w14:paraId="4E10DF60" w14:textId="77777777">
        <w:tc>
          <w:tcPr>
            <w:tcW w:w="1728" w:type="dxa"/>
          </w:tcPr>
          <w:p w14:paraId="1EC6BC94" w14:textId="77777777" w:rsidR="003974A1" w:rsidRDefault="00000000">
            <w:r>
              <w:t>MAX6675 + K-Type Thermocouple</w:t>
            </w:r>
          </w:p>
        </w:tc>
        <w:tc>
          <w:tcPr>
            <w:tcW w:w="1728" w:type="dxa"/>
          </w:tcPr>
          <w:p w14:paraId="493D321D" w14:textId="77777777" w:rsidR="003974A1" w:rsidRDefault="00000000">
            <w:r>
              <w:t>2</w:t>
            </w:r>
          </w:p>
        </w:tc>
        <w:tc>
          <w:tcPr>
            <w:tcW w:w="1728" w:type="dxa"/>
          </w:tcPr>
          <w:p w14:paraId="4BB84CCA" w14:textId="77777777" w:rsidR="003974A1" w:rsidRDefault="00000000">
            <w:r>
              <w:t>$4.00</w:t>
            </w:r>
          </w:p>
        </w:tc>
        <w:tc>
          <w:tcPr>
            <w:tcW w:w="1728" w:type="dxa"/>
          </w:tcPr>
          <w:p w14:paraId="7866BB72" w14:textId="77777777" w:rsidR="003974A1" w:rsidRDefault="00000000">
            <w:r>
              <w:t>14.58</w:t>
            </w:r>
          </w:p>
        </w:tc>
        <w:tc>
          <w:tcPr>
            <w:tcW w:w="1728" w:type="dxa"/>
          </w:tcPr>
          <w:p w14:paraId="1831EAFE" w14:textId="77777777" w:rsidR="003974A1" w:rsidRDefault="00000000">
            <w:r>
              <w:t>29.16</w:t>
            </w:r>
          </w:p>
        </w:tc>
      </w:tr>
      <w:tr w:rsidR="003974A1" w14:paraId="19E75D06" w14:textId="77777777">
        <w:tc>
          <w:tcPr>
            <w:tcW w:w="1728" w:type="dxa"/>
          </w:tcPr>
          <w:p w14:paraId="78563C30" w14:textId="77777777" w:rsidR="003974A1" w:rsidRDefault="00000000">
            <w:r>
              <w:t>MPU6050 Accelerometer/Gyro</w:t>
            </w:r>
          </w:p>
        </w:tc>
        <w:tc>
          <w:tcPr>
            <w:tcW w:w="1728" w:type="dxa"/>
          </w:tcPr>
          <w:p w14:paraId="1F50073C" w14:textId="77777777" w:rsidR="003974A1" w:rsidRDefault="00000000">
            <w:r>
              <w:t>2</w:t>
            </w:r>
          </w:p>
        </w:tc>
        <w:tc>
          <w:tcPr>
            <w:tcW w:w="1728" w:type="dxa"/>
          </w:tcPr>
          <w:p w14:paraId="5C323DC5" w14:textId="77777777" w:rsidR="003974A1" w:rsidRDefault="00000000">
            <w:r>
              <w:t>$1.50</w:t>
            </w:r>
          </w:p>
        </w:tc>
        <w:tc>
          <w:tcPr>
            <w:tcW w:w="1728" w:type="dxa"/>
          </w:tcPr>
          <w:p w14:paraId="0E789885" w14:textId="77777777" w:rsidR="003974A1" w:rsidRDefault="00000000">
            <w:r>
              <w:t>5.47</w:t>
            </w:r>
          </w:p>
        </w:tc>
        <w:tc>
          <w:tcPr>
            <w:tcW w:w="1728" w:type="dxa"/>
          </w:tcPr>
          <w:p w14:paraId="437FD3A6" w14:textId="77777777" w:rsidR="003974A1" w:rsidRDefault="00000000">
            <w:r>
              <w:t>10.94</w:t>
            </w:r>
          </w:p>
        </w:tc>
      </w:tr>
      <w:tr w:rsidR="003974A1" w14:paraId="388FC4A9" w14:textId="77777777">
        <w:tc>
          <w:tcPr>
            <w:tcW w:w="1728" w:type="dxa"/>
          </w:tcPr>
          <w:p w14:paraId="5BE8813A" w14:textId="77777777" w:rsidR="003974A1" w:rsidRDefault="00000000">
            <w:r>
              <w:t>DS18B20 Waterproof Temp Sensor</w:t>
            </w:r>
          </w:p>
        </w:tc>
        <w:tc>
          <w:tcPr>
            <w:tcW w:w="1728" w:type="dxa"/>
          </w:tcPr>
          <w:p w14:paraId="01B263F1" w14:textId="77777777" w:rsidR="003974A1" w:rsidRDefault="00000000">
            <w:r>
              <w:t>4</w:t>
            </w:r>
          </w:p>
        </w:tc>
        <w:tc>
          <w:tcPr>
            <w:tcW w:w="1728" w:type="dxa"/>
          </w:tcPr>
          <w:p w14:paraId="33B0CE2C" w14:textId="77777777" w:rsidR="003974A1" w:rsidRDefault="00000000">
            <w:r>
              <w:t>$2.00</w:t>
            </w:r>
          </w:p>
        </w:tc>
        <w:tc>
          <w:tcPr>
            <w:tcW w:w="1728" w:type="dxa"/>
          </w:tcPr>
          <w:p w14:paraId="20E23B9D" w14:textId="77777777" w:rsidR="003974A1" w:rsidRDefault="00000000">
            <w:r>
              <w:t>7.29</w:t>
            </w:r>
          </w:p>
        </w:tc>
        <w:tc>
          <w:tcPr>
            <w:tcW w:w="1728" w:type="dxa"/>
          </w:tcPr>
          <w:p w14:paraId="2215C769" w14:textId="77777777" w:rsidR="003974A1" w:rsidRDefault="00000000">
            <w:r>
              <w:t>29.16</w:t>
            </w:r>
          </w:p>
        </w:tc>
      </w:tr>
      <w:tr w:rsidR="003974A1" w14:paraId="0087C091" w14:textId="77777777">
        <w:tc>
          <w:tcPr>
            <w:tcW w:w="1728" w:type="dxa"/>
          </w:tcPr>
          <w:p w14:paraId="7E78661A" w14:textId="77777777" w:rsidR="003974A1" w:rsidRDefault="00000000">
            <w:r>
              <w:t>Oil Quality Sensor (Capacitive)</w:t>
            </w:r>
          </w:p>
        </w:tc>
        <w:tc>
          <w:tcPr>
            <w:tcW w:w="1728" w:type="dxa"/>
          </w:tcPr>
          <w:p w14:paraId="6BF1E40F" w14:textId="77777777" w:rsidR="003974A1" w:rsidRDefault="00000000">
            <w:r>
              <w:t>1</w:t>
            </w:r>
          </w:p>
        </w:tc>
        <w:tc>
          <w:tcPr>
            <w:tcW w:w="1728" w:type="dxa"/>
          </w:tcPr>
          <w:p w14:paraId="39C713F4" w14:textId="77777777" w:rsidR="003974A1" w:rsidRDefault="00000000">
            <w:r>
              <w:t>$15.00</w:t>
            </w:r>
          </w:p>
        </w:tc>
        <w:tc>
          <w:tcPr>
            <w:tcW w:w="1728" w:type="dxa"/>
          </w:tcPr>
          <w:p w14:paraId="25553EE6" w14:textId="77777777" w:rsidR="003974A1" w:rsidRDefault="00000000">
            <w:r>
              <w:t>54.66</w:t>
            </w:r>
          </w:p>
        </w:tc>
        <w:tc>
          <w:tcPr>
            <w:tcW w:w="1728" w:type="dxa"/>
          </w:tcPr>
          <w:p w14:paraId="525ACD6D" w14:textId="77777777" w:rsidR="003974A1" w:rsidRDefault="00000000">
            <w:r>
              <w:t>54.66</w:t>
            </w:r>
          </w:p>
        </w:tc>
      </w:tr>
      <w:tr w:rsidR="003974A1" w14:paraId="71B2263C" w14:textId="77777777">
        <w:tc>
          <w:tcPr>
            <w:tcW w:w="1728" w:type="dxa"/>
          </w:tcPr>
          <w:p w14:paraId="72F338B7" w14:textId="77777777" w:rsidR="003974A1" w:rsidRDefault="00000000">
            <w:r>
              <w:t>5V DC-DC Buck Converter</w:t>
            </w:r>
          </w:p>
        </w:tc>
        <w:tc>
          <w:tcPr>
            <w:tcW w:w="1728" w:type="dxa"/>
          </w:tcPr>
          <w:p w14:paraId="77D3AD9A" w14:textId="77777777" w:rsidR="003974A1" w:rsidRDefault="00000000">
            <w:r>
              <w:t>2</w:t>
            </w:r>
          </w:p>
        </w:tc>
        <w:tc>
          <w:tcPr>
            <w:tcW w:w="1728" w:type="dxa"/>
          </w:tcPr>
          <w:p w14:paraId="0EB7F2B2" w14:textId="77777777" w:rsidR="003974A1" w:rsidRDefault="00000000">
            <w:r>
              <w:t>$1.50</w:t>
            </w:r>
          </w:p>
        </w:tc>
        <w:tc>
          <w:tcPr>
            <w:tcW w:w="1728" w:type="dxa"/>
          </w:tcPr>
          <w:p w14:paraId="41E652FB" w14:textId="77777777" w:rsidR="003974A1" w:rsidRDefault="00000000">
            <w:r>
              <w:t>5.47</w:t>
            </w:r>
          </w:p>
        </w:tc>
        <w:tc>
          <w:tcPr>
            <w:tcW w:w="1728" w:type="dxa"/>
          </w:tcPr>
          <w:p w14:paraId="3C0A497D" w14:textId="77777777" w:rsidR="003974A1" w:rsidRDefault="00000000">
            <w:r>
              <w:t>10.94</w:t>
            </w:r>
          </w:p>
        </w:tc>
      </w:tr>
      <w:tr w:rsidR="003974A1" w14:paraId="19055FF3" w14:textId="77777777">
        <w:tc>
          <w:tcPr>
            <w:tcW w:w="1728" w:type="dxa"/>
          </w:tcPr>
          <w:p w14:paraId="5A71C63A" w14:textId="77777777" w:rsidR="003974A1" w:rsidRDefault="00000000">
            <w:r>
              <w:t>IP65 Waterproof Enclosure</w:t>
            </w:r>
          </w:p>
        </w:tc>
        <w:tc>
          <w:tcPr>
            <w:tcW w:w="1728" w:type="dxa"/>
          </w:tcPr>
          <w:p w14:paraId="59CE97C7" w14:textId="77777777" w:rsidR="003974A1" w:rsidRDefault="00000000">
            <w:r>
              <w:t>2</w:t>
            </w:r>
          </w:p>
        </w:tc>
        <w:tc>
          <w:tcPr>
            <w:tcW w:w="1728" w:type="dxa"/>
          </w:tcPr>
          <w:p w14:paraId="65A19F08" w14:textId="77777777" w:rsidR="003974A1" w:rsidRDefault="00000000">
            <w:r>
              <w:t>$5.00</w:t>
            </w:r>
          </w:p>
        </w:tc>
        <w:tc>
          <w:tcPr>
            <w:tcW w:w="1728" w:type="dxa"/>
          </w:tcPr>
          <w:p w14:paraId="045EEBC6" w14:textId="77777777" w:rsidR="003974A1" w:rsidRDefault="00000000">
            <w:r>
              <w:t>18.22</w:t>
            </w:r>
          </w:p>
        </w:tc>
        <w:tc>
          <w:tcPr>
            <w:tcW w:w="1728" w:type="dxa"/>
          </w:tcPr>
          <w:p w14:paraId="4887B3B1" w14:textId="77777777" w:rsidR="003974A1" w:rsidRDefault="00000000">
            <w:r>
              <w:t>36.44</w:t>
            </w:r>
          </w:p>
        </w:tc>
      </w:tr>
      <w:tr w:rsidR="003974A1" w14:paraId="225FB324" w14:textId="77777777">
        <w:tc>
          <w:tcPr>
            <w:tcW w:w="1728" w:type="dxa"/>
          </w:tcPr>
          <w:p w14:paraId="7E3EAE29" w14:textId="77777777" w:rsidR="003974A1" w:rsidRDefault="00000000">
            <w:r>
              <w:t>Wiring Harness &amp; Connectors</w:t>
            </w:r>
          </w:p>
        </w:tc>
        <w:tc>
          <w:tcPr>
            <w:tcW w:w="1728" w:type="dxa"/>
          </w:tcPr>
          <w:p w14:paraId="45AC66A3" w14:textId="77777777" w:rsidR="003974A1" w:rsidRDefault="00000000">
            <w:r>
              <w:t>1</w:t>
            </w:r>
          </w:p>
        </w:tc>
        <w:tc>
          <w:tcPr>
            <w:tcW w:w="1728" w:type="dxa"/>
          </w:tcPr>
          <w:p w14:paraId="01EA4BEB" w14:textId="77777777" w:rsidR="003974A1" w:rsidRDefault="00000000">
            <w:r>
              <w:t>$8.00</w:t>
            </w:r>
          </w:p>
        </w:tc>
        <w:tc>
          <w:tcPr>
            <w:tcW w:w="1728" w:type="dxa"/>
          </w:tcPr>
          <w:p w14:paraId="146F1B8A" w14:textId="77777777" w:rsidR="003974A1" w:rsidRDefault="00000000">
            <w:r>
              <w:t>29.15</w:t>
            </w:r>
          </w:p>
        </w:tc>
        <w:tc>
          <w:tcPr>
            <w:tcW w:w="1728" w:type="dxa"/>
          </w:tcPr>
          <w:p w14:paraId="05803436" w14:textId="77777777" w:rsidR="003974A1" w:rsidRDefault="00000000">
            <w:r>
              <w:t>29.15</w:t>
            </w:r>
          </w:p>
        </w:tc>
      </w:tr>
      <w:tr w:rsidR="003974A1" w14:paraId="534729EE" w14:textId="77777777">
        <w:tc>
          <w:tcPr>
            <w:tcW w:w="1728" w:type="dxa"/>
          </w:tcPr>
          <w:p w14:paraId="4C683668" w14:textId="77777777" w:rsidR="003974A1" w:rsidRDefault="00000000">
            <w:r>
              <w:t>Heat-Resistant Silicone Cables</w:t>
            </w:r>
          </w:p>
        </w:tc>
        <w:tc>
          <w:tcPr>
            <w:tcW w:w="1728" w:type="dxa"/>
          </w:tcPr>
          <w:p w14:paraId="54FC14D0" w14:textId="77777777" w:rsidR="003974A1" w:rsidRDefault="00000000">
            <w:r>
              <w:t>2m</w:t>
            </w:r>
          </w:p>
        </w:tc>
        <w:tc>
          <w:tcPr>
            <w:tcW w:w="1728" w:type="dxa"/>
          </w:tcPr>
          <w:p w14:paraId="65B75204" w14:textId="77777777" w:rsidR="003974A1" w:rsidRDefault="00000000">
            <w:r>
              <w:t>$3.00</w:t>
            </w:r>
          </w:p>
        </w:tc>
        <w:tc>
          <w:tcPr>
            <w:tcW w:w="1728" w:type="dxa"/>
          </w:tcPr>
          <w:p w14:paraId="44D25738" w14:textId="77777777" w:rsidR="003974A1" w:rsidRDefault="00000000">
            <w:r>
              <w:t>10.93</w:t>
            </w:r>
          </w:p>
        </w:tc>
        <w:tc>
          <w:tcPr>
            <w:tcW w:w="1728" w:type="dxa"/>
          </w:tcPr>
          <w:p w14:paraId="5468CB2C" w14:textId="77777777" w:rsidR="003974A1" w:rsidRDefault="00000000">
            <w:r>
              <w:t>10.93</w:t>
            </w:r>
          </w:p>
        </w:tc>
      </w:tr>
      <w:tr w:rsidR="003974A1" w14:paraId="6EE87ED7" w14:textId="77777777">
        <w:tc>
          <w:tcPr>
            <w:tcW w:w="1728" w:type="dxa"/>
          </w:tcPr>
          <w:p w14:paraId="6C206C38" w14:textId="77777777" w:rsidR="003974A1" w:rsidRDefault="00000000">
            <w:r>
              <w:t>Mounting Hardware</w:t>
            </w:r>
          </w:p>
        </w:tc>
        <w:tc>
          <w:tcPr>
            <w:tcW w:w="1728" w:type="dxa"/>
          </w:tcPr>
          <w:p w14:paraId="32E49B9A" w14:textId="77777777" w:rsidR="003974A1" w:rsidRDefault="00000000">
            <w:r>
              <w:t>1</w:t>
            </w:r>
          </w:p>
        </w:tc>
        <w:tc>
          <w:tcPr>
            <w:tcW w:w="1728" w:type="dxa"/>
          </w:tcPr>
          <w:p w14:paraId="07323525" w14:textId="77777777" w:rsidR="003974A1" w:rsidRDefault="00000000">
            <w:r>
              <w:t>$5.00</w:t>
            </w:r>
          </w:p>
        </w:tc>
        <w:tc>
          <w:tcPr>
            <w:tcW w:w="1728" w:type="dxa"/>
          </w:tcPr>
          <w:p w14:paraId="2C2D89E2" w14:textId="77777777" w:rsidR="003974A1" w:rsidRDefault="00000000">
            <w:r>
              <w:t>18.22</w:t>
            </w:r>
          </w:p>
        </w:tc>
        <w:tc>
          <w:tcPr>
            <w:tcW w:w="1728" w:type="dxa"/>
          </w:tcPr>
          <w:p w14:paraId="6A0F7AD7" w14:textId="77777777" w:rsidR="003974A1" w:rsidRDefault="00000000">
            <w:r>
              <w:t>18.22</w:t>
            </w:r>
          </w:p>
        </w:tc>
      </w:tr>
      <w:tr w:rsidR="003974A1" w14:paraId="372DB9B3" w14:textId="77777777">
        <w:tc>
          <w:tcPr>
            <w:tcW w:w="1728" w:type="dxa"/>
          </w:tcPr>
          <w:p w14:paraId="6856FE28" w14:textId="77777777" w:rsidR="003974A1" w:rsidRDefault="00000000">
            <w:r>
              <w:t>Shipping &amp; Import</w:t>
            </w:r>
          </w:p>
        </w:tc>
        <w:tc>
          <w:tcPr>
            <w:tcW w:w="1728" w:type="dxa"/>
          </w:tcPr>
          <w:p w14:paraId="6C612EB4" w14:textId="77777777" w:rsidR="003974A1" w:rsidRDefault="00000000">
            <w:r>
              <w:t>-</w:t>
            </w:r>
          </w:p>
        </w:tc>
        <w:tc>
          <w:tcPr>
            <w:tcW w:w="1728" w:type="dxa"/>
          </w:tcPr>
          <w:p w14:paraId="674997FD" w14:textId="77777777" w:rsidR="003974A1" w:rsidRDefault="00000000">
            <w:r>
              <w:t>$20.00</w:t>
            </w:r>
          </w:p>
        </w:tc>
        <w:tc>
          <w:tcPr>
            <w:tcW w:w="1728" w:type="dxa"/>
          </w:tcPr>
          <w:p w14:paraId="0D58B4A2" w14:textId="77777777" w:rsidR="003974A1" w:rsidRDefault="00000000">
            <w:r>
              <w:t>72.88</w:t>
            </w:r>
          </w:p>
        </w:tc>
        <w:tc>
          <w:tcPr>
            <w:tcW w:w="1728" w:type="dxa"/>
          </w:tcPr>
          <w:p w14:paraId="1F1657A9" w14:textId="77777777" w:rsidR="003974A1" w:rsidRDefault="00000000">
            <w:r>
              <w:t>72.88</w:t>
            </w:r>
          </w:p>
        </w:tc>
      </w:tr>
      <w:tr w:rsidR="003974A1" w14:paraId="4501723C" w14:textId="77777777">
        <w:tc>
          <w:tcPr>
            <w:tcW w:w="1728" w:type="dxa"/>
            <w:shd w:val="clear" w:color="auto" w:fill="E6F2FF"/>
          </w:tcPr>
          <w:p w14:paraId="7039D08E" w14:textId="77777777" w:rsidR="003974A1" w:rsidRDefault="00000000">
            <w:r>
              <w:rPr>
                <w:b/>
              </w:rPr>
              <w:lastRenderedPageBreak/>
              <w:t>SUBTOTAL: ESP32 Sensor Kit</w:t>
            </w:r>
          </w:p>
        </w:tc>
        <w:tc>
          <w:tcPr>
            <w:tcW w:w="1728" w:type="dxa"/>
            <w:shd w:val="clear" w:color="auto" w:fill="E6F2FF"/>
          </w:tcPr>
          <w:p w14:paraId="7502D131" w14:textId="77777777" w:rsidR="003974A1" w:rsidRDefault="003974A1"/>
        </w:tc>
        <w:tc>
          <w:tcPr>
            <w:tcW w:w="1728" w:type="dxa"/>
            <w:shd w:val="clear" w:color="auto" w:fill="E6F2FF"/>
          </w:tcPr>
          <w:p w14:paraId="08203D84" w14:textId="77777777" w:rsidR="003974A1" w:rsidRDefault="003974A1"/>
        </w:tc>
        <w:tc>
          <w:tcPr>
            <w:tcW w:w="1728" w:type="dxa"/>
            <w:shd w:val="clear" w:color="auto" w:fill="E6F2FF"/>
          </w:tcPr>
          <w:p w14:paraId="57E4960B" w14:textId="77777777" w:rsidR="003974A1" w:rsidRDefault="003974A1"/>
        </w:tc>
        <w:tc>
          <w:tcPr>
            <w:tcW w:w="1728" w:type="dxa"/>
            <w:shd w:val="clear" w:color="auto" w:fill="E6F2FF"/>
          </w:tcPr>
          <w:p w14:paraId="775CFA76" w14:textId="77777777" w:rsidR="003974A1" w:rsidRDefault="00000000">
            <w:r>
              <w:rPr>
                <w:b/>
              </w:rPr>
              <w:t>QAR 394.03</w:t>
            </w:r>
          </w:p>
        </w:tc>
      </w:tr>
    </w:tbl>
    <w:p w14:paraId="63883AE4" w14:textId="77777777" w:rsidR="003974A1" w:rsidRDefault="003974A1"/>
    <w:p w14:paraId="7C482786" w14:textId="77777777" w:rsidR="003974A1" w:rsidRDefault="00000000">
      <w:pPr>
        <w:pStyle w:val="Heading2"/>
      </w:pPr>
      <w:r>
        <w:t>4.3 Total Hardware Cost Per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0CD43118" w14:textId="77777777">
        <w:tc>
          <w:tcPr>
            <w:tcW w:w="2880" w:type="dxa"/>
            <w:shd w:val="clear" w:color="auto" w:fill="003366"/>
          </w:tcPr>
          <w:p w14:paraId="772132B1" w14:textId="77777777" w:rsidR="003974A1" w:rsidRDefault="00000000">
            <w:r>
              <w:rPr>
                <w:b/>
                <w:color w:val="FFFFFF"/>
              </w:rPr>
              <w:t>Configuration</w:t>
            </w:r>
          </w:p>
        </w:tc>
        <w:tc>
          <w:tcPr>
            <w:tcW w:w="2880" w:type="dxa"/>
            <w:shd w:val="clear" w:color="auto" w:fill="003366"/>
          </w:tcPr>
          <w:p w14:paraId="4FA2A99C" w14:textId="77777777" w:rsidR="003974A1" w:rsidRDefault="00000000">
            <w:r>
              <w:rPr>
                <w:b/>
                <w:color w:val="FFFFFF"/>
              </w:rPr>
              <w:t>Components</w:t>
            </w:r>
          </w:p>
        </w:tc>
        <w:tc>
          <w:tcPr>
            <w:tcW w:w="2880" w:type="dxa"/>
            <w:shd w:val="clear" w:color="auto" w:fill="003366"/>
          </w:tcPr>
          <w:p w14:paraId="2E51A282" w14:textId="77777777" w:rsidR="003974A1" w:rsidRDefault="00000000">
            <w:r>
              <w:rPr>
                <w:b/>
                <w:color w:val="FFFFFF"/>
              </w:rPr>
              <w:t>Total Cost (QAR)</w:t>
            </w:r>
          </w:p>
        </w:tc>
      </w:tr>
      <w:tr w:rsidR="003974A1" w14:paraId="2E15498B" w14:textId="77777777">
        <w:tc>
          <w:tcPr>
            <w:tcW w:w="2880" w:type="dxa"/>
          </w:tcPr>
          <w:p w14:paraId="436C0D5B" w14:textId="77777777" w:rsidR="003974A1" w:rsidRDefault="00000000">
            <w:r>
              <w:t>Basic</w:t>
            </w:r>
          </w:p>
        </w:tc>
        <w:tc>
          <w:tcPr>
            <w:tcW w:w="2880" w:type="dxa"/>
          </w:tcPr>
          <w:p w14:paraId="23493945" w14:textId="77777777" w:rsidR="003974A1" w:rsidRDefault="00000000">
            <w:r>
              <w:t>OBD Adapter only</w:t>
            </w:r>
          </w:p>
        </w:tc>
        <w:tc>
          <w:tcPr>
            <w:tcW w:w="2880" w:type="dxa"/>
          </w:tcPr>
          <w:p w14:paraId="4B26E468" w14:textId="77777777" w:rsidR="003974A1" w:rsidRDefault="00000000">
            <w:r>
              <w:t>43.73</w:t>
            </w:r>
          </w:p>
        </w:tc>
      </w:tr>
      <w:tr w:rsidR="003974A1" w14:paraId="04E809AA" w14:textId="77777777">
        <w:tc>
          <w:tcPr>
            <w:tcW w:w="2880" w:type="dxa"/>
          </w:tcPr>
          <w:p w14:paraId="01B31239" w14:textId="77777777" w:rsidR="003974A1" w:rsidRDefault="00000000">
            <w:r>
              <w:t>Standard</w:t>
            </w:r>
          </w:p>
        </w:tc>
        <w:tc>
          <w:tcPr>
            <w:tcW w:w="2880" w:type="dxa"/>
          </w:tcPr>
          <w:p w14:paraId="4DCEB513" w14:textId="77777777" w:rsidR="003974A1" w:rsidRDefault="00000000">
            <w:r>
              <w:t>OBD + Single ESP32 + 3 Sensors</w:t>
            </w:r>
          </w:p>
        </w:tc>
        <w:tc>
          <w:tcPr>
            <w:tcW w:w="2880" w:type="dxa"/>
          </w:tcPr>
          <w:p w14:paraId="0E0585BB" w14:textId="77777777" w:rsidR="003974A1" w:rsidRDefault="00000000">
            <w:r>
              <w:t>220.00</w:t>
            </w:r>
          </w:p>
        </w:tc>
      </w:tr>
      <w:tr w:rsidR="003974A1" w14:paraId="154CA3BC" w14:textId="77777777">
        <w:tc>
          <w:tcPr>
            <w:tcW w:w="2880" w:type="dxa"/>
          </w:tcPr>
          <w:p w14:paraId="54C7711C" w14:textId="77777777" w:rsidR="003974A1" w:rsidRDefault="00000000">
            <w:r>
              <w:t>Professional</w:t>
            </w:r>
          </w:p>
        </w:tc>
        <w:tc>
          <w:tcPr>
            <w:tcW w:w="2880" w:type="dxa"/>
          </w:tcPr>
          <w:p w14:paraId="024B1B6A" w14:textId="77777777" w:rsidR="003974A1" w:rsidRDefault="00000000">
            <w:r>
              <w:t>OBD + Dual ESP32 + Full Sensor Suite</w:t>
            </w:r>
          </w:p>
        </w:tc>
        <w:tc>
          <w:tcPr>
            <w:tcW w:w="2880" w:type="dxa"/>
          </w:tcPr>
          <w:p w14:paraId="166755A0" w14:textId="77777777" w:rsidR="003974A1" w:rsidRDefault="00000000">
            <w:r>
              <w:t>437.76</w:t>
            </w:r>
          </w:p>
        </w:tc>
      </w:tr>
      <w:tr w:rsidR="003974A1" w14:paraId="23261CCF" w14:textId="77777777">
        <w:tc>
          <w:tcPr>
            <w:tcW w:w="2880" w:type="dxa"/>
          </w:tcPr>
          <w:p w14:paraId="38322E27" w14:textId="77777777" w:rsidR="003974A1" w:rsidRDefault="00000000">
            <w:r>
              <w:t>Enterprise</w:t>
            </w:r>
          </w:p>
        </w:tc>
        <w:tc>
          <w:tcPr>
            <w:tcW w:w="2880" w:type="dxa"/>
          </w:tcPr>
          <w:p w14:paraId="78215340" w14:textId="77777777" w:rsidR="003974A1" w:rsidRDefault="00000000">
            <w:r>
              <w:t>Professional + OBDLink MX+</w:t>
            </w:r>
          </w:p>
        </w:tc>
        <w:tc>
          <w:tcPr>
            <w:tcW w:w="2880" w:type="dxa"/>
          </w:tcPr>
          <w:p w14:paraId="3183AA39" w14:textId="77777777" w:rsidR="003974A1" w:rsidRDefault="00000000">
            <w:r>
              <w:t>773.00</w:t>
            </w:r>
          </w:p>
        </w:tc>
      </w:tr>
    </w:tbl>
    <w:p w14:paraId="082BEB59" w14:textId="77777777" w:rsidR="003974A1" w:rsidRDefault="003974A1"/>
    <w:p w14:paraId="17F06703" w14:textId="77777777" w:rsidR="003974A1" w:rsidRDefault="00000000">
      <w:r>
        <w:rPr>
          <w:i/>
        </w:rPr>
        <w:t xml:space="preserve">Note: </w:t>
      </w:r>
      <w:r>
        <w:t>Prices based on AliExpress/Alibaba bulk pricing. QAR conversion at rate: 1 USD = 3.6438 QAR</w:t>
      </w:r>
    </w:p>
    <w:p w14:paraId="7CACA1F9" w14:textId="77777777" w:rsidR="003974A1" w:rsidRDefault="00000000">
      <w:r>
        <w:br w:type="page"/>
      </w:r>
    </w:p>
    <w:p w14:paraId="05CEBD07" w14:textId="77777777" w:rsidR="003974A1" w:rsidRDefault="00000000">
      <w:pPr>
        <w:pStyle w:val="Heading1"/>
      </w:pPr>
      <w:r>
        <w:lastRenderedPageBreak/>
        <w:t>5. PC Hardware Recommendations</w:t>
      </w:r>
    </w:p>
    <w:p w14:paraId="67367AD9" w14:textId="77777777" w:rsidR="003974A1" w:rsidRDefault="00000000">
      <w:pPr>
        <w:pStyle w:val="Heading2"/>
      </w:pPr>
      <w:r>
        <w:t>5.1 Tier 1: Entry Level (1-10 Vehicles)</w:t>
      </w:r>
    </w:p>
    <w:p w14:paraId="3013D7B6" w14:textId="77777777" w:rsidR="003974A1" w:rsidRDefault="00000000">
      <w:r>
        <w:rPr>
          <w:b/>
        </w:rPr>
        <w:t xml:space="preserve">Use Case: </w:t>
      </w:r>
      <w:r>
        <w:t>Home user or small business with limited vehicles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55530E5E" w14:textId="77777777">
        <w:tc>
          <w:tcPr>
            <w:tcW w:w="2880" w:type="dxa"/>
            <w:shd w:val="clear" w:color="auto" w:fill="228B22"/>
          </w:tcPr>
          <w:p w14:paraId="044724C8" w14:textId="77777777" w:rsidR="003974A1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228B22"/>
          </w:tcPr>
          <w:p w14:paraId="385AC0F5" w14:textId="77777777" w:rsidR="003974A1" w:rsidRDefault="00000000">
            <w:r>
              <w:rPr>
                <w:b/>
                <w:color w:val="FFFFFF"/>
              </w:rPr>
              <w:t>Specification</w:t>
            </w:r>
          </w:p>
        </w:tc>
        <w:tc>
          <w:tcPr>
            <w:tcW w:w="2880" w:type="dxa"/>
            <w:shd w:val="clear" w:color="auto" w:fill="228B22"/>
          </w:tcPr>
          <w:p w14:paraId="0CA9489B" w14:textId="77777777" w:rsidR="003974A1" w:rsidRDefault="00000000">
            <w:r>
              <w:rPr>
                <w:b/>
                <w:color w:val="FFFFFF"/>
              </w:rPr>
              <w:t>Price (QAR)</w:t>
            </w:r>
          </w:p>
        </w:tc>
      </w:tr>
      <w:tr w:rsidR="003974A1" w14:paraId="1C5F6D02" w14:textId="77777777">
        <w:tc>
          <w:tcPr>
            <w:tcW w:w="2880" w:type="dxa"/>
          </w:tcPr>
          <w:p w14:paraId="6E5AFE7E" w14:textId="77777777" w:rsidR="003974A1" w:rsidRDefault="00000000">
            <w:r>
              <w:t>Processor</w:t>
            </w:r>
          </w:p>
        </w:tc>
        <w:tc>
          <w:tcPr>
            <w:tcW w:w="2880" w:type="dxa"/>
          </w:tcPr>
          <w:p w14:paraId="33E21984" w14:textId="77777777" w:rsidR="003974A1" w:rsidRDefault="00000000">
            <w:r>
              <w:t>Intel Core i5-12400 or AMD Ryzen 5 5600</w:t>
            </w:r>
          </w:p>
        </w:tc>
        <w:tc>
          <w:tcPr>
            <w:tcW w:w="2880" w:type="dxa"/>
          </w:tcPr>
          <w:p w14:paraId="03F9AC9B" w14:textId="77777777" w:rsidR="003974A1" w:rsidRDefault="00000000">
            <w:r>
              <w:t>550</w:t>
            </w:r>
          </w:p>
        </w:tc>
      </w:tr>
      <w:tr w:rsidR="003974A1" w14:paraId="406DB7BD" w14:textId="77777777">
        <w:tc>
          <w:tcPr>
            <w:tcW w:w="2880" w:type="dxa"/>
          </w:tcPr>
          <w:p w14:paraId="13E5B022" w14:textId="77777777" w:rsidR="003974A1" w:rsidRDefault="00000000">
            <w:r>
              <w:t>RAM</w:t>
            </w:r>
          </w:p>
        </w:tc>
        <w:tc>
          <w:tcPr>
            <w:tcW w:w="2880" w:type="dxa"/>
          </w:tcPr>
          <w:p w14:paraId="6DA2C9FC" w14:textId="77777777" w:rsidR="003974A1" w:rsidRDefault="00000000">
            <w:r>
              <w:t>16GB DDR4 3200MHz</w:t>
            </w:r>
          </w:p>
        </w:tc>
        <w:tc>
          <w:tcPr>
            <w:tcW w:w="2880" w:type="dxa"/>
          </w:tcPr>
          <w:p w14:paraId="192BCD3F" w14:textId="77777777" w:rsidR="003974A1" w:rsidRDefault="00000000">
            <w:r>
              <w:t>180</w:t>
            </w:r>
          </w:p>
        </w:tc>
      </w:tr>
      <w:tr w:rsidR="003974A1" w14:paraId="036A5484" w14:textId="77777777">
        <w:tc>
          <w:tcPr>
            <w:tcW w:w="2880" w:type="dxa"/>
          </w:tcPr>
          <w:p w14:paraId="4C2E9CEF" w14:textId="77777777" w:rsidR="003974A1" w:rsidRDefault="00000000">
            <w:r>
              <w:t>Storage</w:t>
            </w:r>
          </w:p>
        </w:tc>
        <w:tc>
          <w:tcPr>
            <w:tcW w:w="2880" w:type="dxa"/>
          </w:tcPr>
          <w:p w14:paraId="33475D68" w14:textId="77777777" w:rsidR="003974A1" w:rsidRDefault="00000000">
            <w:r>
              <w:t>512GB NVMe SSD</w:t>
            </w:r>
          </w:p>
        </w:tc>
        <w:tc>
          <w:tcPr>
            <w:tcW w:w="2880" w:type="dxa"/>
          </w:tcPr>
          <w:p w14:paraId="53D73DCA" w14:textId="77777777" w:rsidR="003974A1" w:rsidRDefault="00000000">
            <w:r>
              <w:t>150</w:t>
            </w:r>
          </w:p>
        </w:tc>
      </w:tr>
      <w:tr w:rsidR="003974A1" w14:paraId="67D22CBF" w14:textId="77777777">
        <w:tc>
          <w:tcPr>
            <w:tcW w:w="2880" w:type="dxa"/>
          </w:tcPr>
          <w:p w14:paraId="2138EF2C" w14:textId="77777777" w:rsidR="003974A1" w:rsidRDefault="00000000">
            <w:r>
              <w:t>GPU</w:t>
            </w:r>
          </w:p>
        </w:tc>
        <w:tc>
          <w:tcPr>
            <w:tcW w:w="2880" w:type="dxa"/>
          </w:tcPr>
          <w:p w14:paraId="203C2CB3" w14:textId="77777777" w:rsidR="003974A1" w:rsidRDefault="00000000">
            <w:r>
              <w:t>Integrated Graphics</w:t>
            </w:r>
          </w:p>
        </w:tc>
        <w:tc>
          <w:tcPr>
            <w:tcW w:w="2880" w:type="dxa"/>
          </w:tcPr>
          <w:p w14:paraId="3F8B8DF8" w14:textId="77777777" w:rsidR="003974A1" w:rsidRDefault="00000000">
            <w:r>
              <w:t>Included</w:t>
            </w:r>
          </w:p>
        </w:tc>
      </w:tr>
      <w:tr w:rsidR="003974A1" w14:paraId="5F267F1D" w14:textId="77777777">
        <w:tc>
          <w:tcPr>
            <w:tcW w:w="2880" w:type="dxa"/>
          </w:tcPr>
          <w:p w14:paraId="050B8A6F" w14:textId="77777777" w:rsidR="003974A1" w:rsidRDefault="00000000">
            <w:r>
              <w:t>Power Supply</w:t>
            </w:r>
          </w:p>
        </w:tc>
        <w:tc>
          <w:tcPr>
            <w:tcW w:w="2880" w:type="dxa"/>
          </w:tcPr>
          <w:p w14:paraId="26CA7F25" w14:textId="77777777" w:rsidR="003974A1" w:rsidRDefault="00000000">
            <w:r>
              <w:t>450W 80+ Bronze</w:t>
            </w:r>
          </w:p>
        </w:tc>
        <w:tc>
          <w:tcPr>
            <w:tcW w:w="2880" w:type="dxa"/>
          </w:tcPr>
          <w:p w14:paraId="417C7879" w14:textId="77777777" w:rsidR="003974A1" w:rsidRDefault="00000000">
            <w:r>
              <w:t>120</w:t>
            </w:r>
          </w:p>
        </w:tc>
      </w:tr>
      <w:tr w:rsidR="003974A1" w14:paraId="2E61DA67" w14:textId="77777777">
        <w:tc>
          <w:tcPr>
            <w:tcW w:w="2880" w:type="dxa"/>
          </w:tcPr>
          <w:p w14:paraId="62E76E79" w14:textId="77777777" w:rsidR="003974A1" w:rsidRDefault="00000000">
            <w:r>
              <w:t>Case</w:t>
            </w:r>
          </w:p>
        </w:tc>
        <w:tc>
          <w:tcPr>
            <w:tcW w:w="2880" w:type="dxa"/>
          </w:tcPr>
          <w:p w14:paraId="63860A39" w14:textId="77777777" w:rsidR="003974A1" w:rsidRDefault="00000000">
            <w:r>
              <w:t>Mid-Tower ATX</w:t>
            </w:r>
          </w:p>
        </w:tc>
        <w:tc>
          <w:tcPr>
            <w:tcW w:w="2880" w:type="dxa"/>
          </w:tcPr>
          <w:p w14:paraId="2843069F" w14:textId="77777777" w:rsidR="003974A1" w:rsidRDefault="00000000">
            <w:r>
              <w:t>150</w:t>
            </w:r>
          </w:p>
        </w:tc>
      </w:tr>
      <w:tr w:rsidR="003974A1" w14:paraId="23C8F778" w14:textId="77777777">
        <w:tc>
          <w:tcPr>
            <w:tcW w:w="2880" w:type="dxa"/>
          </w:tcPr>
          <w:p w14:paraId="7B0476AF" w14:textId="77777777" w:rsidR="003974A1" w:rsidRDefault="00000000">
            <w:r>
              <w:t>OS</w:t>
            </w:r>
          </w:p>
        </w:tc>
        <w:tc>
          <w:tcPr>
            <w:tcW w:w="2880" w:type="dxa"/>
          </w:tcPr>
          <w:p w14:paraId="754A0C89" w14:textId="77777777" w:rsidR="003974A1" w:rsidRDefault="00000000">
            <w:r>
              <w:t>Windows 11 Home</w:t>
            </w:r>
          </w:p>
        </w:tc>
        <w:tc>
          <w:tcPr>
            <w:tcW w:w="2880" w:type="dxa"/>
          </w:tcPr>
          <w:p w14:paraId="34CFD271" w14:textId="77777777" w:rsidR="003974A1" w:rsidRDefault="00000000">
            <w:r>
              <w:t>400</w:t>
            </w:r>
          </w:p>
        </w:tc>
      </w:tr>
      <w:tr w:rsidR="003974A1" w14:paraId="72A56DA7" w14:textId="77777777">
        <w:tc>
          <w:tcPr>
            <w:tcW w:w="2880" w:type="dxa"/>
          </w:tcPr>
          <w:p w14:paraId="6FCA75D5" w14:textId="77777777" w:rsidR="003974A1" w:rsidRDefault="00000000">
            <w:r>
              <w:t>Monitor</w:t>
            </w:r>
          </w:p>
        </w:tc>
        <w:tc>
          <w:tcPr>
            <w:tcW w:w="2880" w:type="dxa"/>
          </w:tcPr>
          <w:p w14:paraId="451751E8" w14:textId="77777777" w:rsidR="003974A1" w:rsidRDefault="00000000">
            <w:r>
              <w:t>24" 1080p IPS</w:t>
            </w:r>
          </w:p>
        </w:tc>
        <w:tc>
          <w:tcPr>
            <w:tcW w:w="2880" w:type="dxa"/>
          </w:tcPr>
          <w:p w14:paraId="2AAE0FEB" w14:textId="77777777" w:rsidR="003974A1" w:rsidRDefault="00000000">
            <w:r>
              <w:t>350</w:t>
            </w:r>
          </w:p>
        </w:tc>
      </w:tr>
      <w:tr w:rsidR="003974A1" w14:paraId="2690289C" w14:textId="77777777">
        <w:tc>
          <w:tcPr>
            <w:tcW w:w="2880" w:type="dxa"/>
            <w:shd w:val="clear" w:color="auto" w:fill="E6FFE6"/>
          </w:tcPr>
          <w:p w14:paraId="4F6CA437" w14:textId="77777777" w:rsidR="003974A1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  <w:shd w:val="clear" w:color="auto" w:fill="E6FFE6"/>
          </w:tcPr>
          <w:p w14:paraId="15E4B843" w14:textId="77777777" w:rsidR="003974A1" w:rsidRDefault="003974A1"/>
        </w:tc>
        <w:tc>
          <w:tcPr>
            <w:tcW w:w="2880" w:type="dxa"/>
            <w:shd w:val="clear" w:color="auto" w:fill="E6FFE6"/>
          </w:tcPr>
          <w:p w14:paraId="027D937F" w14:textId="77777777" w:rsidR="003974A1" w:rsidRDefault="00000000">
            <w:r>
              <w:rPr>
                <w:b/>
              </w:rPr>
              <w:t>QAR 2,100</w:t>
            </w:r>
          </w:p>
        </w:tc>
      </w:tr>
    </w:tbl>
    <w:p w14:paraId="0372A85E" w14:textId="77777777" w:rsidR="003974A1" w:rsidRDefault="003974A1"/>
    <w:p w14:paraId="60B1D166" w14:textId="77777777" w:rsidR="003974A1" w:rsidRDefault="00000000">
      <w:pPr>
        <w:pStyle w:val="Heading2"/>
      </w:pPr>
      <w:r>
        <w:t>5.2 Tier 2: Professional (10-50 Vehicles)</w:t>
      </w:r>
    </w:p>
    <w:p w14:paraId="20BB1930" w14:textId="77777777" w:rsidR="003974A1" w:rsidRDefault="00000000">
      <w:r>
        <w:rPr>
          <w:b/>
        </w:rPr>
        <w:t xml:space="preserve">Use Case: </w:t>
      </w:r>
      <w:r>
        <w:t>Commercial fleet operator, taxi company, delivery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3979BD69" w14:textId="77777777">
        <w:tc>
          <w:tcPr>
            <w:tcW w:w="2880" w:type="dxa"/>
            <w:shd w:val="clear" w:color="auto" w:fill="FF8C00"/>
          </w:tcPr>
          <w:p w14:paraId="44C205D4" w14:textId="77777777" w:rsidR="003974A1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FF8C00"/>
          </w:tcPr>
          <w:p w14:paraId="6266631D" w14:textId="77777777" w:rsidR="003974A1" w:rsidRDefault="00000000">
            <w:r>
              <w:rPr>
                <w:b/>
                <w:color w:val="FFFFFF"/>
              </w:rPr>
              <w:t>Specification</w:t>
            </w:r>
          </w:p>
        </w:tc>
        <w:tc>
          <w:tcPr>
            <w:tcW w:w="2880" w:type="dxa"/>
            <w:shd w:val="clear" w:color="auto" w:fill="FF8C00"/>
          </w:tcPr>
          <w:p w14:paraId="0CF54C38" w14:textId="77777777" w:rsidR="003974A1" w:rsidRDefault="00000000">
            <w:r>
              <w:rPr>
                <w:b/>
                <w:color w:val="FFFFFF"/>
              </w:rPr>
              <w:t>Price (QAR)</w:t>
            </w:r>
          </w:p>
        </w:tc>
      </w:tr>
      <w:tr w:rsidR="003974A1" w14:paraId="67B54A5F" w14:textId="77777777">
        <w:tc>
          <w:tcPr>
            <w:tcW w:w="2880" w:type="dxa"/>
          </w:tcPr>
          <w:p w14:paraId="0E644069" w14:textId="77777777" w:rsidR="003974A1" w:rsidRDefault="00000000">
            <w:r>
              <w:t>Processor</w:t>
            </w:r>
          </w:p>
        </w:tc>
        <w:tc>
          <w:tcPr>
            <w:tcW w:w="2880" w:type="dxa"/>
          </w:tcPr>
          <w:p w14:paraId="3707B8C3" w14:textId="77777777" w:rsidR="003974A1" w:rsidRDefault="00000000">
            <w:r>
              <w:t>Intel Core i7-13700 or AMD Ryzen 7 7700X</w:t>
            </w:r>
          </w:p>
        </w:tc>
        <w:tc>
          <w:tcPr>
            <w:tcW w:w="2880" w:type="dxa"/>
          </w:tcPr>
          <w:p w14:paraId="3E47E8A8" w14:textId="77777777" w:rsidR="003974A1" w:rsidRDefault="00000000">
            <w:r>
              <w:t>1,200</w:t>
            </w:r>
          </w:p>
        </w:tc>
      </w:tr>
      <w:tr w:rsidR="003974A1" w14:paraId="63C2F19D" w14:textId="77777777">
        <w:tc>
          <w:tcPr>
            <w:tcW w:w="2880" w:type="dxa"/>
          </w:tcPr>
          <w:p w14:paraId="30F31A72" w14:textId="77777777" w:rsidR="003974A1" w:rsidRDefault="00000000">
            <w:r>
              <w:t>RAM</w:t>
            </w:r>
          </w:p>
        </w:tc>
        <w:tc>
          <w:tcPr>
            <w:tcW w:w="2880" w:type="dxa"/>
          </w:tcPr>
          <w:p w14:paraId="794A4B85" w14:textId="77777777" w:rsidR="003974A1" w:rsidRDefault="00000000">
            <w:r>
              <w:t>32GB DDR5 5600MHz</w:t>
            </w:r>
          </w:p>
        </w:tc>
        <w:tc>
          <w:tcPr>
            <w:tcW w:w="2880" w:type="dxa"/>
          </w:tcPr>
          <w:p w14:paraId="324031CA" w14:textId="77777777" w:rsidR="003974A1" w:rsidRDefault="00000000">
            <w:r>
              <w:t>450</w:t>
            </w:r>
          </w:p>
        </w:tc>
      </w:tr>
      <w:tr w:rsidR="003974A1" w14:paraId="585EAACD" w14:textId="77777777">
        <w:tc>
          <w:tcPr>
            <w:tcW w:w="2880" w:type="dxa"/>
          </w:tcPr>
          <w:p w14:paraId="48BC0F11" w14:textId="77777777" w:rsidR="003974A1" w:rsidRDefault="00000000">
            <w:r>
              <w:t>Storage (Primary)</w:t>
            </w:r>
          </w:p>
        </w:tc>
        <w:tc>
          <w:tcPr>
            <w:tcW w:w="2880" w:type="dxa"/>
          </w:tcPr>
          <w:p w14:paraId="719AE2C1" w14:textId="77777777" w:rsidR="003974A1" w:rsidRDefault="00000000">
            <w:r>
              <w:t>1TB NVMe SSD (Gen4)</w:t>
            </w:r>
          </w:p>
        </w:tc>
        <w:tc>
          <w:tcPr>
            <w:tcW w:w="2880" w:type="dxa"/>
          </w:tcPr>
          <w:p w14:paraId="5DF9EF50" w14:textId="77777777" w:rsidR="003974A1" w:rsidRDefault="00000000">
            <w:r>
              <w:t>350</w:t>
            </w:r>
          </w:p>
        </w:tc>
      </w:tr>
      <w:tr w:rsidR="003974A1" w14:paraId="03E30DB8" w14:textId="77777777">
        <w:tc>
          <w:tcPr>
            <w:tcW w:w="2880" w:type="dxa"/>
          </w:tcPr>
          <w:p w14:paraId="42CB530A" w14:textId="77777777" w:rsidR="003974A1" w:rsidRDefault="00000000">
            <w:r>
              <w:t>Storage (Data)</w:t>
            </w:r>
          </w:p>
        </w:tc>
        <w:tc>
          <w:tcPr>
            <w:tcW w:w="2880" w:type="dxa"/>
          </w:tcPr>
          <w:p w14:paraId="0D3D74F0" w14:textId="77777777" w:rsidR="003974A1" w:rsidRDefault="00000000">
            <w:r>
              <w:t>2TB HDD (Backup)</w:t>
            </w:r>
          </w:p>
        </w:tc>
        <w:tc>
          <w:tcPr>
            <w:tcW w:w="2880" w:type="dxa"/>
          </w:tcPr>
          <w:p w14:paraId="09BBC78C" w14:textId="77777777" w:rsidR="003974A1" w:rsidRDefault="00000000">
            <w:r>
              <w:t>200</w:t>
            </w:r>
          </w:p>
        </w:tc>
      </w:tr>
      <w:tr w:rsidR="003974A1" w14:paraId="0F984C47" w14:textId="77777777">
        <w:tc>
          <w:tcPr>
            <w:tcW w:w="2880" w:type="dxa"/>
          </w:tcPr>
          <w:p w14:paraId="389206BD" w14:textId="77777777" w:rsidR="003974A1" w:rsidRDefault="00000000">
            <w:r>
              <w:t>GPU</w:t>
            </w:r>
          </w:p>
        </w:tc>
        <w:tc>
          <w:tcPr>
            <w:tcW w:w="2880" w:type="dxa"/>
          </w:tcPr>
          <w:p w14:paraId="551951A8" w14:textId="77777777" w:rsidR="003974A1" w:rsidRDefault="00000000">
            <w:r>
              <w:t>NVIDIA RTX 3060 12GB (CUDA)</w:t>
            </w:r>
          </w:p>
        </w:tc>
        <w:tc>
          <w:tcPr>
            <w:tcW w:w="2880" w:type="dxa"/>
          </w:tcPr>
          <w:p w14:paraId="475E816F" w14:textId="77777777" w:rsidR="003974A1" w:rsidRDefault="00000000">
            <w:r>
              <w:t>1,100</w:t>
            </w:r>
          </w:p>
        </w:tc>
      </w:tr>
      <w:tr w:rsidR="003974A1" w14:paraId="5DC44C85" w14:textId="77777777">
        <w:tc>
          <w:tcPr>
            <w:tcW w:w="2880" w:type="dxa"/>
          </w:tcPr>
          <w:p w14:paraId="60B3082C" w14:textId="77777777" w:rsidR="003974A1" w:rsidRDefault="00000000">
            <w:r>
              <w:t>Power Supply</w:t>
            </w:r>
          </w:p>
        </w:tc>
        <w:tc>
          <w:tcPr>
            <w:tcW w:w="2880" w:type="dxa"/>
          </w:tcPr>
          <w:p w14:paraId="4F4D6BA8" w14:textId="77777777" w:rsidR="003974A1" w:rsidRDefault="00000000">
            <w:r>
              <w:t>650W 80+ Gold</w:t>
            </w:r>
          </w:p>
        </w:tc>
        <w:tc>
          <w:tcPr>
            <w:tcW w:w="2880" w:type="dxa"/>
          </w:tcPr>
          <w:p w14:paraId="6827E68B" w14:textId="77777777" w:rsidR="003974A1" w:rsidRDefault="00000000">
            <w:r>
              <w:t>280</w:t>
            </w:r>
          </w:p>
        </w:tc>
      </w:tr>
      <w:tr w:rsidR="003974A1" w14:paraId="7F45E29C" w14:textId="77777777">
        <w:tc>
          <w:tcPr>
            <w:tcW w:w="2880" w:type="dxa"/>
          </w:tcPr>
          <w:p w14:paraId="4EB864FB" w14:textId="77777777" w:rsidR="003974A1" w:rsidRDefault="00000000">
            <w:r>
              <w:t>Case</w:t>
            </w:r>
          </w:p>
        </w:tc>
        <w:tc>
          <w:tcPr>
            <w:tcW w:w="2880" w:type="dxa"/>
          </w:tcPr>
          <w:p w14:paraId="1306C2C9" w14:textId="77777777" w:rsidR="003974A1" w:rsidRDefault="00000000">
            <w:r>
              <w:t>Mid-Tower with Airflow</w:t>
            </w:r>
          </w:p>
        </w:tc>
        <w:tc>
          <w:tcPr>
            <w:tcW w:w="2880" w:type="dxa"/>
          </w:tcPr>
          <w:p w14:paraId="056B4515" w14:textId="77777777" w:rsidR="003974A1" w:rsidRDefault="00000000">
            <w:r>
              <w:t>250</w:t>
            </w:r>
          </w:p>
        </w:tc>
      </w:tr>
      <w:tr w:rsidR="003974A1" w14:paraId="4831FEC6" w14:textId="77777777">
        <w:tc>
          <w:tcPr>
            <w:tcW w:w="2880" w:type="dxa"/>
          </w:tcPr>
          <w:p w14:paraId="37136C6A" w14:textId="77777777" w:rsidR="003974A1" w:rsidRDefault="00000000">
            <w:r>
              <w:t>Cooling</w:t>
            </w:r>
          </w:p>
        </w:tc>
        <w:tc>
          <w:tcPr>
            <w:tcW w:w="2880" w:type="dxa"/>
          </w:tcPr>
          <w:p w14:paraId="7F32EE27" w14:textId="77777777" w:rsidR="003974A1" w:rsidRDefault="00000000">
            <w:r>
              <w:t>Tower CPU Cooler</w:t>
            </w:r>
          </w:p>
        </w:tc>
        <w:tc>
          <w:tcPr>
            <w:tcW w:w="2880" w:type="dxa"/>
          </w:tcPr>
          <w:p w14:paraId="5FE75197" w14:textId="77777777" w:rsidR="003974A1" w:rsidRDefault="00000000">
            <w:r>
              <w:t>150</w:t>
            </w:r>
          </w:p>
        </w:tc>
      </w:tr>
      <w:tr w:rsidR="003974A1" w14:paraId="1E0E32AC" w14:textId="77777777">
        <w:tc>
          <w:tcPr>
            <w:tcW w:w="2880" w:type="dxa"/>
          </w:tcPr>
          <w:p w14:paraId="4107C181" w14:textId="77777777" w:rsidR="003974A1" w:rsidRDefault="00000000">
            <w:r>
              <w:t>OS</w:t>
            </w:r>
          </w:p>
        </w:tc>
        <w:tc>
          <w:tcPr>
            <w:tcW w:w="2880" w:type="dxa"/>
          </w:tcPr>
          <w:p w14:paraId="619747F4" w14:textId="77777777" w:rsidR="003974A1" w:rsidRDefault="00000000">
            <w:r>
              <w:t>Windows 11 Pro</w:t>
            </w:r>
          </w:p>
        </w:tc>
        <w:tc>
          <w:tcPr>
            <w:tcW w:w="2880" w:type="dxa"/>
          </w:tcPr>
          <w:p w14:paraId="03B05088" w14:textId="77777777" w:rsidR="003974A1" w:rsidRDefault="00000000">
            <w:r>
              <w:t>600</w:t>
            </w:r>
          </w:p>
        </w:tc>
      </w:tr>
      <w:tr w:rsidR="003974A1" w14:paraId="5B922519" w14:textId="77777777">
        <w:tc>
          <w:tcPr>
            <w:tcW w:w="2880" w:type="dxa"/>
          </w:tcPr>
          <w:p w14:paraId="21BAABFB" w14:textId="77777777" w:rsidR="003974A1" w:rsidRDefault="00000000">
            <w:r>
              <w:t>Monitor</w:t>
            </w:r>
          </w:p>
        </w:tc>
        <w:tc>
          <w:tcPr>
            <w:tcW w:w="2880" w:type="dxa"/>
          </w:tcPr>
          <w:p w14:paraId="11647834" w14:textId="77777777" w:rsidR="003974A1" w:rsidRDefault="00000000">
            <w:r>
              <w:t>27" 1440p IPS</w:t>
            </w:r>
          </w:p>
        </w:tc>
        <w:tc>
          <w:tcPr>
            <w:tcW w:w="2880" w:type="dxa"/>
          </w:tcPr>
          <w:p w14:paraId="56642952" w14:textId="77777777" w:rsidR="003974A1" w:rsidRDefault="00000000">
            <w:r>
              <w:t>700</w:t>
            </w:r>
          </w:p>
        </w:tc>
      </w:tr>
      <w:tr w:rsidR="003974A1" w14:paraId="7765D15B" w14:textId="77777777">
        <w:tc>
          <w:tcPr>
            <w:tcW w:w="2880" w:type="dxa"/>
            <w:shd w:val="clear" w:color="auto" w:fill="FFE6CC"/>
          </w:tcPr>
          <w:p w14:paraId="10A62905" w14:textId="77777777" w:rsidR="003974A1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  <w:shd w:val="clear" w:color="auto" w:fill="FFE6CC"/>
          </w:tcPr>
          <w:p w14:paraId="51805EBC" w14:textId="77777777" w:rsidR="003974A1" w:rsidRDefault="003974A1"/>
        </w:tc>
        <w:tc>
          <w:tcPr>
            <w:tcW w:w="2880" w:type="dxa"/>
            <w:shd w:val="clear" w:color="auto" w:fill="FFE6CC"/>
          </w:tcPr>
          <w:p w14:paraId="44BF3BCC" w14:textId="77777777" w:rsidR="003974A1" w:rsidRDefault="00000000">
            <w:r>
              <w:rPr>
                <w:b/>
              </w:rPr>
              <w:t>QAR 5,730</w:t>
            </w:r>
          </w:p>
        </w:tc>
      </w:tr>
    </w:tbl>
    <w:p w14:paraId="181D7E81" w14:textId="77777777" w:rsidR="003974A1" w:rsidRDefault="003974A1"/>
    <w:p w14:paraId="3E8AEAD0" w14:textId="77777777" w:rsidR="003974A1" w:rsidRDefault="00000000">
      <w:pPr>
        <w:pStyle w:val="Heading2"/>
      </w:pPr>
      <w:r>
        <w:t>5.3 Tier 3: Enterprise (50-500+ Vehicles)</w:t>
      </w:r>
    </w:p>
    <w:p w14:paraId="725F0021" w14:textId="77777777" w:rsidR="003974A1" w:rsidRDefault="00000000">
      <w:r>
        <w:rPr>
          <w:b/>
        </w:rPr>
        <w:t xml:space="preserve">Use Case: </w:t>
      </w:r>
      <w:r>
        <w:t>Major fleet operator, government vehicles, enterprise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6F9899E2" w14:textId="77777777">
        <w:tc>
          <w:tcPr>
            <w:tcW w:w="2880" w:type="dxa"/>
            <w:shd w:val="clear" w:color="auto" w:fill="8B0000"/>
          </w:tcPr>
          <w:p w14:paraId="4194F8A2" w14:textId="77777777" w:rsidR="003974A1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8B0000"/>
          </w:tcPr>
          <w:p w14:paraId="0B13486E" w14:textId="77777777" w:rsidR="003974A1" w:rsidRDefault="00000000">
            <w:r>
              <w:rPr>
                <w:b/>
                <w:color w:val="FFFFFF"/>
              </w:rPr>
              <w:t>Specification</w:t>
            </w:r>
          </w:p>
        </w:tc>
        <w:tc>
          <w:tcPr>
            <w:tcW w:w="2880" w:type="dxa"/>
            <w:shd w:val="clear" w:color="auto" w:fill="8B0000"/>
          </w:tcPr>
          <w:p w14:paraId="7DCE54D0" w14:textId="77777777" w:rsidR="003974A1" w:rsidRDefault="00000000">
            <w:r>
              <w:rPr>
                <w:b/>
                <w:color w:val="FFFFFF"/>
              </w:rPr>
              <w:t>Price (QAR)</w:t>
            </w:r>
          </w:p>
        </w:tc>
      </w:tr>
      <w:tr w:rsidR="003974A1" w14:paraId="4750BC0F" w14:textId="77777777">
        <w:tc>
          <w:tcPr>
            <w:tcW w:w="2880" w:type="dxa"/>
          </w:tcPr>
          <w:p w14:paraId="4C5469B6" w14:textId="77777777" w:rsidR="003974A1" w:rsidRDefault="00000000">
            <w:r>
              <w:t>Processor</w:t>
            </w:r>
          </w:p>
        </w:tc>
        <w:tc>
          <w:tcPr>
            <w:tcW w:w="2880" w:type="dxa"/>
          </w:tcPr>
          <w:p w14:paraId="5D6859A3" w14:textId="77777777" w:rsidR="003974A1" w:rsidRDefault="00000000">
            <w:r>
              <w:t>Intel Core i9-14900K or AMD Ryzen 9 7950X</w:t>
            </w:r>
          </w:p>
        </w:tc>
        <w:tc>
          <w:tcPr>
            <w:tcW w:w="2880" w:type="dxa"/>
          </w:tcPr>
          <w:p w14:paraId="074398FC" w14:textId="77777777" w:rsidR="003974A1" w:rsidRDefault="00000000">
            <w:r>
              <w:t>2,200</w:t>
            </w:r>
          </w:p>
        </w:tc>
      </w:tr>
      <w:tr w:rsidR="003974A1" w14:paraId="44B3DEAC" w14:textId="77777777">
        <w:tc>
          <w:tcPr>
            <w:tcW w:w="2880" w:type="dxa"/>
          </w:tcPr>
          <w:p w14:paraId="7F4B7458" w14:textId="77777777" w:rsidR="003974A1" w:rsidRDefault="00000000">
            <w:r>
              <w:t>RAM</w:t>
            </w:r>
          </w:p>
        </w:tc>
        <w:tc>
          <w:tcPr>
            <w:tcW w:w="2880" w:type="dxa"/>
          </w:tcPr>
          <w:p w14:paraId="0CBB5F90" w14:textId="77777777" w:rsidR="003974A1" w:rsidRDefault="00000000">
            <w:r>
              <w:t>64GB DDR5 6000MHz</w:t>
            </w:r>
          </w:p>
        </w:tc>
        <w:tc>
          <w:tcPr>
            <w:tcW w:w="2880" w:type="dxa"/>
          </w:tcPr>
          <w:p w14:paraId="0B4DDA14" w14:textId="77777777" w:rsidR="003974A1" w:rsidRDefault="00000000">
            <w:r>
              <w:t>900</w:t>
            </w:r>
          </w:p>
        </w:tc>
      </w:tr>
      <w:tr w:rsidR="003974A1" w14:paraId="46165AED" w14:textId="77777777">
        <w:tc>
          <w:tcPr>
            <w:tcW w:w="2880" w:type="dxa"/>
          </w:tcPr>
          <w:p w14:paraId="4372492C" w14:textId="77777777" w:rsidR="003974A1" w:rsidRDefault="00000000">
            <w:r>
              <w:t>Storage (Primary)</w:t>
            </w:r>
          </w:p>
        </w:tc>
        <w:tc>
          <w:tcPr>
            <w:tcW w:w="2880" w:type="dxa"/>
          </w:tcPr>
          <w:p w14:paraId="126DEAEA" w14:textId="77777777" w:rsidR="003974A1" w:rsidRDefault="00000000">
            <w:r>
              <w:t>2TB NVMe SSD (Gen4)</w:t>
            </w:r>
          </w:p>
        </w:tc>
        <w:tc>
          <w:tcPr>
            <w:tcW w:w="2880" w:type="dxa"/>
          </w:tcPr>
          <w:p w14:paraId="1DD9C2E4" w14:textId="77777777" w:rsidR="003974A1" w:rsidRDefault="00000000">
            <w:r>
              <w:t>650</w:t>
            </w:r>
          </w:p>
        </w:tc>
      </w:tr>
      <w:tr w:rsidR="003974A1" w14:paraId="3ED73A4B" w14:textId="77777777">
        <w:tc>
          <w:tcPr>
            <w:tcW w:w="2880" w:type="dxa"/>
          </w:tcPr>
          <w:p w14:paraId="62AB157B" w14:textId="77777777" w:rsidR="003974A1" w:rsidRDefault="00000000">
            <w:r>
              <w:t>Storage (Database)</w:t>
            </w:r>
          </w:p>
        </w:tc>
        <w:tc>
          <w:tcPr>
            <w:tcW w:w="2880" w:type="dxa"/>
          </w:tcPr>
          <w:p w14:paraId="5863F24A" w14:textId="77777777" w:rsidR="003974A1" w:rsidRDefault="00000000">
            <w:r>
              <w:t>4TB NVMe SSD</w:t>
            </w:r>
          </w:p>
        </w:tc>
        <w:tc>
          <w:tcPr>
            <w:tcW w:w="2880" w:type="dxa"/>
          </w:tcPr>
          <w:p w14:paraId="0D52DC39" w14:textId="77777777" w:rsidR="003974A1" w:rsidRDefault="00000000">
            <w:r>
              <w:t>1,100</w:t>
            </w:r>
          </w:p>
        </w:tc>
      </w:tr>
      <w:tr w:rsidR="003974A1" w14:paraId="566B8867" w14:textId="77777777">
        <w:tc>
          <w:tcPr>
            <w:tcW w:w="2880" w:type="dxa"/>
          </w:tcPr>
          <w:p w14:paraId="61E422F0" w14:textId="77777777" w:rsidR="003974A1" w:rsidRDefault="00000000">
            <w:r>
              <w:lastRenderedPageBreak/>
              <w:t>Storage (Backup)</w:t>
            </w:r>
          </w:p>
        </w:tc>
        <w:tc>
          <w:tcPr>
            <w:tcW w:w="2880" w:type="dxa"/>
          </w:tcPr>
          <w:p w14:paraId="081D4D46" w14:textId="77777777" w:rsidR="003974A1" w:rsidRDefault="00000000">
            <w:r>
              <w:t>8TB HDD RAID Array</w:t>
            </w:r>
          </w:p>
        </w:tc>
        <w:tc>
          <w:tcPr>
            <w:tcW w:w="2880" w:type="dxa"/>
          </w:tcPr>
          <w:p w14:paraId="672A221C" w14:textId="77777777" w:rsidR="003974A1" w:rsidRDefault="00000000">
            <w:r>
              <w:t>800</w:t>
            </w:r>
          </w:p>
        </w:tc>
      </w:tr>
      <w:tr w:rsidR="003974A1" w14:paraId="504FF284" w14:textId="77777777">
        <w:tc>
          <w:tcPr>
            <w:tcW w:w="2880" w:type="dxa"/>
          </w:tcPr>
          <w:p w14:paraId="765CB766" w14:textId="77777777" w:rsidR="003974A1" w:rsidRDefault="00000000">
            <w:r>
              <w:t>GPU</w:t>
            </w:r>
          </w:p>
        </w:tc>
        <w:tc>
          <w:tcPr>
            <w:tcW w:w="2880" w:type="dxa"/>
          </w:tcPr>
          <w:p w14:paraId="5DF4B80B" w14:textId="77777777" w:rsidR="003974A1" w:rsidRDefault="00000000">
            <w:r>
              <w:t>NVIDIA RTX 4080 16GB</w:t>
            </w:r>
          </w:p>
        </w:tc>
        <w:tc>
          <w:tcPr>
            <w:tcW w:w="2880" w:type="dxa"/>
          </w:tcPr>
          <w:p w14:paraId="10455EBB" w14:textId="77777777" w:rsidR="003974A1" w:rsidRDefault="00000000">
            <w:r>
              <w:t>4,200</w:t>
            </w:r>
          </w:p>
        </w:tc>
      </w:tr>
      <w:tr w:rsidR="003974A1" w14:paraId="68437996" w14:textId="77777777">
        <w:tc>
          <w:tcPr>
            <w:tcW w:w="2880" w:type="dxa"/>
          </w:tcPr>
          <w:p w14:paraId="26178FD7" w14:textId="77777777" w:rsidR="003974A1" w:rsidRDefault="00000000">
            <w:r>
              <w:t>Power Supply</w:t>
            </w:r>
          </w:p>
        </w:tc>
        <w:tc>
          <w:tcPr>
            <w:tcW w:w="2880" w:type="dxa"/>
          </w:tcPr>
          <w:p w14:paraId="70F5F56F" w14:textId="77777777" w:rsidR="003974A1" w:rsidRDefault="00000000">
            <w:r>
              <w:t>850W 80+ Platinum</w:t>
            </w:r>
          </w:p>
        </w:tc>
        <w:tc>
          <w:tcPr>
            <w:tcW w:w="2880" w:type="dxa"/>
          </w:tcPr>
          <w:p w14:paraId="26D5845C" w14:textId="77777777" w:rsidR="003974A1" w:rsidRDefault="00000000">
            <w:r>
              <w:t>500</w:t>
            </w:r>
          </w:p>
        </w:tc>
      </w:tr>
      <w:tr w:rsidR="003974A1" w14:paraId="02747B26" w14:textId="77777777">
        <w:tc>
          <w:tcPr>
            <w:tcW w:w="2880" w:type="dxa"/>
          </w:tcPr>
          <w:p w14:paraId="7F9C6A39" w14:textId="77777777" w:rsidR="003974A1" w:rsidRDefault="00000000">
            <w:r>
              <w:t>Case</w:t>
            </w:r>
          </w:p>
        </w:tc>
        <w:tc>
          <w:tcPr>
            <w:tcW w:w="2880" w:type="dxa"/>
          </w:tcPr>
          <w:p w14:paraId="2EA3FAC7" w14:textId="77777777" w:rsidR="003974A1" w:rsidRDefault="00000000">
            <w:r>
              <w:t>Full Tower Server Case</w:t>
            </w:r>
          </w:p>
        </w:tc>
        <w:tc>
          <w:tcPr>
            <w:tcW w:w="2880" w:type="dxa"/>
          </w:tcPr>
          <w:p w14:paraId="63D877B0" w14:textId="77777777" w:rsidR="003974A1" w:rsidRDefault="00000000">
            <w:r>
              <w:t>450</w:t>
            </w:r>
          </w:p>
        </w:tc>
      </w:tr>
      <w:tr w:rsidR="003974A1" w14:paraId="579DB0D3" w14:textId="77777777">
        <w:tc>
          <w:tcPr>
            <w:tcW w:w="2880" w:type="dxa"/>
          </w:tcPr>
          <w:p w14:paraId="49A51CF9" w14:textId="77777777" w:rsidR="003974A1" w:rsidRDefault="00000000">
            <w:r>
              <w:t>Cooling</w:t>
            </w:r>
          </w:p>
        </w:tc>
        <w:tc>
          <w:tcPr>
            <w:tcW w:w="2880" w:type="dxa"/>
          </w:tcPr>
          <w:p w14:paraId="5E5550D4" w14:textId="77777777" w:rsidR="003974A1" w:rsidRDefault="00000000">
            <w:r>
              <w:t>360mm AIO Liquid Cooler</w:t>
            </w:r>
          </w:p>
        </w:tc>
        <w:tc>
          <w:tcPr>
            <w:tcW w:w="2880" w:type="dxa"/>
          </w:tcPr>
          <w:p w14:paraId="0A0AB3BB" w14:textId="77777777" w:rsidR="003974A1" w:rsidRDefault="00000000">
            <w:r>
              <w:t>500</w:t>
            </w:r>
          </w:p>
        </w:tc>
      </w:tr>
      <w:tr w:rsidR="003974A1" w14:paraId="5779A6AB" w14:textId="77777777">
        <w:tc>
          <w:tcPr>
            <w:tcW w:w="2880" w:type="dxa"/>
          </w:tcPr>
          <w:p w14:paraId="579568B7" w14:textId="77777777" w:rsidR="003974A1" w:rsidRDefault="00000000">
            <w:r>
              <w:t>Motherboard</w:t>
            </w:r>
          </w:p>
        </w:tc>
        <w:tc>
          <w:tcPr>
            <w:tcW w:w="2880" w:type="dxa"/>
          </w:tcPr>
          <w:p w14:paraId="19DF1B0F" w14:textId="77777777" w:rsidR="003974A1" w:rsidRDefault="00000000">
            <w:r>
              <w:t>High-end Z790/X670E</w:t>
            </w:r>
          </w:p>
        </w:tc>
        <w:tc>
          <w:tcPr>
            <w:tcW w:w="2880" w:type="dxa"/>
          </w:tcPr>
          <w:p w14:paraId="1F1DDB7A" w14:textId="77777777" w:rsidR="003974A1" w:rsidRDefault="00000000">
            <w:r>
              <w:t>900</w:t>
            </w:r>
          </w:p>
        </w:tc>
      </w:tr>
      <w:tr w:rsidR="003974A1" w14:paraId="72A28861" w14:textId="77777777">
        <w:tc>
          <w:tcPr>
            <w:tcW w:w="2880" w:type="dxa"/>
          </w:tcPr>
          <w:p w14:paraId="70FBD5AB" w14:textId="77777777" w:rsidR="003974A1" w:rsidRDefault="00000000">
            <w:r>
              <w:t>OS</w:t>
            </w:r>
          </w:p>
        </w:tc>
        <w:tc>
          <w:tcPr>
            <w:tcW w:w="2880" w:type="dxa"/>
          </w:tcPr>
          <w:p w14:paraId="08410260" w14:textId="77777777" w:rsidR="003974A1" w:rsidRDefault="00000000">
            <w:r>
              <w:t>Windows 11 Pro for Workstations</w:t>
            </w:r>
          </w:p>
        </w:tc>
        <w:tc>
          <w:tcPr>
            <w:tcW w:w="2880" w:type="dxa"/>
          </w:tcPr>
          <w:p w14:paraId="4104DD17" w14:textId="77777777" w:rsidR="003974A1" w:rsidRDefault="00000000">
            <w:r>
              <w:t>800</w:t>
            </w:r>
          </w:p>
        </w:tc>
      </w:tr>
      <w:tr w:rsidR="003974A1" w14:paraId="112DC851" w14:textId="77777777">
        <w:tc>
          <w:tcPr>
            <w:tcW w:w="2880" w:type="dxa"/>
          </w:tcPr>
          <w:p w14:paraId="6056E6F3" w14:textId="77777777" w:rsidR="003974A1" w:rsidRDefault="00000000">
            <w:r>
              <w:t>Monitor</w:t>
            </w:r>
          </w:p>
        </w:tc>
        <w:tc>
          <w:tcPr>
            <w:tcW w:w="2880" w:type="dxa"/>
          </w:tcPr>
          <w:p w14:paraId="00E6DFE8" w14:textId="77777777" w:rsidR="003974A1" w:rsidRDefault="00000000">
            <w:r>
              <w:t>32" 4K IPS Professional</w:t>
            </w:r>
          </w:p>
        </w:tc>
        <w:tc>
          <w:tcPr>
            <w:tcW w:w="2880" w:type="dxa"/>
          </w:tcPr>
          <w:p w14:paraId="342882C6" w14:textId="77777777" w:rsidR="003974A1" w:rsidRDefault="00000000">
            <w:r>
              <w:t>1,500</w:t>
            </w:r>
          </w:p>
        </w:tc>
      </w:tr>
      <w:tr w:rsidR="003974A1" w14:paraId="0FD820B9" w14:textId="77777777">
        <w:tc>
          <w:tcPr>
            <w:tcW w:w="2880" w:type="dxa"/>
          </w:tcPr>
          <w:p w14:paraId="246A7700" w14:textId="77777777" w:rsidR="003974A1" w:rsidRDefault="00000000">
            <w:r>
              <w:t>UPS</w:t>
            </w:r>
          </w:p>
        </w:tc>
        <w:tc>
          <w:tcPr>
            <w:tcW w:w="2880" w:type="dxa"/>
          </w:tcPr>
          <w:p w14:paraId="2363F33C" w14:textId="77777777" w:rsidR="003974A1" w:rsidRDefault="00000000">
            <w:r>
              <w:t>2000VA Online UPS</w:t>
            </w:r>
          </w:p>
        </w:tc>
        <w:tc>
          <w:tcPr>
            <w:tcW w:w="2880" w:type="dxa"/>
          </w:tcPr>
          <w:p w14:paraId="4C7717C8" w14:textId="77777777" w:rsidR="003974A1" w:rsidRDefault="00000000">
            <w:r>
              <w:t>1,800</w:t>
            </w:r>
          </w:p>
        </w:tc>
      </w:tr>
      <w:tr w:rsidR="003974A1" w14:paraId="390923F1" w14:textId="77777777">
        <w:tc>
          <w:tcPr>
            <w:tcW w:w="2880" w:type="dxa"/>
            <w:shd w:val="clear" w:color="auto" w:fill="FFE6E6"/>
          </w:tcPr>
          <w:p w14:paraId="716C18E5" w14:textId="77777777" w:rsidR="003974A1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  <w:shd w:val="clear" w:color="auto" w:fill="FFE6E6"/>
          </w:tcPr>
          <w:p w14:paraId="5B03F22A" w14:textId="77777777" w:rsidR="003974A1" w:rsidRDefault="003974A1"/>
        </w:tc>
        <w:tc>
          <w:tcPr>
            <w:tcW w:w="2880" w:type="dxa"/>
            <w:shd w:val="clear" w:color="auto" w:fill="FFE6E6"/>
          </w:tcPr>
          <w:p w14:paraId="416E2188" w14:textId="77777777" w:rsidR="003974A1" w:rsidRDefault="00000000">
            <w:r>
              <w:rPr>
                <w:b/>
              </w:rPr>
              <w:t>QAR 16,450</w:t>
            </w:r>
          </w:p>
        </w:tc>
      </w:tr>
    </w:tbl>
    <w:p w14:paraId="2EB49D9B" w14:textId="77777777" w:rsidR="003974A1" w:rsidRDefault="00000000">
      <w:r>
        <w:br w:type="page"/>
      </w:r>
    </w:p>
    <w:p w14:paraId="620F20F8" w14:textId="77777777" w:rsidR="003974A1" w:rsidRDefault="00000000">
      <w:pPr>
        <w:pStyle w:val="Heading1"/>
      </w:pPr>
      <w:r>
        <w:lastRenderedPageBreak/>
        <w:t>6. Startup Budget Estimate</w:t>
      </w:r>
    </w:p>
    <w:p w14:paraId="7970A5E1" w14:textId="77777777" w:rsidR="003974A1" w:rsidRDefault="00000000">
      <w:pPr>
        <w:pStyle w:val="Heading2"/>
      </w:pPr>
      <w:r>
        <w:t>6.1 Single Vehicle (Personal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20F80D49" w14:textId="77777777">
        <w:tc>
          <w:tcPr>
            <w:tcW w:w="2880" w:type="dxa"/>
            <w:shd w:val="clear" w:color="auto" w:fill="003366"/>
          </w:tcPr>
          <w:p w14:paraId="71989622" w14:textId="77777777" w:rsidR="003974A1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880" w:type="dxa"/>
            <w:shd w:val="clear" w:color="auto" w:fill="003366"/>
          </w:tcPr>
          <w:p w14:paraId="05C477B0" w14:textId="77777777" w:rsidR="003974A1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2880" w:type="dxa"/>
            <w:shd w:val="clear" w:color="auto" w:fill="003366"/>
          </w:tcPr>
          <w:p w14:paraId="5D304C9D" w14:textId="77777777" w:rsidR="003974A1" w:rsidRDefault="00000000">
            <w:r>
              <w:rPr>
                <w:b/>
                <w:color w:val="FFFFFF"/>
              </w:rPr>
              <w:t>Cost (QAR)</w:t>
            </w:r>
          </w:p>
        </w:tc>
      </w:tr>
      <w:tr w:rsidR="003974A1" w14:paraId="09201F63" w14:textId="77777777">
        <w:tc>
          <w:tcPr>
            <w:tcW w:w="2880" w:type="dxa"/>
          </w:tcPr>
          <w:p w14:paraId="672272B9" w14:textId="77777777" w:rsidR="003974A1" w:rsidRDefault="00000000">
            <w:r>
              <w:t>Hardware</w:t>
            </w:r>
          </w:p>
        </w:tc>
        <w:tc>
          <w:tcPr>
            <w:tcW w:w="2880" w:type="dxa"/>
          </w:tcPr>
          <w:p w14:paraId="2F980ECE" w14:textId="77777777" w:rsidR="003974A1" w:rsidRDefault="00000000">
            <w:r>
              <w:t>OBD-II WiFi Adapter</w:t>
            </w:r>
          </w:p>
        </w:tc>
        <w:tc>
          <w:tcPr>
            <w:tcW w:w="2880" w:type="dxa"/>
          </w:tcPr>
          <w:p w14:paraId="777CC861" w14:textId="77777777" w:rsidR="003974A1" w:rsidRDefault="00000000">
            <w:r>
              <w:t>44</w:t>
            </w:r>
          </w:p>
        </w:tc>
      </w:tr>
      <w:tr w:rsidR="003974A1" w14:paraId="4F4F036E" w14:textId="77777777">
        <w:tc>
          <w:tcPr>
            <w:tcW w:w="2880" w:type="dxa"/>
          </w:tcPr>
          <w:p w14:paraId="3060CD0B" w14:textId="77777777" w:rsidR="003974A1" w:rsidRDefault="00000000">
            <w:r>
              <w:t>Hardware</w:t>
            </w:r>
          </w:p>
        </w:tc>
        <w:tc>
          <w:tcPr>
            <w:tcW w:w="2880" w:type="dxa"/>
          </w:tcPr>
          <w:p w14:paraId="0CA6DBB1" w14:textId="77777777" w:rsidR="003974A1" w:rsidRDefault="00000000">
            <w:r>
              <w:t>ESP32 Sensor Kit (Standard)</w:t>
            </w:r>
          </w:p>
        </w:tc>
        <w:tc>
          <w:tcPr>
            <w:tcW w:w="2880" w:type="dxa"/>
          </w:tcPr>
          <w:p w14:paraId="7846CDB8" w14:textId="77777777" w:rsidR="003974A1" w:rsidRDefault="00000000">
            <w:r>
              <w:t>220</w:t>
            </w:r>
          </w:p>
        </w:tc>
      </w:tr>
      <w:tr w:rsidR="003974A1" w14:paraId="5AF5390F" w14:textId="77777777">
        <w:tc>
          <w:tcPr>
            <w:tcW w:w="2880" w:type="dxa"/>
          </w:tcPr>
          <w:p w14:paraId="254368E8" w14:textId="77777777" w:rsidR="003974A1" w:rsidRDefault="00000000">
            <w:r>
              <w:t>Hardware</w:t>
            </w:r>
          </w:p>
        </w:tc>
        <w:tc>
          <w:tcPr>
            <w:tcW w:w="2880" w:type="dxa"/>
          </w:tcPr>
          <w:p w14:paraId="261C4CDF" w14:textId="77777777" w:rsidR="003974A1" w:rsidRDefault="00000000">
            <w:r>
              <w:t>Android Smartphone (if needed)</w:t>
            </w:r>
          </w:p>
        </w:tc>
        <w:tc>
          <w:tcPr>
            <w:tcW w:w="2880" w:type="dxa"/>
          </w:tcPr>
          <w:p w14:paraId="26BDD085" w14:textId="77777777" w:rsidR="003974A1" w:rsidRDefault="00000000">
            <w:r>
              <w:t>500-1,500</w:t>
            </w:r>
          </w:p>
        </w:tc>
      </w:tr>
      <w:tr w:rsidR="003974A1" w14:paraId="335C3D39" w14:textId="77777777">
        <w:tc>
          <w:tcPr>
            <w:tcW w:w="2880" w:type="dxa"/>
          </w:tcPr>
          <w:p w14:paraId="0C9ADDE0" w14:textId="77777777" w:rsidR="003974A1" w:rsidRDefault="00000000">
            <w:r>
              <w:t>Software</w:t>
            </w:r>
          </w:p>
        </w:tc>
        <w:tc>
          <w:tcPr>
            <w:tcW w:w="2880" w:type="dxa"/>
          </w:tcPr>
          <w:p w14:paraId="2C3EA3A8" w14:textId="77777777" w:rsidR="003974A1" w:rsidRDefault="00000000">
            <w:r>
              <w:t>Desktop App License (Free/Personal)</w:t>
            </w:r>
          </w:p>
        </w:tc>
        <w:tc>
          <w:tcPr>
            <w:tcW w:w="2880" w:type="dxa"/>
          </w:tcPr>
          <w:p w14:paraId="7A19303B" w14:textId="77777777" w:rsidR="003974A1" w:rsidRDefault="00000000">
            <w:r>
              <w:t>0</w:t>
            </w:r>
          </w:p>
        </w:tc>
      </w:tr>
      <w:tr w:rsidR="003974A1" w14:paraId="240E2F3A" w14:textId="77777777">
        <w:tc>
          <w:tcPr>
            <w:tcW w:w="2880" w:type="dxa"/>
          </w:tcPr>
          <w:p w14:paraId="74A57BDC" w14:textId="77777777" w:rsidR="003974A1" w:rsidRDefault="00000000">
            <w:r>
              <w:t>Setup</w:t>
            </w:r>
          </w:p>
        </w:tc>
        <w:tc>
          <w:tcPr>
            <w:tcW w:w="2880" w:type="dxa"/>
          </w:tcPr>
          <w:p w14:paraId="0B8DA40E" w14:textId="77777777" w:rsidR="003974A1" w:rsidRDefault="00000000">
            <w:r>
              <w:t>Installation &amp; Configuration</w:t>
            </w:r>
          </w:p>
        </w:tc>
        <w:tc>
          <w:tcPr>
            <w:tcW w:w="2880" w:type="dxa"/>
          </w:tcPr>
          <w:p w14:paraId="53DB6DC0" w14:textId="77777777" w:rsidR="003974A1" w:rsidRDefault="00000000">
            <w:r>
              <w:t>100</w:t>
            </w:r>
          </w:p>
        </w:tc>
      </w:tr>
      <w:tr w:rsidR="003974A1" w14:paraId="128C19EE" w14:textId="77777777">
        <w:tc>
          <w:tcPr>
            <w:tcW w:w="2880" w:type="dxa"/>
          </w:tcPr>
          <w:p w14:paraId="4F367AB1" w14:textId="77777777" w:rsidR="003974A1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</w:tcPr>
          <w:p w14:paraId="780DC219" w14:textId="77777777" w:rsidR="003974A1" w:rsidRDefault="003974A1"/>
        </w:tc>
        <w:tc>
          <w:tcPr>
            <w:tcW w:w="2880" w:type="dxa"/>
          </w:tcPr>
          <w:p w14:paraId="42DC2534" w14:textId="77777777" w:rsidR="003974A1" w:rsidRDefault="00000000">
            <w:r>
              <w:rPr>
                <w:b/>
              </w:rPr>
              <w:t>QAR 864 - 1,864</w:t>
            </w:r>
          </w:p>
        </w:tc>
      </w:tr>
    </w:tbl>
    <w:p w14:paraId="23CB715D" w14:textId="77777777" w:rsidR="003974A1" w:rsidRDefault="003974A1"/>
    <w:p w14:paraId="4EC8D593" w14:textId="77777777" w:rsidR="003974A1" w:rsidRDefault="00000000">
      <w:pPr>
        <w:pStyle w:val="Heading2"/>
      </w:pPr>
      <w:r>
        <w:t>6.2 Small Fleet (10 Vehicles)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07DA2029" w14:textId="77777777">
        <w:tc>
          <w:tcPr>
            <w:tcW w:w="2880" w:type="dxa"/>
            <w:shd w:val="clear" w:color="auto" w:fill="003366"/>
          </w:tcPr>
          <w:p w14:paraId="09B64B9C" w14:textId="77777777" w:rsidR="003974A1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880" w:type="dxa"/>
            <w:shd w:val="clear" w:color="auto" w:fill="003366"/>
          </w:tcPr>
          <w:p w14:paraId="317F6608" w14:textId="77777777" w:rsidR="003974A1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2880" w:type="dxa"/>
            <w:shd w:val="clear" w:color="auto" w:fill="003366"/>
          </w:tcPr>
          <w:p w14:paraId="7F7A09E2" w14:textId="77777777" w:rsidR="003974A1" w:rsidRDefault="00000000">
            <w:r>
              <w:rPr>
                <w:b/>
                <w:color w:val="FFFFFF"/>
              </w:rPr>
              <w:t>Cost (QAR)</w:t>
            </w:r>
          </w:p>
        </w:tc>
      </w:tr>
      <w:tr w:rsidR="003974A1" w14:paraId="1B487E16" w14:textId="77777777">
        <w:tc>
          <w:tcPr>
            <w:tcW w:w="2880" w:type="dxa"/>
          </w:tcPr>
          <w:p w14:paraId="56107E83" w14:textId="77777777" w:rsidR="003974A1" w:rsidRDefault="00000000">
            <w:r>
              <w:t>Hardware</w:t>
            </w:r>
          </w:p>
        </w:tc>
        <w:tc>
          <w:tcPr>
            <w:tcW w:w="2880" w:type="dxa"/>
          </w:tcPr>
          <w:p w14:paraId="51D25B94" w14:textId="77777777" w:rsidR="003974A1" w:rsidRDefault="00000000">
            <w:r>
              <w:t>OBD-II Adapters (10x)</w:t>
            </w:r>
          </w:p>
        </w:tc>
        <w:tc>
          <w:tcPr>
            <w:tcW w:w="2880" w:type="dxa"/>
          </w:tcPr>
          <w:p w14:paraId="0E101D80" w14:textId="77777777" w:rsidR="003974A1" w:rsidRDefault="00000000">
            <w:r>
              <w:t>440</w:t>
            </w:r>
          </w:p>
        </w:tc>
      </w:tr>
      <w:tr w:rsidR="003974A1" w14:paraId="6FF4C1E4" w14:textId="77777777">
        <w:tc>
          <w:tcPr>
            <w:tcW w:w="2880" w:type="dxa"/>
          </w:tcPr>
          <w:p w14:paraId="4719C984" w14:textId="77777777" w:rsidR="003974A1" w:rsidRDefault="00000000">
            <w:r>
              <w:t>Hardware</w:t>
            </w:r>
          </w:p>
        </w:tc>
        <w:tc>
          <w:tcPr>
            <w:tcW w:w="2880" w:type="dxa"/>
          </w:tcPr>
          <w:p w14:paraId="43549748" w14:textId="77777777" w:rsidR="003974A1" w:rsidRDefault="00000000">
            <w:r>
              <w:t>ESP32 Sensor Kits (10x Standard)</w:t>
            </w:r>
          </w:p>
        </w:tc>
        <w:tc>
          <w:tcPr>
            <w:tcW w:w="2880" w:type="dxa"/>
          </w:tcPr>
          <w:p w14:paraId="1F3C8631" w14:textId="77777777" w:rsidR="003974A1" w:rsidRDefault="00000000">
            <w:r>
              <w:t>2,200</w:t>
            </w:r>
          </w:p>
        </w:tc>
      </w:tr>
      <w:tr w:rsidR="003974A1" w14:paraId="5A924BFD" w14:textId="77777777">
        <w:tc>
          <w:tcPr>
            <w:tcW w:w="2880" w:type="dxa"/>
          </w:tcPr>
          <w:p w14:paraId="1BBF3B98" w14:textId="77777777" w:rsidR="003974A1" w:rsidRDefault="00000000">
            <w:r>
              <w:t>Hardware</w:t>
            </w:r>
          </w:p>
        </w:tc>
        <w:tc>
          <w:tcPr>
            <w:tcW w:w="2880" w:type="dxa"/>
          </w:tcPr>
          <w:p w14:paraId="125E0220" w14:textId="77777777" w:rsidR="003974A1" w:rsidRDefault="00000000">
            <w:r>
              <w:t>Tablets for Drivers (10x)</w:t>
            </w:r>
          </w:p>
        </w:tc>
        <w:tc>
          <w:tcPr>
            <w:tcW w:w="2880" w:type="dxa"/>
          </w:tcPr>
          <w:p w14:paraId="3B84392D" w14:textId="77777777" w:rsidR="003974A1" w:rsidRDefault="00000000">
            <w:r>
              <w:t>3,500</w:t>
            </w:r>
          </w:p>
        </w:tc>
      </w:tr>
      <w:tr w:rsidR="003974A1" w14:paraId="42C62CFB" w14:textId="77777777">
        <w:tc>
          <w:tcPr>
            <w:tcW w:w="2880" w:type="dxa"/>
          </w:tcPr>
          <w:p w14:paraId="3979FE2E" w14:textId="77777777" w:rsidR="003974A1" w:rsidRDefault="00000000">
            <w:r>
              <w:t>PC</w:t>
            </w:r>
          </w:p>
        </w:tc>
        <w:tc>
          <w:tcPr>
            <w:tcW w:w="2880" w:type="dxa"/>
          </w:tcPr>
          <w:p w14:paraId="1818F950" w14:textId="77777777" w:rsidR="003974A1" w:rsidRDefault="00000000">
            <w:r>
              <w:t>Entry Level Desktop</w:t>
            </w:r>
          </w:p>
        </w:tc>
        <w:tc>
          <w:tcPr>
            <w:tcW w:w="2880" w:type="dxa"/>
          </w:tcPr>
          <w:p w14:paraId="11213A4C" w14:textId="77777777" w:rsidR="003974A1" w:rsidRDefault="00000000">
            <w:r>
              <w:t>2,100</w:t>
            </w:r>
          </w:p>
        </w:tc>
      </w:tr>
      <w:tr w:rsidR="003974A1" w14:paraId="750F72D8" w14:textId="77777777">
        <w:tc>
          <w:tcPr>
            <w:tcW w:w="2880" w:type="dxa"/>
          </w:tcPr>
          <w:p w14:paraId="47B87BF0" w14:textId="77777777" w:rsidR="003974A1" w:rsidRDefault="00000000">
            <w:r>
              <w:t>Server</w:t>
            </w:r>
          </w:p>
        </w:tc>
        <w:tc>
          <w:tcPr>
            <w:tcW w:w="2880" w:type="dxa"/>
          </w:tcPr>
          <w:p w14:paraId="0B778F77" w14:textId="77777777" w:rsidR="003974A1" w:rsidRDefault="00000000">
            <w:r>
              <w:t>Cloud Hosting (Annual)</w:t>
            </w:r>
          </w:p>
        </w:tc>
        <w:tc>
          <w:tcPr>
            <w:tcW w:w="2880" w:type="dxa"/>
          </w:tcPr>
          <w:p w14:paraId="04C78394" w14:textId="77777777" w:rsidR="003974A1" w:rsidRDefault="00000000">
            <w:r>
              <w:t>1,200</w:t>
            </w:r>
          </w:p>
        </w:tc>
      </w:tr>
      <w:tr w:rsidR="003974A1" w14:paraId="61698C66" w14:textId="77777777">
        <w:tc>
          <w:tcPr>
            <w:tcW w:w="2880" w:type="dxa"/>
          </w:tcPr>
          <w:p w14:paraId="6CB5BD81" w14:textId="77777777" w:rsidR="003974A1" w:rsidRDefault="00000000">
            <w:r>
              <w:t>Software</w:t>
            </w:r>
          </w:p>
        </w:tc>
        <w:tc>
          <w:tcPr>
            <w:tcW w:w="2880" w:type="dxa"/>
          </w:tcPr>
          <w:p w14:paraId="1333F394" w14:textId="77777777" w:rsidR="003974A1" w:rsidRDefault="00000000">
            <w:r>
              <w:t>Small Fleet License</w:t>
            </w:r>
          </w:p>
        </w:tc>
        <w:tc>
          <w:tcPr>
            <w:tcW w:w="2880" w:type="dxa"/>
          </w:tcPr>
          <w:p w14:paraId="4B143607" w14:textId="77777777" w:rsidR="003974A1" w:rsidRDefault="00000000">
            <w:r>
              <w:t>1,500</w:t>
            </w:r>
          </w:p>
        </w:tc>
      </w:tr>
      <w:tr w:rsidR="003974A1" w14:paraId="4E36D543" w14:textId="77777777">
        <w:tc>
          <w:tcPr>
            <w:tcW w:w="2880" w:type="dxa"/>
          </w:tcPr>
          <w:p w14:paraId="293C0770" w14:textId="77777777" w:rsidR="003974A1" w:rsidRDefault="00000000">
            <w:r>
              <w:t>Setup</w:t>
            </w:r>
          </w:p>
        </w:tc>
        <w:tc>
          <w:tcPr>
            <w:tcW w:w="2880" w:type="dxa"/>
          </w:tcPr>
          <w:p w14:paraId="7EF61A1E" w14:textId="77777777" w:rsidR="003974A1" w:rsidRDefault="00000000">
            <w:r>
              <w:t>Professional Installation + Training</w:t>
            </w:r>
          </w:p>
        </w:tc>
        <w:tc>
          <w:tcPr>
            <w:tcW w:w="2880" w:type="dxa"/>
          </w:tcPr>
          <w:p w14:paraId="4254E736" w14:textId="77777777" w:rsidR="003974A1" w:rsidRDefault="00000000">
            <w:r>
              <w:t>1,500</w:t>
            </w:r>
          </w:p>
        </w:tc>
      </w:tr>
      <w:tr w:rsidR="003974A1" w14:paraId="52A099CB" w14:textId="77777777">
        <w:tc>
          <w:tcPr>
            <w:tcW w:w="2880" w:type="dxa"/>
          </w:tcPr>
          <w:p w14:paraId="28A05298" w14:textId="77777777" w:rsidR="003974A1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</w:tcPr>
          <w:p w14:paraId="298D503C" w14:textId="77777777" w:rsidR="003974A1" w:rsidRDefault="003974A1"/>
        </w:tc>
        <w:tc>
          <w:tcPr>
            <w:tcW w:w="2880" w:type="dxa"/>
          </w:tcPr>
          <w:p w14:paraId="2D4BDE6C" w14:textId="77777777" w:rsidR="003974A1" w:rsidRDefault="00000000">
            <w:r>
              <w:rPr>
                <w:b/>
              </w:rPr>
              <w:t>QAR 12,440</w:t>
            </w:r>
          </w:p>
        </w:tc>
      </w:tr>
    </w:tbl>
    <w:p w14:paraId="7638E24D" w14:textId="77777777" w:rsidR="003974A1" w:rsidRDefault="003974A1"/>
    <w:p w14:paraId="7F4E90D7" w14:textId="77777777" w:rsidR="003974A1" w:rsidRDefault="00000000">
      <w:r>
        <w:rPr>
          <w:b/>
        </w:rPr>
        <w:t>Per Vehicle: QAR 1,244</w:t>
      </w:r>
    </w:p>
    <w:p w14:paraId="04178577" w14:textId="77777777" w:rsidR="003974A1" w:rsidRDefault="00000000">
      <w:pPr>
        <w:pStyle w:val="Heading2"/>
      </w:pPr>
      <w:r>
        <w:t>6.3 Budget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974A1" w14:paraId="793C44FF" w14:textId="77777777">
        <w:tc>
          <w:tcPr>
            <w:tcW w:w="1728" w:type="dxa"/>
            <w:shd w:val="clear" w:color="auto" w:fill="003366"/>
          </w:tcPr>
          <w:p w14:paraId="1567D55D" w14:textId="77777777" w:rsidR="003974A1" w:rsidRDefault="00000000">
            <w:r>
              <w:rPr>
                <w:b/>
                <w:color w:val="FFFFFF"/>
              </w:rPr>
              <w:t>Deployment</w:t>
            </w:r>
          </w:p>
        </w:tc>
        <w:tc>
          <w:tcPr>
            <w:tcW w:w="1728" w:type="dxa"/>
            <w:shd w:val="clear" w:color="auto" w:fill="003366"/>
          </w:tcPr>
          <w:p w14:paraId="4B710DED" w14:textId="77777777" w:rsidR="003974A1" w:rsidRDefault="00000000">
            <w:r>
              <w:rPr>
                <w:b/>
                <w:color w:val="FFFFFF"/>
              </w:rPr>
              <w:t>Total (QAR)</w:t>
            </w:r>
          </w:p>
        </w:tc>
        <w:tc>
          <w:tcPr>
            <w:tcW w:w="1728" w:type="dxa"/>
            <w:shd w:val="clear" w:color="auto" w:fill="003366"/>
          </w:tcPr>
          <w:p w14:paraId="4B301F54" w14:textId="77777777" w:rsidR="003974A1" w:rsidRDefault="00000000">
            <w:r>
              <w:rPr>
                <w:b/>
                <w:color w:val="FFFFFF"/>
              </w:rPr>
              <w:t>Per Vehicle</w:t>
            </w:r>
          </w:p>
        </w:tc>
        <w:tc>
          <w:tcPr>
            <w:tcW w:w="1728" w:type="dxa"/>
            <w:shd w:val="clear" w:color="auto" w:fill="003366"/>
          </w:tcPr>
          <w:p w14:paraId="102EB861" w14:textId="77777777" w:rsidR="003974A1" w:rsidRDefault="00000000">
            <w:r>
              <w:rPr>
                <w:b/>
                <w:color w:val="FFFFFF"/>
              </w:rPr>
              <w:t>Annual Savings</w:t>
            </w:r>
          </w:p>
        </w:tc>
        <w:tc>
          <w:tcPr>
            <w:tcW w:w="1728" w:type="dxa"/>
            <w:shd w:val="clear" w:color="auto" w:fill="003366"/>
          </w:tcPr>
          <w:p w14:paraId="6B641310" w14:textId="77777777" w:rsidR="003974A1" w:rsidRDefault="00000000">
            <w:r>
              <w:rPr>
                <w:b/>
                <w:color w:val="FFFFFF"/>
              </w:rPr>
              <w:t>ROI (Year 1)</w:t>
            </w:r>
          </w:p>
        </w:tc>
      </w:tr>
      <w:tr w:rsidR="003974A1" w14:paraId="25DF2843" w14:textId="77777777">
        <w:tc>
          <w:tcPr>
            <w:tcW w:w="1728" w:type="dxa"/>
          </w:tcPr>
          <w:p w14:paraId="182FD1F7" w14:textId="77777777" w:rsidR="003974A1" w:rsidRDefault="00000000">
            <w:r>
              <w:t>Personal (1)</w:t>
            </w:r>
          </w:p>
        </w:tc>
        <w:tc>
          <w:tcPr>
            <w:tcW w:w="1728" w:type="dxa"/>
          </w:tcPr>
          <w:p w14:paraId="7D96B6C9" w14:textId="77777777" w:rsidR="003974A1" w:rsidRDefault="00000000">
            <w:r>
              <w:t>1,400</w:t>
            </w:r>
          </w:p>
        </w:tc>
        <w:tc>
          <w:tcPr>
            <w:tcW w:w="1728" w:type="dxa"/>
          </w:tcPr>
          <w:p w14:paraId="19EF36DB" w14:textId="77777777" w:rsidR="003974A1" w:rsidRDefault="00000000">
            <w:r>
              <w:t>1,400</w:t>
            </w:r>
          </w:p>
        </w:tc>
        <w:tc>
          <w:tcPr>
            <w:tcW w:w="1728" w:type="dxa"/>
          </w:tcPr>
          <w:p w14:paraId="09183086" w14:textId="77777777" w:rsidR="003974A1" w:rsidRDefault="00000000">
            <w:r>
              <w:t>2,000-5,000</w:t>
            </w:r>
          </w:p>
        </w:tc>
        <w:tc>
          <w:tcPr>
            <w:tcW w:w="1728" w:type="dxa"/>
          </w:tcPr>
          <w:p w14:paraId="000A4AAB" w14:textId="77777777" w:rsidR="003974A1" w:rsidRDefault="00000000">
            <w:r>
              <w:t>150-350%</w:t>
            </w:r>
          </w:p>
        </w:tc>
      </w:tr>
      <w:tr w:rsidR="003974A1" w14:paraId="23E06621" w14:textId="77777777">
        <w:tc>
          <w:tcPr>
            <w:tcW w:w="1728" w:type="dxa"/>
          </w:tcPr>
          <w:p w14:paraId="7D185746" w14:textId="77777777" w:rsidR="003974A1" w:rsidRDefault="00000000">
            <w:r>
              <w:t>Small (10)</w:t>
            </w:r>
          </w:p>
        </w:tc>
        <w:tc>
          <w:tcPr>
            <w:tcW w:w="1728" w:type="dxa"/>
          </w:tcPr>
          <w:p w14:paraId="29D9041A" w14:textId="77777777" w:rsidR="003974A1" w:rsidRDefault="00000000">
            <w:r>
              <w:t>12,440</w:t>
            </w:r>
          </w:p>
        </w:tc>
        <w:tc>
          <w:tcPr>
            <w:tcW w:w="1728" w:type="dxa"/>
          </w:tcPr>
          <w:p w14:paraId="057F340A" w14:textId="77777777" w:rsidR="003974A1" w:rsidRDefault="00000000">
            <w:r>
              <w:t>1,244</w:t>
            </w:r>
          </w:p>
        </w:tc>
        <w:tc>
          <w:tcPr>
            <w:tcW w:w="1728" w:type="dxa"/>
          </w:tcPr>
          <w:p w14:paraId="7BFC07E5" w14:textId="77777777" w:rsidR="003974A1" w:rsidRDefault="00000000">
            <w:r>
              <w:t>28,000</w:t>
            </w:r>
          </w:p>
        </w:tc>
        <w:tc>
          <w:tcPr>
            <w:tcW w:w="1728" w:type="dxa"/>
          </w:tcPr>
          <w:p w14:paraId="0EC7D91A" w14:textId="77777777" w:rsidR="003974A1" w:rsidRDefault="00000000">
            <w:r>
              <w:t>225%</w:t>
            </w:r>
          </w:p>
        </w:tc>
      </w:tr>
      <w:tr w:rsidR="003974A1" w14:paraId="3487C46F" w14:textId="77777777">
        <w:tc>
          <w:tcPr>
            <w:tcW w:w="1728" w:type="dxa"/>
          </w:tcPr>
          <w:p w14:paraId="72BAD5DA" w14:textId="77777777" w:rsidR="003974A1" w:rsidRDefault="00000000">
            <w:r>
              <w:t>Medium (50)</w:t>
            </w:r>
          </w:p>
        </w:tc>
        <w:tc>
          <w:tcPr>
            <w:tcW w:w="1728" w:type="dxa"/>
          </w:tcPr>
          <w:p w14:paraId="04AB128C" w14:textId="77777777" w:rsidR="003974A1" w:rsidRDefault="00000000">
            <w:r>
              <w:t>82,730</w:t>
            </w:r>
          </w:p>
        </w:tc>
        <w:tc>
          <w:tcPr>
            <w:tcW w:w="1728" w:type="dxa"/>
          </w:tcPr>
          <w:p w14:paraId="31F32C33" w14:textId="77777777" w:rsidR="003974A1" w:rsidRDefault="00000000">
            <w:r>
              <w:t>1,655</w:t>
            </w:r>
          </w:p>
        </w:tc>
        <w:tc>
          <w:tcPr>
            <w:tcW w:w="1728" w:type="dxa"/>
          </w:tcPr>
          <w:p w14:paraId="58F361DD" w14:textId="77777777" w:rsidR="003974A1" w:rsidRDefault="00000000">
            <w:r>
              <w:t>280,000</w:t>
            </w:r>
          </w:p>
        </w:tc>
        <w:tc>
          <w:tcPr>
            <w:tcW w:w="1728" w:type="dxa"/>
          </w:tcPr>
          <w:p w14:paraId="0BFE441D" w14:textId="77777777" w:rsidR="003974A1" w:rsidRDefault="00000000">
            <w:r>
              <w:t>338%</w:t>
            </w:r>
          </w:p>
        </w:tc>
      </w:tr>
      <w:tr w:rsidR="003974A1" w14:paraId="1C6E81BB" w14:textId="77777777">
        <w:tc>
          <w:tcPr>
            <w:tcW w:w="1728" w:type="dxa"/>
          </w:tcPr>
          <w:p w14:paraId="57879D21" w14:textId="77777777" w:rsidR="003974A1" w:rsidRDefault="00000000">
            <w:r>
              <w:t>Enterprise (200)</w:t>
            </w:r>
          </w:p>
        </w:tc>
        <w:tc>
          <w:tcPr>
            <w:tcW w:w="1728" w:type="dxa"/>
          </w:tcPr>
          <w:p w14:paraId="08A3EDC8" w14:textId="77777777" w:rsidR="003974A1" w:rsidRDefault="00000000">
            <w:r>
              <w:t>554,950</w:t>
            </w:r>
          </w:p>
        </w:tc>
        <w:tc>
          <w:tcPr>
            <w:tcW w:w="1728" w:type="dxa"/>
          </w:tcPr>
          <w:p w14:paraId="13E5CFA0" w14:textId="77777777" w:rsidR="003974A1" w:rsidRDefault="00000000">
            <w:r>
              <w:t>2,775</w:t>
            </w:r>
          </w:p>
        </w:tc>
        <w:tc>
          <w:tcPr>
            <w:tcW w:w="1728" w:type="dxa"/>
          </w:tcPr>
          <w:p w14:paraId="725AE8EA" w14:textId="77777777" w:rsidR="003974A1" w:rsidRDefault="00000000">
            <w:r>
              <w:t>1,400,000</w:t>
            </w:r>
          </w:p>
        </w:tc>
        <w:tc>
          <w:tcPr>
            <w:tcW w:w="1728" w:type="dxa"/>
          </w:tcPr>
          <w:p w14:paraId="24A65744" w14:textId="77777777" w:rsidR="003974A1" w:rsidRDefault="00000000">
            <w:r>
              <w:t>252%</w:t>
            </w:r>
          </w:p>
        </w:tc>
      </w:tr>
    </w:tbl>
    <w:p w14:paraId="567394FC" w14:textId="77777777" w:rsidR="003974A1" w:rsidRDefault="00000000">
      <w:r>
        <w:br w:type="page"/>
      </w:r>
    </w:p>
    <w:p w14:paraId="2B276E46" w14:textId="77777777" w:rsidR="003974A1" w:rsidRDefault="00000000">
      <w:pPr>
        <w:pStyle w:val="Heading1"/>
      </w:pPr>
      <w:r>
        <w:lastRenderedPageBreak/>
        <w:t>7. Competitive Advantages in Qatar &amp; MENA</w:t>
      </w:r>
    </w:p>
    <w:p w14:paraId="22BE4E65" w14:textId="77777777" w:rsidR="003974A1" w:rsidRDefault="00000000">
      <w:pPr>
        <w:pStyle w:val="Heading2"/>
      </w:pPr>
      <w:r>
        <w:t>7.1 Market Opportunity</w:t>
      </w:r>
    </w:p>
    <w:p w14:paraId="79D23FCC" w14:textId="77777777" w:rsidR="003974A1" w:rsidRDefault="00000000">
      <w:r>
        <w:rPr>
          <w:b/>
        </w:rPr>
        <w:t>Qatar Market Size:</w:t>
      </w:r>
      <w:r>
        <w:rPr>
          <w:b/>
        </w:rPr>
        <w:br/>
      </w:r>
    </w:p>
    <w:p w14:paraId="11E65D6A" w14:textId="77777777" w:rsidR="003974A1" w:rsidRDefault="00000000">
      <w:pPr>
        <w:pStyle w:val="ListBullet"/>
      </w:pPr>
      <w:r>
        <w:t>Registered vehicles: 1.2+ million</w:t>
      </w:r>
    </w:p>
    <w:p w14:paraId="4D9A58FD" w14:textId="77777777" w:rsidR="003974A1" w:rsidRDefault="00000000">
      <w:pPr>
        <w:pStyle w:val="ListBullet"/>
      </w:pPr>
      <w:r>
        <w:t>Commercial fleets: 50,000+ vehicles</w:t>
      </w:r>
    </w:p>
    <w:p w14:paraId="3554C591" w14:textId="77777777" w:rsidR="003974A1" w:rsidRDefault="00000000">
      <w:pPr>
        <w:pStyle w:val="ListBullet"/>
      </w:pPr>
      <w:r>
        <w:t>Annual vehicle maintenance market: QAR 2+ billion</w:t>
      </w:r>
    </w:p>
    <w:p w14:paraId="102C157C" w14:textId="77777777" w:rsidR="003974A1" w:rsidRDefault="00000000">
      <w:pPr>
        <w:pStyle w:val="ListBullet"/>
      </w:pPr>
      <w:r>
        <w:t>EV adoption rate: Growing 30% annually</w:t>
      </w:r>
    </w:p>
    <w:p w14:paraId="0640E64E" w14:textId="77777777" w:rsidR="003974A1" w:rsidRDefault="00000000">
      <w:r>
        <w:rPr>
          <w:b/>
        </w:rPr>
        <w:t>MENA Region:</w:t>
      </w:r>
      <w:r>
        <w:rPr>
          <w:b/>
        </w:rPr>
        <w:br/>
      </w:r>
    </w:p>
    <w:p w14:paraId="02CFF0EB" w14:textId="77777777" w:rsidR="003974A1" w:rsidRDefault="00000000">
      <w:pPr>
        <w:pStyle w:val="ListBullet"/>
      </w:pPr>
      <w:r>
        <w:t>Total vehicles: 50+ million</w:t>
      </w:r>
    </w:p>
    <w:p w14:paraId="7E5A0BC8" w14:textId="77777777" w:rsidR="003974A1" w:rsidRDefault="00000000">
      <w:pPr>
        <w:pStyle w:val="ListBullet"/>
      </w:pPr>
      <w:r>
        <w:t>Fleet vehicles: 5+ million</w:t>
      </w:r>
    </w:p>
    <w:p w14:paraId="5F830280" w14:textId="77777777" w:rsidR="003974A1" w:rsidRDefault="00000000">
      <w:pPr>
        <w:pStyle w:val="ListBullet"/>
      </w:pPr>
      <w:r>
        <w:t>Combined maintenance market: $15+ billion USD</w:t>
      </w:r>
    </w:p>
    <w:p w14:paraId="4003C93C" w14:textId="77777777" w:rsidR="003974A1" w:rsidRDefault="00000000">
      <w:pPr>
        <w:pStyle w:val="Heading2"/>
      </w:pPr>
      <w:r>
        <w:t>7.2 Climate-Specific Advantages</w:t>
      </w:r>
    </w:p>
    <w:p w14:paraId="6C4BC960" w14:textId="77777777" w:rsidR="003974A1" w:rsidRDefault="00000000">
      <w:r>
        <w:t>Qatar and MENA face unique automotive challenges that Previlium addresses: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74A1" w14:paraId="66C73E8B" w14:textId="77777777">
        <w:tc>
          <w:tcPr>
            <w:tcW w:w="4320" w:type="dxa"/>
            <w:shd w:val="clear" w:color="auto" w:fill="003366"/>
          </w:tcPr>
          <w:p w14:paraId="32796C20" w14:textId="77777777" w:rsidR="003974A1" w:rsidRDefault="00000000">
            <w:r>
              <w:rPr>
                <w:b/>
                <w:color w:val="FFFFFF"/>
              </w:rPr>
              <w:t>Challenge</w:t>
            </w:r>
          </w:p>
        </w:tc>
        <w:tc>
          <w:tcPr>
            <w:tcW w:w="4320" w:type="dxa"/>
            <w:shd w:val="clear" w:color="auto" w:fill="003366"/>
          </w:tcPr>
          <w:p w14:paraId="7735D207" w14:textId="77777777" w:rsidR="003974A1" w:rsidRDefault="00000000">
            <w:r>
              <w:rPr>
                <w:b/>
                <w:color w:val="FFFFFF"/>
              </w:rPr>
              <w:t>Previlium Solution</w:t>
            </w:r>
          </w:p>
        </w:tc>
      </w:tr>
      <w:tr w:rsidR="003974A1" w14:paraId="5DFAF3D6" w14:textId="77777777">
        <w:tc>
          <w:tcPr>
            <w:tcW w:w="4320" w:type="dxa"/>
          </w:tcPr>
          <w:p w14:paraId="04B738D6" w14:textId="77777777" w:rsidR="003974A1" w:rsidRDefault="00000000">
            <w:r>
              <w:t>Extreme Heat (45-50°C summers)</w:t>
            </w:r>
          </w:p>
        </w:tc>
        <w:tc>
          <w:tcPr>
            <w:tcW w:w="4320" w:type="dxa"/>
          </w:tcPr>
          <w:p w14:paraId="040C1129" w14:textId="77777777" w:rsidR="003974A1" w:rsidRDefault="00000000">
            <w:r>
              <w:t>Cooling system monitoring, thermal stress prediction</w:t>
            </w:r>
          </w:p>
        </w:tc>
      </w:tr>
      <w:tr w:rsidR="003974A1" w14:paraId="25D23F16" w14:textId="77777777">
        <w:tc>
          <w:tcPr>
            <w:tcW w:w="4320" w:type="dxa"/>
          </w:tcPr>
          <w:p w14:paraId="7F693D71" w14:textId="77777777" w:rsidR="003974A1" w:rsidRDefault="00000000">
            <w:r>
              <w:t>Battery Degradation</w:t>
            </w:r>
          </w:p>
        </w:tc>
        <w:tc>
          <w:tcPr>
            <w:tcW w:w="4320" w:type="dxa"/>
          </w:tcPr>
          <w:p w14:paraId="03671D0D" w14:textId="77777777" w:rsidR="003974A1" w:rsidRDefault="00000000">
            <w:r>
              <w:t>Accelerated in heat; AI predicts failures 3-4 weeks early</w:t>
            </w:r>
          </w:p>
        </w:tc>
      </w:tr>
      <w:tr w:rsidR="003974A1" w14:paraId="4E636A95" w14:textId="77777777">
        <w:tc>
          <w:tcPr>
            <w:tcW w:w="4320" w:type="dxa"/>
          </w:tcPr>
          <w:p w14:paraId="0DCAEDC9" w14:textId="77777777" w:rsidR="003974A1" w:rsidRDefault="00000000">
            <w:r>
              <w:t>AC System Strain</w:t>
            </w:r>
          </w:p>
        </w:tc>
        <w:tc>
          <w:tcPr>
            <w:tcW w:w="4320" w:type="dxa"/>
          </w:tcPr>
          <w:p w14:paraId="3D10F3BD" w14:textId="77777777" w:rsidR="003974A1" w:rsidRDefault="00000000">
            <w:r>
              <w:t>Monitors compressor health, refrigerant efficiency</w:t>
            </w:r>
          </w:p>
        </w:tc>
      </w:tr>
      <w:tr w:rsidR="003974A1" w14:paraId="3A6134F9" w14:textId="77777777">
        <w:tc>
          <w:tcPr>
            <w:tcW w:w="4320" w:type="dxa"/>
          </w:tcPr>
          <w:p w14:paraId="56FCB68F" w14:textId="77777777" w:rsidR="003974A1" w:rsidRDefault="00000000">
            <w:r>
              <w:t>Dust &amp; Sand Exposure</w:t>
            </w:r>
          </w:p>
        </w:tc>
        <w:tc>
          <w:tcPr>
            <w:tcW w:w="4320" w:type="dxa"/>
          </w:tcPr>
          <w:p w14:paraId="37F48363" w14:textId="77777777" w:rsidR="003974A1" w:rsidRDefault="00000000">
            <w:r>
              <w:t>Air filter and intake system monitoring</w:t>
            </w:r>
          </w:p>
        </w:tc>
      </w:tr>
      <w:tr w:rsidR="003974A1" w14:paraId="6C3BFD5D" w14:textId="77777777">
        <w:tc>
          <w:tcPr>
            <w:tcW w:w="4320" w:type="dxa"/>
          </w:tcPr>
          <w:p w14:paraId="3E39FD4A" w14:textId="77777777" w:rsidR="003974A1" w:rsidRDefault="00000000">
            <w:r>
              <w:t>Stop-Start Traffic</w:t>
            </w:r>
          </w:p>
        </w:tc>
        <w:tc>
          <w:tcPr>
            <w:tcW w:w="4320" w:type="dxa"/>
          </w:tcPr>
          <w:p w14:paraId="51B6C8A3" w14:textId="77777777" w:rsidR="003974A1" w:rsidRDefault="00000000">
            <w:r>
              <w:t>Transmission and brake system wear prediction</w:t>
            </w:r>
          </w:p>
        </w:tc>
      </w:tr>
      <w:tr w:rsidR="003974A1" w14:paraId="6C988D78" w14:textId="77777777">
        <w:tc>
          <w:tcPr>
            <w:tcW w:w="4320" w:type="dxa"/>
          </w:tcPr>
          <w:p w14:paraId="5473C50E" w14:textId="77777777" w:rsidR="003974A1" w:rsidRDefault="00000000">
            <w:r>
              <w:t>Long Highway Distances</w:t>
            </w:r>
          </w:p>
        </w:tc>
        <w:tc>
          <w:tcPr>
            <w:tcW w:w="4320" w:type="dxa"/>
          </w:tcPr>
          <w:p w14:paraId="785B960E" w14:textId="77777777" w:rsidR="003974A1" w:rsidRDefault="00000000">
            <w:r>
              <w:t>Tire and suspension health monitoring</w:t>
            </w:r>
          </w:p>
        </w:tc>
      </w:tr>
    </w:tbl>
    <w:p w14:paraId="3378347F" w14:textId="77777777" w:rsidR="003974A1" w:rsidRDefault="003974A1"/>
    <w:p w14:paraId="2582C860" w14:textId="77777777" w:rsidR="003974A1" w:rsidRDefault="00000000">
      <w:pPr>
        <w:pStyle w:val="Heading2"/>
      </w:pPr>
      <w:r>
        <w:t>7.3 Unique Selling Propositions</w:t>
      </w:r>
    </w:p>
    <w:p w14:paraId="254DD55B" w14:textId="77777777" w:rsidR="003974A1" w:rsidRDefault="00000000">
      <w:r>
        <w:t>1. First LSTM-Powered Consumer Solution: Deep learning AI previously only available to automotive OEMs</w:t>
      </w:r>
    </w:p>
    <w:p w14:paraId="35FECCAA" w14:textId="77777777" w:rsidR="003974A1" w:rsidRDefault="00000000">
      <w:r>
        <w:t>2. 30-60 Day Prediction Window: Longest advance warning in the market</w:t>
      </w:r>
    </w:p>
    <w:p w14:paraId="0AFE6FFA" w14:textId="77777777" w:rsidR="003974A1" w:rsidRDefault="00000000">
      <w:r>
        <w:t>3. Continuous Learning: System improves with every mile driven</w:t>
      </w:r>
    </w:p>
    <w:p w14:paraId="5E1A719B" w14:textId="77777777" w:rsidR="003974A1" w:rsidRDefault="00000000">
      <w:r>
        <w:t>4. Regional Optimization: Algorithms tuned for MENA climate and driving conditions</w:t>
      </w:r>
    </w:p>
    <w:p w14:paraId="37853275" w14:textId="77777777" w:rsidR="003974A1" w:rsidRDefault="00000000">
      <w:r>
        <w:t>5. Bilingual Support: Arabic and English interface (planned)</w:t>
      </w:r>
    </w:p>
    <w:p w14:paraId="0BED829B" w14:textId="77777777" w:rsidR="003974A1" w:rsidRDefault="00000000">
      <w:r>
        <w:lastRenderedPageBreak/>
        <w:t>6. Local Support: Qatar-based technical support team</w:t>
      </w:r>
    </w:p>
    <w:p w14:paraId="31B82E74" w14:textId="77777777" w:rsidR="003974A1" w:rsidRDefault="00000000">
      <w:r>
        <w:t>7. Affordable Entry Point: Starting under QAR 1,500 per vehicle</w:t>
      </w:r>
    </w:p>
    <w:p w14:paraId="01DAF02F" w14:textId="77777777" w:rsidR="003974A1" w:rsidRDefault="00000000">
      <w:r>
        <w:t>8. Open Architecture: Integrates with existing fleet management systems</w:t>
      </w:r>
    </w:p>
    <w:p w14:paraId="473CFEF6" w14:textId="77777777" w:rsidR="003974A1" w:rsidRDefault="00000000">
      <w:pPr>
        <w:pStyle w:val="Heading2"/>
      </w:pPr>
      <w:r>
        <w:t>7.4 Strategic Partnerships (Target)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74A1" w14:paraId="0737050F" w14:textId="77777777">
        <w:tc>
          <w:tcPr>
            <w:tcW w:w="2880" w:type="dxa"/>
            <w:shd w:val="clear" w:color="auto" w:fill="003366"/>
          </w:tcPr>
          <w:p w14:paraId="0A0DEC94" w14:textId="77777777" w:rsidR="003974A1" w:rsidRDefault="00000000">
            <w:r>
              <w:rPr>
                <w:b/>
                <w:color w:val="FFFFFF"/>
              </w:rPr>
              <w:t>Partner Type</w:t>
            </w:r>
          </w:p>
        </w:tc>
        <w:tc>
          <w:tcPr>
            <w:tcW w:w="2880" w:type="dxa"/>
            <w:shd w:val="clear" w:color="auto" w:fill="003366"/>
          </w:tcPr>
          <w:p w14:paraId="53399FA3" w14:textId="77777777" w:rsidR="003974A1" w:rsidRDefault="00000000">
            <w:r>
              <w:rPr>
                <w:b/>
                <w:color w:val="FFFFFF"/>
              </w:rPr>
              <w:t>Target Organizations</w:t>
            </w:r>
          </w:p>
        </w:tc>
        <w:tc>
          <w:tcPr>
            <w:tcW w:w="2880" w:type="dxa"/>
            <w:shd w:val="clear" w:color="auto" w:fill="003366"/>
          </w:tcPr>
          <w:p w14:paraId="64AE210E" w14:textId="77777777" w:rsidR="003974A1" w:rsidRDefault="00000000">
            <w:r>
              <w:rPr>
                <w:b/>
                <w:color w:val="FFFFFF"/>
              </w:rPr>
              <w:t>Value Proposition</w:t>
            </w:r>
          </w:p>
        </w:tc>
      </w:tr>
      <w:tr w:rsidR="003974A1" w14:paraId="1803C83F" w14:textId="77777777">
        <w:tc>
          <w:tcPr>
            <w:tcW w:w="2880" w:type="dxa"/>
          </w:tcPr>
          <w:p w14:paraId="64C9C44C" w14:textId="77777777" w:rsidR="003974A1" w:rsidRDefault="00000000">
            <w:r>
              <w:t>Insurance Companies</w:t>
            </w:r>
          </w:p>
        </w:tc>
        <w:tc>
          <w:tcPr>
            <w:tcW w:w="2880" w:type="dxa"/>
          </w:tcPr>
          <w:p w14:paraId="2B7C8C20" w14:textId="77777777" w:rsidR="003974A1" w:rsidRDefault="00000000">
            <w:r>
              <w:t>Qatar Insurance, QIC, Doha Insurance</w:t>
            </w:r>
          </w:p>
        </w:tc>
        <w:tc>
          <w:tcPr>
            <w:tcW w:w="2880" w:type="dxa"/>
          </w:tcPr>
          <w:p w14:paraId="64186C68" w14:textId="77777777" w:rsidR="003974A1" w:rsidRDefault="00000000">
            <w:r>
              <w:t>Reduced claims, usage-based insurance</w:t>
            </w:r>
          </w:p>
        </w:tc>
      </w:tr>
      <w:tr w:rsidR="003974A1" w14:paraId="44C1C376" w14:textId="77777777">
        <w:tc>
          <w:tcPr>
            <w:tcW w:w="2880" w:type="dxa"/>
          </w:tcPr>
          <w:p w14:paraId="6425D307" w14:textId="77777777" w:rsidR="003974A1" w:rsidRDefault="00000000">
            <w:r>
              <w:t>Fleet Operators</w:t>
            </w:r>
          </w:p>
        </w:tc>
        <w:tc>
          <w:tcPr>
            <w:tcW w:w="2880" w:type="dxa"/>
          </w:tcPr>
          <w:p w14:paraId="1A1DB1F3" w14:textId="77777777" w:rsidR="003974A1" w:rsidRDefault="00000000">
            <w:r>
              <w:t>Karwa, Uber Qatar, delivery services</w:t>
            </w:r>
          </w:p>
        </w:tc>
        <w:tc>
          <w:tcPr>
            <w:tcW w:w="2880" w:type="dxa"/>
          </w:tcPr>
          <w:p w14:paraId="00407B2B" w14:textId="77777777" w:rsidR="003974A1" w:rsidRDefault="00000000">
            <w:r>
              <w:t>ROI from reduced downtime</w:t>
            </w:r>
          </w:p>
        </w:tc>
      </w:tr>
      <w:tr w:rsidR="003974A1" w14:paraId="1BDD2D33" w14:textId="77777777">
        <w:tc>
          <w:tcPr>
            <w:tcW w:w="2880" w:type="dxa"/>
          </w:tcPr>
          <w:p w14:paraId="58747177" w14:textId="77777777" w:rsidR="003974A1" w:rsidRDefault="00000000">
            <w:r>
              <w:t>Car Dealerships</w:t>
            </w:r>
          </w:p>
        </w:tc>
        <w:tc>
          <w:tcPr>
            <w:tcW w:w="2880" w:type="dxa"/>
          </w:tcPr>
          <w:p w14:paraId="0631C42A" w14:textId="77777777" w:rsidR="003974A1" w:rsidRDefault="00000000">
            <w:r>
              <w:t>Al Fardan, Saleh Al Hamad, NBK</w:t>
            </w:r>
          </w:p>
        </w:tc>
        <w:tc>
          <w:tcPr>
            <w:tcW w:w="2880" w:type="dxa"/>
          </w:tcPr>
          <w:p w14:paraId="3E3F423F" w14:textId="77777777" w:rsidR="003974A1" w:rsidRDefault="00000000">
            <w:r>
              <w:t>Extended warranty programs</w:t>
            </w:r>
          </w:p>
        </w:tc>
      </w:tr>
      <w:tr w:rsidR="003974A1" w14:paraId="299816B0" w14:textId="77777777">
        <w:tc>
          <w:tcPr>
            <w:tcW w:w="2880" w:type="dxa"/>
          </w:tcPr>
          <w:p w14:paraId="0F1BCDDB" w14:textId="77777777" w:rsidR="003974A1" w:rsidRDefault="00000000">
            <w:r>
              <w:t>Government</w:t>
            </w:r>
          </w:p>
        </w:tc>
        <w:tc>
          <w:tcPr>
            <w:tcW w:w="2880" w:type="dxa"/>
          </w:tcPr>
          <w:p w14:paraId="38B4F33F" w14:textId="77777777" w:rsidR="003974A1" w:rsidRDefault="00000000">
            <w:r>
              <w:t>Ministry of Transport, Qatar Post</w:t>
            </w:r>
          </w:p>
        </w:tc>
        <w:tc>
          <w:tcPr>
            <w:tcW w:w="2880" w:type="dxa"/>
          </w:tcPr>
          <w:p w14:paraId="10E48391" w14:textId="77777777" w:rsidR="003974A1" w:rsidRDefault="00000000">
            <w:r>
              <w:t>Fleet optimization for public services</w:t>
            </w:r>
          </w:p>
        </w:tc>
      </w:tr>
      <w:tr w:rsidR="003974A1" w14:paraId="2EE810E2" w14:textId="77777777">
        <w:tc>
          <w:tcPr>
            <w:tcW w:w="2880" w:type="dxa"/>
          </w:tcPr>
          <w:p w14:paraId="4AAB1C94" w14:textId="77777777" w:rsidR="003974A1" w:rsidRDefault="00000000">
            <w:r>
              <w:t>Oil &amp; Gas</w:t>
            </w:r>
          </w:p>
        </w:tc>
        <w:tc>
          <w:tcPr>
            <w:tcW w:w="2880" w:type="dxa"/>
          </w:tcPr>
          <w:p w14:paraId="21742DEA" w14:textId="77777777" w:rsidR="003974A1" w:rsidRDefault="00000000">
            <w:r>
              <w:t>QatarEnergy, Oryx GTL</w:t>
            </w:r>
          </w:p>
        </w:tc>
        <w:tc>
          <w:tcPr>
            <w:tcW w:w="2880" w:type="dxa"/>
          </w:tcPr>
          <w:p w14:paraId="01121CD0" w14:textId="77777777" w:rsidR="003974A1" w:rsidRDefault="00000000">
            <w:r>
              <w:t>Heavy vehicle fleet management</w:t>
            </w:r>
          </w:p>
        </w:tc>
      </w:tr>
    </w:tbl>
    <w:p w14:paraId="17DC8639" w14:textId="77777777" w:rsidR="003974A1" w:rsidRDefault="003974A1"/>
    <w:p w14:paraId="0215E8B4" w14:textId="77777777" w:rsidR="003974A1" w:rsidRDefault="00000000">
      <w:pPr>
        <w:pStyle w:val="Heading2"/>
      </w:pPr>
      <w:r>
        <w:t>7.5 Go-to-Market Strategy for Qatar</w:t>
      </w:r>
    </w:p>
    <w:p w14:paraId="1D8CEEC3" w14:textId="77777777" w:rsidR="003974A1" w:rsidRDefault="00000000">
      <w:r>
        <w:rPr>
          <w:b/>
        </w:rPr>
        <w:t>Phase 1 (Months 1-6): Foundation</w:t>
      </w:r>
      <w:r>
        <w:rPr>
          <w:b/>
        </w:rPr>
        <w:br/>
      </w:r>
    </w:p>
    <w:p w14:paraId="42B074DD" w14:textId="77777777" w:rsidR="003974A1" w:rsidRDefault="00000000">
      <w:pPr>
        <w:pStyle w:val="ListBullet"/>
      </w:pPr>
      <w:r>
        <w:t>Launch with 10 pilot fleet customers</w:t>
      </w:r>
    </w:p>
    <w:p w14:paraId="06801619" w14:textId="77777777" w:rsidR="003974A1" w:rsidRDefault="00000000">
      <w:pPr>
        <w:pStyle w:val="ListBullet"/>
      </w:pPr>
      <w:r>
        <w:t>Establish local support center</w:t>
      </w:r>
    </w:p>
    <w:p w14:paraId="7ADC63BE" w14:textId="77777777" w:rsidR="003974A1" w:rsidRDefault="00000000">
      <w:pPr>
        <w:pStyle w:val="ListBullet"/>
      </w:pPr>
      <w:r>
        <w:t>Arabic localization completion</w:t>
      </w:r>
    </w:p>
    <w:p w14:paraId="73EB65BC" w14:textId="77777777" w:rsidR="003974A1" w:rsidRDefault="00000000">
      <w:pPr>
        <w:pStyle w:val="ListBullet"/>
      </w:pPr>
      <w:r>
        <w:t>Partnership with 2-3 insurance companies</w:t>
      </w:r>
    </w:p>
    <w:p w14:paraId="28AAC4ED" w14:textId="77777777" w:rsidR="003974A1" w:rsidRDefault="00000000">
      <w:r>
        <w:rPr>
          <w:b/>
        </w:rPr>
        <w:t>Phase 2 (Months 7-12): Growth</w:t>
      </w:r>
      <w:r>
        <w:rPr>
          <w:b/>
        </w:rPr>
        <w:br/>
      </w:r>
    </w:p>
    <w:p w14:paraId="3A5173AB" w14:textId="77777777" w:rsidR="003974A1" w:rsidRDefault="00000000">
      <w:pPr>
        <w:pStyle w:val="ListBullet"/>
      </w:pPr>
      <w:r>
        <w:t>Scale to 50 fleet customers</w:t>
      </w:r>
    </w:p>
    <w:p w14:paraId="61CF2A1B" w14:textId="77777777" w:rsidR="003974A1" w:rsidRDefault="00000000">
      <w:pPr>
        <w:pStyle w:val="ListBullet"/>
      </w:pPr>
      <w:r>
        <w:t>Consumer app launch</w:t>
      </w:r>
    </w:p>
    <w:p w14:paraId="638F367B" w14:textId="77777777" w:rsidR="003974A1" w:rsidRDefault="00000000">
      <w:pPr>
        <w:pStyle w:val="ListBullet"/>
      </w:pPr>
      <w:r>
        <w:t>Dealership partnership program</w:t>
      </w:r>
    </w:p>
    <w:p w14:paraId="082A0360" w14:textId="77777777" w:rsidR="003974A1" w:rsidRDefault="00000000">
      <w:pPr>
        <w:pStyle w:val="ListBullet"/>
      </w:pPr>
      <w:r>
        <w:t>Government fleet pilot</w:t>
      </w:r>
    </w:p>
    <w:p w14:paraId="4ED0228F" w14:textId="77777777" w:rsidR="003974A1" w:rsidRDefault="00000000">
      <w:r>
        <w:rPr>
          <w:b/>
        </w:rPr>
        <w:t>Phase 3 (Year 2): Expansion</w:t>
      </w:r>
      <w:r>
        <w:rPr>
          <w:b/>
        </w:rPr>
        <w:br/>
      </w:r>
    </w:p>
    <w:p w14:paraId="21CAB9FE" w14:textId="77777777" w:rsidR="003974A1" w:rsidRDefault="00000000">
      <w:pPr>
        <w:pStyle w:val="ListBullet"/>
      </w:pPr>
      <w:r>
        <w:t>UAE and Saudi Arabia expansion</w:t>
      </w:r>
    </w:p>
    <w:p w14:paraId="794E0A47" w14:textId="77777777" w:rsidR="003974A1" w:rsidRDefault="00000000">
      <w:pPr>
        <w:pStyle w:val="ListBullet"/>
      </w:pPr>
      <w:r>
        <w:t>10,000+ vehicle deployments</w:t>
      </w:r>
    </w:p>
    <w:p w14:paraId="41ED5129" w14:textId="77777777" w:rsidR="003974A1" w:rsidRDefault="00000000">
      <w:pPr>
        <w:pStyle w:val="ListBullet"/>
      </w:pPr>
      <w:r>
        <w:t>OEM partnership discussions</w:t>
      </w:r>
    </w:p>
    <w:p w14:paraId="484F660A" w14:textId="77777777" w:rsidR="003974A1" w:rsidRDefault="00000000">
      <w:pPr>
        <w:pStyle w:val="ListBullet"/>
      </w:pPr>
      <w:r>
        <w:t>Regional data center establishment</w:t>
      </w:r>
    </w:p>
    <w:p w14:paraId="290A66CD" w14:textId="77777777" w:rsidR="003974A1" w:rsidRDefault="00000000">
      <w:r>
        <w:br w:type="page"/>
      </w:r>
    </w:p>
    <w:p w14:paraId="0F167FCC" w14:textId="77777777" w:rsidR="003974A1" w:rsidRDefault="003974A1"/>
    <w:p w14:paraId="6D3166DC" w14:textId="77777777" w:rsidR="003974A1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1B43F724" w14:textId="77777777" w:rsidR="003974A1" w:rsidRDefault="00000000">
      <w:pPr>
        <w:jc w:val="center"/>
      </w:pPr>
      <w:r>
        <w:rPr>
          <w:i/>
        </w:rPr>
        <w:t>This document contains confidential business information intended for potential investors and partners. Distribution without authorization is prohibited.</w:t>
      </w:r>
    </w:p>
    <w:p w14:paraId="196CE53D" w14:textId="77777777" w:rsidR="003974A1" w:rsidRDefault="003974A1"/>
    <w:p w14:paraId="01A321BE" w14:textId="77777777" w:rsidR="003974A1" w:rsidRDefault="00000000">
      <w:pPr>
        <w:jc w:val="center"/>
      </w:pPr>
      <w:r>
        <w:rPr>
          <w:b/>
        </w:rPr>
        <w:t xml:space="preserve">Document Version: </w:t>
      </w:r>
      <w:r>
        <w:t>1.0</w:t>
      </w:r>
      <w:r>
        <w:br/>
      </w:r>
      <w:r>
        <w:rPr>
          <w:b/>
        </w:rPr>
        <w:t xml:space="preserve">Last Updated: </w:t>
      </w:r>
      <w:r>
        <w:t>December 2025</w:t>
      </w:r>
      <w:r>
        <w:br/>
      </w:r>
      <w:r>
        <w:rPr>
          <w:b/>
        </w:rPr>
        <w:t xml:space="preserve">Classification: </w:t>
      </w:r>
      <w:r>
        <w:t>Confidential - Investor Use Only</w:t>
      </w:r>
    </w:p>
    <w:sectPr w:rsidR="00397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632553">
    <w:abstractNumId w:val="8"/>
  </w:num>
  <w:num w:numId="2" w16cid:durableId="1879705074">
    <w:abstractNumId w:val="6"/>
  </w:num>
  <w:num w:numId="3" w16cid:durableId="1796023872">
    <w:abstractNumId w:val="5"/>
  </w:num>
  <w:num w:numId="4" w16cid:durableId="2050912017">
    <w:abstractNumId w:val="4"/>
  </w:num>
  <w:num w:numId="5" w16cid:durableId="345903823">
    <w:abstractNumId w:val="7"/>
  </w:num>
  <w:num w:numId="6" w16cid:durableId="2078286832">
    <w:abstractNumId w:val="3"/>
  </w:num>
  <w:num w:numId="7" w16cid:durableId="2139760610">
    <w:abstractNumId w:val="2"/>
  </w:num>
  <w:num w:numId="8" w16cid:durableId="1562326383">
    <w:abstractNumId w:val="1"/>
  </w:num>
  <w:num w:numId="9" w16cid:durableId="73270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547"/>
    <w:rsid w:val="0029639D"/>
    <w:rsid w:val="00326F90"/>
    <w:rsid w:val="003974A1"/>
    <w:rsid w:val="00AA1D8D"/>
    <w:rsid w:val="00B4665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1BE2D"/>
  <w14:defaultImageDpi w14:val="300"/>
  <w15:docId w15:val="{9078FF6A-FC9E-4E1A-ACBD-83B15FDD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1896</Words>
  <Characters>10810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Sobeh, Omar [60088027]</cp:lastModifiedBy>
  <cp:revision>3</cp:revision>
  <dcterms:created xsi:type="dcterms:W3CDTF">2013-12-23T23:15:00Z</dcterms:created>
  <dcterms:modified xsi:type="dcterms:W3CDTF">2025-12-30T11:56:00Z</dcterms:modified>
  <cp:category/>
</cp:coreProperties>
</file>